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F21C0" w14:textId="77777777" w:rsidR="00647BFB" w:rsidRPr="005C36F6" w:rsidRDefault="00000000">
      <w:pPr>
        <w:jc w:val="center"/>
        <w:rPr>
          <w:lang w:val="ru-RU"/>
        </w:rPr>
      </w:pPr>
      <w:r w:rsidRPr="005C36F6">
        <w:rPr>
          <w:rFonts w:ascii="Times New Roman" w:hAnsi="Times New Roman"/>
          <w:b/>
          <w:sz w:val="32"/>
          <w:lang w:val="ru-RU"/>
        </w:rPr>
        <w:t>ПРИЛОЖЕНИЕ Б. Скрипт базы данных</w:t>
      </w:r>
    </w:p>
    <w:p w14:paraId="502EAAC0" w14:textId="5497191E" w:rsidR="00647BFB" w:rsidRPr="005C36F6" w:rsidRDefault="00647BFB">
      <w:pPr>
        <w:rPr>
          <w:lang w:val="ru-RU"/>
        </w:rPr>
      </w:pPr>
    </w:p>
    <w:p w14:paraId="29596616" w14:textId="77777777" w:rsidR="00647BFB" w:rsidRPr="005C36F6" w:rsidRDefault="00000000">
      <w:pPr>
        <w:spacing w:before="200" w:after="120" w:line="360" w:lineRule="exact"/>
        <w:jc w:val="center"/>
        <w:rPr>
          <w:lang w:val="ru-RU"/>
        </w:rPr>
      </w:pPr>
      <w:r w:rsidRPr="005C36F6">
        <w:rPr>
          <w:rFonts w:ascii="Times New Roman" w:hAnsi="Times New Roman"/>
          <w:b/>
          <w:sz w:val="28"/>
          <w:lang w:val="ru-RU"/>
        </w:rPr>
        <w:t>АННОТАЦИЯ</w:t>
      </w:r>
    </w:p>
    <w:p w14:paraId="65AE27C4" w14:textId="77777777" w:rsidR="00647BFB" w:rsidRPr="005C36F6" w:rsidRDefault="00000000">
      <w:pPr>
        <w:spacing w:after="0" w:line="360" w:lineRule="exact"/>
        <w:ind w:firstLine="709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В данном программном документе «Скрипт базы данных» приведён скрипт базы данных для веб-приложения «Доставка МИГ».</w:t>
      </w:r>
    </w:p>
    <w:p w14:paraId="653878DF" w14:textId="77777777" w:rsidR="00647BFB" w:rsidRPr="005C36F6" w:rsidRDefault="00000000">
      <w:pPr>
        <w:spacing w:after="0" w:line="360" w:lineRule="exact"/>
        <w:ind w:firstLine="709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Наименование скрипта:</w:t>
      </w:r>
    </w:p>
    <w:p w14:paraId="4281E7B7" w14:textId="77777777" w:rsidR="00647BFB" w:rsidRPr="005C36F6" w:rsidRDefault="00000000">
      <w:pPr>
        <w:spacing w:after="0" w:line="360" w:lineRule="exact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— В данном разделе содержится наименование скрипта базы данных.</w:t>
      </w:r>
    </w:p>
    <w:p w14:paraId="0CA3361E" w14:textId="77777777" w:rsidR="00647BFB" w:rsidRPr="005C36F6" w:rsidRDefault="00000000">
      <w:pPr>
        <w:spacing w:after="0" w:line="360" w:lineRule="exact"/>
        <w:ind w:firstLine="709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Область применения скрипта:</w:t>
      </w:r>
    </w:p>
    <w:p w14:paraId="6C5FE02F" w14:textId="77777777" w:rsidR="00647BFB" w:rsidRPr="005C36F6" w:rsidRDefault="00000000">
      <w:pPr>
        <w:spacing w:after="0" w:line="360" w:lineRule="exact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— В данном разделе содержится область применения скрипта.</w:t>
      </w:r>
    </w:p>
    <w:p w14:paraId="35284943" w14:textId="77777777" w:rsidR="00647BFB" w:rsidRPr="005C36F6" w:rsidRDefault="00000000">
      <w:pPr>
        <w:spacing w:after="0" w:line="360" w:lineRule="exact"/>
        <w:ind w:firstLine="709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Словарь данных:</w:t>
      </w:r>
    </w:p>
    <w:p w14:paraId="658F4F40" w14:textId="77777777" w:rsidR="00647BFB" w:rsidRPr="005C36F6" w:rsidRDefault="00000000">
      <w:pPr>
        <w:spacing w:after="0" w:line="360" w:lineRule="exact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— В данном разделе содержится словарь данных в виде таблицы.</w:t>
      </w:r>
    </w:p>
    <w:p w14:paraId="45E04821" w14:textId="77777777" w:rsidR="00647BFB" w:rsidRPr="005C36F6" w:rsidRDefault="00000000">
      <w:pPr>
        <w:spacing w:after="0" w:line="360" w:lineRule="exact"/>
        <w:ind w:firstLine="709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Скрипт:</w:t>
      </w:r>
    </w:p>
    <w:p w14:paraId="483BF9D2" w14:textId="77777777" w:rsidR="00647BFB" w:rsidRPr="005C36F6" w:rsidRDefault="00000000">
      <w:pPr>
        <w:spacing w:after="0" w:line="360" w:lineRule="exact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 xml:space="preserve">— В данном разделе содержится скрипт базы данных </w:t>
      </w:r>
      <w:r>
        <w:rPr>
          <w:rFonts w:ascii="Times New Roman" w:hAnsi="Times New Roman"/>
          <w:sz w:val="28"/>
        </w:rPr>
        <w:t>PostgreSQL</w:t>
      </w:r>
      <w:r w:rsidRPr="005C36F6">
        <w:rPr>
          <w:rFonts w:ascii="Times New Roman" w:hAnsi="Times New Roman"/>
          <w:sz w:val="28"/>
          <w:lang w:val="ru-RU"/>
        </w:rPr>
        <w:t xml:space="preserve"> 15.</w:t>
      </w:r>
    </w:p>
    <w:p w14:paraId="3FEBD357" w14:textId="77777777" w:rsidR="00647BFB" w:rsidRPr="005C36F6" w:rsidRDefault="00000000">
      <w:pPr>
        <w:rPr>
          <w:lang w:val="ru-RU"/>
        </w:rPr>
      </w:pPr>
      <w:r w:rsidRPr="005C36F6">
        <w:rPr>
          <w:lang w:val="ru-RU"/>
        </w:rPr>
        <w:br w:type="page"/>
      </w:r>
    </w:p>
    <w:p w14:paraId="55179994" w14:textId="77777777" w:rsidR="00647BFB" w:rsidRPr="005C36F6" w:rsidRDefault="00000000">
      <w:pPr>
        <w:jc w:val="center"/>
        <w:rPr>
          <w:lang w:val="ru-RU"/>
        </w:rPr>
      </w:pPr>
      <w:r w:rsidRPr="005C36F6">
        <w:rPr>
          <w:rFonts w:ascii="Times New Roman" w:hAnsi="Times New Roman"/>
          <w:b/>
          <w:sz w:val="28"/>
          <w:lang w:val="ru-RU"/>
        </w:rPr>
        <w:lastRenderedPageBreak/>
        <w:t>СОДЕРЖАНИЕ</w:t>
      </w:r>
    </w:p>
    <w:p w14:paraId="056BAEF7" w14:textId="77777777" w:rsidR="00647BFB" w:rsidRPr="005C36F6" w:rsidRDefault="00000000">
      <w:pPr>
        <w:spacing w:line="360" w:lineRule="exact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1.1. Наименование скрипта</w:t>
      </w:r>
    </w:p>
    <w:p w14:paraId="0F23F84D" w14:textId="77777777" w:rsidR="00647BFB" w:rsidRPr="005C36F6" w:rsidRDefault="00000000">
      <w:pPr>
        <w:spacing w:line="360" w:lineRule="exact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1.2. Область применения скрипта</w:t>
      </w:r>
    </w:p>
    <w:p w14:paraId="71F948C8" w14:textId="77777777" w:rsidR="00647BFB" w:rsidRPr="005C36F6" w:rsidRDefault="00000000">
      <w:pPr>
        <w:spacing w:line="360" w:lineRule="exact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1.3. Словарь данных</w:t>
      </w:r>
    </w:p>
    <w:p w14:paraId="036A244F" w14:textId="77777777" w:rsidR="00647BFB" w:rsidRPr="005C36F6" w:rsidRDefault="00000000">
      <w:pPr>
        <w:spacing w:line="360" w:lineRule="exact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1.4. Скрипт</w:t>
      </w:r>
    </w:p>
    <w:p w14:paraId="19FFA3B9" w14:textId="77777777" w:rsidR="00647BFB" w:rsidRPr="005C36F6" w:rsidRDefault="00000000">
      <w:pPr>
        <w:rPr>
          <w:lang w:val="ru-RU"/>
        </w:rPr>
      </w:pPr>
      <w:r w:rsidRPr="005C36F6">
        <w:rPr>
          <w:lang w:val="ru-RU"/>
        </w:rPr>
        <w:br w:type="page"/>
      </w:r>
    </w:p>
    <w:p w14:paraId="7F38AC72" w14:textId="77777777" w:rsidR="00647BFB" w:rsidRPr="005C36F6" w:rsidRDefault="00000000">
      <w:pPr>
        <w:spacing w:before="200" w:after="120" w:line="360" w:lineRule="exact"/>
        <w:jc w:val="center"/>
        <w:rPr>
          <w:lang w:val="ru-RU"/>
        </w:rPr>
      </w:pPr>
      <w:r w:rsidRPr="005C36F6">
        <w:rPr>
          <w:rFonts w:ascii="Times New Roman" w:hAnsi="Times New Roman"/>
          <w:b/>
          <w:sz w:val="28"/>
          <w:lang w:val="ru-RU"/>
        </w:rPr>
        <w:lastRenderedPageBreak/>
        <w:t>1. СКРИПТ БАЗЫ ДАННЫХ</w:t>
      </w:r>
    </w:p>
    <w:p w14:paraId="3C3C931E" w14:textId="77777777" w:rsidR="00647BFB" w:rsidRPr="005C36F6" w:rsidRDefault="00000000">
      <w:pPr>
        <w:spacing w:before="200" w:after="120" w:line="360" w:lineRule="exact"/>
        <w:rPr>
          <w:lang w:val="ru-RU"/>
        </w:rPr>
      </w:pPr>
      <w:r w:rsidRPr="005C36F6">
        <w:rPr>
          <w:rFonts w:ascii="Times New Roman" w:hAnsi="Times New Roman"/>
          <w:b/>
          <w:sz w:val="28"/>
          <w:lang w:val="ru-RU"/>
        </w:rPr>
        <w:t>1.1. Наименование скрипта</w:t>
      </w:r>
    </w:p>
    <w:p w14:paraId="7AE4A98E" w14:textId="77777777" w:rsidR="00647BFB" w:rsidRPr="005C36F6" w:rsidRDefault="00000000">
      <w:pPr>
        <w:spacing w:after="0" w:line="360" w:lineRule="exact"/>
        <w:ind w:firstLine="709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Наименование – «</w:t>
      </w:r>
      <w:r>
        <w:rPr>
          <w:rFonts w:ascii="Times New Roman" w:hAnsi="Times New Roman"/>
          <w:sz w:val="28"/>
        </w:rPr>
        <w:t>dostavka</w:t>
      </w:r>
      <w:r w:rsidRPr="005C36F6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mig</w:t>
      </w:r>
      <w:r w:rsidRPr="005C36F6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db</w:t>
      </w:r>
      <w:r w:rsidRPr="005C36F6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sql</w:t>
      </w:r>
      <w:r w:rsidRPr="005C36F6">
        <w:rPr>
          <w:rFonts w:ascii="Times New Roman" w:hAnsi="Times New Roman"/>
          <w:sz w:val="28"/>
          <w:lang w:val="ru-RU"/>
        </w:rPr>
        <w:t>».</w:t>
      </w:r>
    </w:p>
    <w:p w14:paraId="3149AD9D" w14:textId="77777777" w:rsidR="00647BFB" w:rsidRPr="005C36F6" w:rsidRDefault="00000000">
      <w:pPr>
        <w:spacing w:before="200" w:after="120" w:line="360" w:lineRule="exact"/>
        <w:rPr>
          <w:lang w:val="ru-RU"/>
        </w:rPr>
      </w:pPr>
      <w:r w:rsidRPr="005C36F6">
        <w:rPr>
          <w:rFonts w:ascii="Times New Roman" w:hAnsi="Times New Roman"/>
          <w:b/>
          <w:sz w:val="28"/>
          <w:lang w:val="ru-RU"/>
        </w:rPr>
        <w:t>1.2. Область применения скрипта</w:t>
      </w:r>
    </w:p>
    <w:p w14:paraId="729631C7" w14:textId="77777777" w:rsidR="00647BFB" w:rsidRPr="005C36F6" w:rsidRDefault="00000000">
      <w:pPr>
        <w:spacing w:after="0" w:line="360" w:lineRule="exact"/>
        <w:ind w:firstLine="709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 xml:space="preserve">Скрипт предназначен для создания структуры базы данных </w:t>
      </w:r>
      <w:r>
        <w:rPr>
          <w:rFonts w:ascii="Times New Roman" w:hAnsi="Times New Roman"/>
          <w:sz w:val="28"/>
        </w:rPr>
        <w:t>PostgreSQL</w:t>
      </w:r>
      <w:r w:rsidRPr="005C36F6">
        <w:rPr>
          <w:rFonts w:ascii="Times New Roman" w:hAnsi="Times New Roman"/>
          <w:sz w:val="28"/>
          <w:lang w:val="ru-RU"/>
        </w:rPr>
        <w:t xml:space="preserve"> 15 веб-приложения «Доставка МИГ». Содержит команды создания всех таблиц, ограничений (</w:t>
      </w:r>
      <w:r>
        <w:rPr>
          <w:rFonts w:ascii="Times New Roman" w:hAnsi="Times New Roman"/>
          <w:sz w:val="28"/>
        </w:rPr>
        <w:t>PRIMARY</w:t>
      </w:r>
      <w:r w:rsidRPr="005C36F6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KEY</w:t>
      </w:r>
      <w:r w:rsidRPr="005C36F6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FOREIGN</w:t>
      </w:r>
      <w:r w:rsidRPr="005C36F6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KEY</w:t>
      </w:r>
      <w:r w:rsidRPr="005C36F6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UNIQUE</w:t>
      </w:r>
      <w:r w:rsidRPr="005C36F6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CHECK</w:t>
      </w:r>
      <w:r w:rsidRPr="005C36F6">
        <w:rPr>
          <w:rFonts w:ascii="Times New Roman" w:hAnsi="Times New Roman"/>
          <w:sz w:val="28"/>
          <w:lang w:val="ru-RU"/>
        </w:rPr>
        <w:t>), индексов, а также шифрованных полей персональных данных пользователей.</w:t>
      </w:r>
    </w:p>
    <w:p w14:paraId="0700A605" w14:textId="77777777" w:rsidR="00647BFB" w:rsidRPr="005C36F6" w:rsidRDefault="00000000">
      <w:pPr>
        <w:spacing w:before="200" w:after="120" w:line="360" w:lineRule="exact"/>
        <w:rPr>
          <w:lang w:val="ru-RU"/>
        </w:rPr>
      </w:pPr>
      <w:r w:rsidRPr="005C36F6">
        <w:rPr>
          <w:rFonts w:ascii="Times New Roman" w:hAnsi="Times New Roman"/>
          <w:b/>
          <w:sz w:val="28"/>
          <w:lang w:val="ru-RU"/>
        </w:rPr>
        <w:t>1.3. Словарь данных</w:t>
      </w:r>
    </w:p>
    <w:p w14:paraId="3EEDB1B5" w14:textId="77777777" w:rsidR="00647BFB" w:rsidRPr="005C36F6" w:rsidRDefault="00000000">
      <w:pPr>
        <w:spacing w:after="0" w:line="360" w:lineRule="exact"/>
        <w:ind w:firstLine="709"/>
        <w:jc w:val="both"/>
        <w:rPr>
          <w:lang w:val="ru-RU"/>
        </w:rPr>
      </w:pPr>
      <w:r w:rsidRPr="005C36F6">
        <w:rPr>
          <w:rFonts w:ascii="Times New Roman" w:hAnsi="Times New Roman"/>
          <w:sz w:val="28"/>
          <w:lang w:val="ru-RU"/>
        </w:rPr>
        <w:t>В Таблице 1 приведён словарь базы данных. В таблице указаны ключи, поля, типы данных, обязательность заполнения и описание.</w:t>
      </w:r>
    </w:p>
    <w:p w14:paraId="3FC746D1" w14:textId="77777777" w:rsidR="00647BFB" w:rsidRDefault="00000000">
      <w:pPr>
        <w:spacing w:before="160" w:line="360" w:lineRule="exact"/>
      </w:pPr>
      <w:r>
        <w:rPr>
          <w:rFonts w:ascii="Times New Roman" w:hAnsi="Times New Roman"/>
          <w:b/>
          <w:sz w:val="24"/>
        </w:rPr>
        <w:t>Таблица 1 – Словарь базы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06"/>
        <w:gridCol w:w="2358"/>
        <w:gridCol w:w="1538"/>
        <w:gridCol w:w="1581"/>
        <w:gridCol w:w="3388"/>
      </w:tblGrid>
      <w:tr w:rsidR="00647BFB" w14:paraId="7C211771" w14:textId="77777777">
        <w:tc>
          <w:tcPr>
            <w:tcW w:w="1871" w:type="dxa"/>
          </w:tcPr>
          <w:p w14:paraId="5AF4A680" w14:textId="77777777" w:rsidR="00647BF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w="1871" w:type="dxa"/>
          </w:tcPr>
          <w:p w14:paraId="76A46FE3" w14:textId="77777777" w:rsidR="00647BF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w="1871" w:type="dxa"/>
          </w:tcPr>
          <w:p w14:paraId="1D654D2E" w14:textId="77777777" w:rsidR="00647BF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w="1871" w:type="dxa"/>
          </w:tcPr>
          <w:p w14:paraId="524E9EF9" w14:textId="77777777" w:rsidR="00647BF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Обязательность заполнения</w:t>
            </w:r>
          </w:p>
        </w:tc>
        <w:tc>
          <w:tcPr>
            <w:tcW w:w="1871" w:type="dxa"/>
          </w:tcPr>
          <w:p w14:paraId="2D359851" w14:textId="77777777" w:rsidR="00647BF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 w:rsidR="00647BFB" w14:paraId="24F69232" w14:textId="77777777">
        <w:tc>
          <w:tcPr>
            <w:tcW w:w="1871" w:type="dxa"/>
          </w:tcPr>
          <w:p w14:paraId="1C8D36D9" w14:textId="77777777" w:rsidR="00647BFB" w:rsidRDefault="00647BFB"/>
        </w:tc>
        <w:tc>
          <w:tcPr>
            <w:tcW w:w="1871" w:type="dxa"/>
          </w:tcPr>
          <w:p w14:paraId="707DF2C7" w14:textId="77777777" w:rsidR="00647BFB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2AD7B53B" w14:textId="77777777" w:rsidR="00647BFB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30505281" w14:textId="77777777" w:rsidR="00647BFB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1479EFF0" w14:textId="77777777" w:rsidR="00647BFB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 w:rsidR="00647BFB" w14:paraId="6813EBF3" w14:textId="77777777">
        <w:tc>
          <w:tcPr>
            <w:tcW w:w="1871" w:type="dxa"/>
          </w:tcPr>
          <w:p w14:paraId="225350FF" w14:textId="77777777" w:rsidR="00647BFB" w:rsidRDefault="00647BFB"/>
        </w:tc>
        <w:tc>
          <w:tcPr>
            <w:tcW w:w="1871" w:type="dxa"/>
          </w:tcPr>
          <w:p w14:paraId="71570F64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accounts_user —</w:t>
            </w:r>
          </w:p>
        </w:tc>
        <w:tc>
          <w:tcPr>
            <w:tcW w:w="1871" w:type="dxa"/>
          </w:tcPr>
          <w:p w14:paraId="33F6577B" w14:textId="77777777" w:rsidR="00647BFB" w:rsidRDefault="00647BFB"/>
        </w:tc>
        <w:tc>
          <w:tcPr>
            <w:tcW w:w="1871" w:type="dxa"/>
          </w:tcPr>
          <w:p w14:paraId="0C86CFBF" w14:textId="77777777" w:rsidR="00647BFB" w:rsidRDefault="00647BFB"/>
        </w:tc>
        <w:tc>
          <w:tcPr>
            <w:tcW w:w="1871" w:type="dxa"/>
          </w:tcPr>
          <w:p w14:paraId="2ADC7F7F" w14:textId="77777777" w:rsidR="00647BFB" w:rsidRDefault="00647BFB"/>
        </w:tc>
      </w:tr>
      <w:tr w:rsidR="00647BFB" w14:paraId="52A1F112" w14:textId="77777777">
        <w:tc>
          <w:tcPr>
            <w:tcW w:w="1871" w:type="dxa"/>
          </w:tcPr>
          <w:p w14:paraId="5F4FA7AF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0DE0DFAF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06F200C3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0D13F78F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520CDDB3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пользователя</w:t>
            </w:r>
          </w:p>
        </w:tc>
      </w:tr>
      <w:tr w:rsidR="00647BFB" w14:paraId="348E610B" w14:textId="77777777">
        <w:tc>
          <w:tcPr>
            <w:tcW w:w="1871" w:type="dxa"/>
          </w:tcPr>
          <w:p w14:paraId="29AA1F99" w14:textId="77777777" w:rsidR="00647BFB" w:rsidRDefault="00647BFB"/>
        </w:tc>
        <w:tc>
          <w:tcPr>
            <w:tcW w:w="1871" w:type="dxa"/>
          </w:tcPr>
          <w:p w14:paraId="7E8B052C" w14:textId="77777777" w:rsidR="00647BFB" w:rsidRDefault="00000000">
            <w:r>
              <w:rPr>
                <w:rFonts w:ascii="Times New Roman" w:hAnsi="Times New Roman"/>
                <w:sz w:val="20"/>
              </w:rPr>
              <w:t>password</w:t>
            </w:r>
          </w:p>
        </w:tc>
        <w:tc>
          <w:tcPr>
            <w:tcW w:w="1871" w:type="dxa"/>
          </w:tcPr>
          <w:p w14:paraId="36526BF6" w14:textId="77777777" w:rsidR="00647BFB" w:rsidRDefault="00000000">
            <w:r>
              <w:rPr>
                <w:rFonts w:ascii="Times New Roman" w:hAnsi="Times New Roman"/>
                <w:sz w:val="20"/>
              </w:rPr>
              <w:t>VARCHAR(128)</w:t>
            </w:r>
          </w:p>
        </w:tc>
        <w:tc>
          <w:tcPr>
            <w:tcW w:w="1871" w:type="dxa"/>
          </w:tcPr>
          <w:p w14:paraId="13048354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F2EE184" w14:textId="77777777" w:rsidR="00647BFB" w:rsidRDefault="00000000">
            <w:r>
              <w:rPr>
                <w:rFonts w:ascii="Times New Roman" w:hAnsi="Times New Roman"/>
                <w:sz w:val="20"/>
              </w:rPr>
              <w:t>Хэш пароля (PBKDF2-SHA256)</w:t>
            </w:r>
          </w:p>
        </w:tc>
      </w:tr>
      <w:tr w:rsidR="00647BFB" w14:paraId="6AA4BEB4" w14:textId="77777777">
        <w:tc>
          <w:tcPr>
            <w:tcW w:w="1871" w:type="dxa"/>
          </w:tcPr>
          <w:p w14:paraId="552D9F8A" w14:textId="77777777" w:rsidR="00647BFB" w:rsidRDefault="00647BFB"/>
        </w:tc>
        <w:tc>
          <w:tcPr>
            <w:tcW w:w="1871" w:type="dxa"/>
          </w:tcPr>
          <w:p w14:paraId="524E41FB" w14:textId="77777777" w:rsidR="00647BFB" w:rsidRDefault="00000000">
            <w:r>
              <w:rPr>
                <w:rFonts w:ascii="Times New Roman" w:hAnsi="Times New Roman"/>
                <w:sz w:val="20"/>
              </w:rPr>
              <w:t>last_login</w:t>
            </w:r>
          </w:p>
        </w:tc>
        <w:tc>
          <w:tcPr>
            <w:tcW w:w="1871" w:type="dxa"/>
          </w:tcPr>
          <w:p w14:paraId="1F4613A6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5E6C9C7F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07BCA223" w14:textId="77777777" w:rsidR="00647BFB" w:rsidRDefault="00000000">
            <w:r>
              <w:rPr>
                <w:rFonts w:ascii="Times New Roman" w:hAnsi="Times New Roman"/>
                <w:sz w:val="20"/>
              </w:rPr>
              <w:t>Дата последнего входа</w:t>
            </w:r>
          </w:p>
        </w:tc>
      </w:tr>
      <w:tr w:rsidR="00647BFB" w14:paraId="14C4754E" w14:textId="77777777">
        <w:tc>
          <w:tcPr>
            <w:tcW w:w="1871" w:type="dxa"/>
          </w:tcPr>
          <w:p w14:paraId="4D34DCC0" w14:textId="77777777" w:rsidR="00647BFB" w:rsidRDefault="00647BFB"/>
        </w:tc>
        <w:tc>
          <w:tcPr>
            <w:tcW w:w="1871" w:type="dxa"/>
          </w:tcPr>
          <w:p w14:paraId="00059808" w14:textId="77777777" w:rsidR="00647BFB" w:rsidRDefault="00000000">
            <w:r>
              <w:rPr>
                <w:rFonts w:ascii="Times New Roman" w:hAnsi="Times New Roman"/>
                <w:sz w:val="20"/>
              </w:rPr>
              <w:t>is_superuser</w:t>
            </w:r>
          </w:p>
        </w:tc>
        <w:tc>
          <w:tcPr>
            <w:tcW w:w="1871" w:type="dxa"/>
          </w:tcPr>
          <w:p w14:paraId="71A61C0E" w14:textId="77777777" w:rsidR="00647BFB" w:rsidRDefault="00000000"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w="1871" w:type="dxa"/>
          </w:tcPr>
          <w:p w14:paraId="0C8F4B4A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7047FD11" w14:textId="77777777" w:rsidR="00647BFB" w:rsidRDefault="00000000">
            <w:r>
              <w:rPr>
                <w:rFonts w:ascii="Times New Roman" w:hAnsi="Times New Roman"/>
                <w:sz w:val="20"/>
              </w:rPr>
              <w:t>Признак суперпользователя</w:t>
            </w:r>
          </w:p>
        </w:tc>
      </w:tr>
      <w:tr w:rsidR="00647BFB" w14:paraId="2F7E1461" w14:textId="77777777">
        <w:tc>
          <w:tcPr>
            <w:tcW w:w="1871" w:type="dxa"/>
          </w:tcPr>
          <w:p w14:paraId="4FD4FC30" w14:textId="77777777" w:rsidR="00647BFB" w:rsidRDefault="00647BFB"/>
        </w:tc>
        <w:tc>
          <w:tcPr>
            <w:tcW w:w="1871" w:type="dxa"/>
          </w:tcPr>
          <w:p w14:paraId="38DBA8E3" w14:textId="77777777" w:rsidR="00647BFB" w:rsidRDefault="00000000">
            <w:r>
              <w:rPr>
                <w:rFonts w:ascii="Times New Roman" w:hAnsi="Times New Roman"/>
                <w:sz w:val="20"/>
              </w:rPr>
              <w:t>phone_number</w:t>
            </w:r>
          </w:p>
        </w:tc>
        <w:tc>
          <w:tcPr>
            <w:tcW w:w="1871" w:type="dxa"/>
          </w:tcPr>
          <w:p w14:paraId="5DEAD212" w14:textId="77777777" w:rsidR="00647BFB" w:rsidRDefault="00000000"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w="1871" w:type="dxa"/>
          </w:tcPr>
          <w:p w14:paraId="1489F2EE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B3947A4" w14:textId="77777777" w:rsidR="00647BFB" w:rsidRDefault="00000000">
            <w:r>
              <w:rPr>
                <w:rFonts w:ascii="Times New Roman" w:hAnsi="Times New Roman"/>
                <w:sz w:val="20"/>
              </w:rPr>
              <w:t>Номер телефона (Fernet ciphertext)</w:t>
            </w:r>
          </w:p>
        </w:tc>
      </w:tr>
      <w:tr w:rsidR="00647BFB" w:rsidRPr="005C36F6" w14:paraId="2E977067" w14:textId="77777777">
        <w:tc>
          <w:tcPr>
            <w:tcW w:w="1871" w:type="dxa"/>
          </w:tcPr>
          <w:p w14:paraId="12E090C0" w14:textId="77777777" w:rsidR="00647BFB" w:rsidRDefault="00647BFB"/>
        </w:tc>
        <w:tc>
          <w:tcPr>
            <w:tcW w:w="1871" w:type="dxa"/>
          </w:tcPr>
          <w:p w14:paraId="4C1DE27A" w14:textId="77777777" w:rsidR="00647BFB" w:rsidRDefault="00000000">
            <w:r>
              <w:rPr>
                <w:rFonts w:ascii="Times New Roman" w:hAnsi="Times New Roman"/>
                <w:sz w:val="20"/>
              </w:rPr>
              <w:t>phone_hash</w:t>
            </w:r>
          </w:p>
        </w:tc>
        <w:tc>
          <w:tcPr>
            <w:tcW w:w="1871" w:type="dxa"/>
          </w:tcPr>
          <w:p w14:paraId="31863C29" w14:textId="77777777" w:rsidR="00647BFB" w:rsidRDefault="00000000">
            <w:r>
              <w:rPr>
                <w:rFonts w:ascii="Times New Roman" w:hAnsi="Times New Roman"/>
                <w:sz w:val="20"/>
              </w:rPr>
              <w:t>VARCHAR(64)</w:t>
            </w:r>
          </w:p>
        </w:tc>
        <w:tc>
          <w:tcPr>
            <w:tcW w:w="1871" w:type="dxa"/>
          </w:tcPr>
          <w:p w14:paraId="05BEC292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23B0E12" w14:textId="77777777" w:rsidR="00647BFB" w:rsidRPr="005C36F6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HMAC</w:t>
            </w:r>
            <w:r w:rsidRPr="005C36F6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SHA</w:t>
            </w:r>
            <w:r w:rsidRPr="005C36F6">
              <w:rPr>
                <w:rFonts w:ascii="Times New Roman" w:hAnsi="Times New Roman"/>
                <w:sz w:val="20"/>
                <w:lang w:val="ru-RU"/>
              </w:rPr>
              <w:t>-256 телефона (для поиска)</w:t>
            </w:r>
          </w:p>
        </w:tc>
      </w:tr>
      <w:tr w:rsidR="00647BFB" w14:paraId="17384F6A" w14:textId="77777777">
        <w:tc>
          <w:tcPr>
            <w:tcW w:w="1871" w:type="dxa"/>
          </w:tcPr>
          <w:p w14:paraId="02BFEB2D" w14:textId="77777777" w:rsidR="00647BFB" w:rsidRPr="005C36F6" w:rsidRDefault="00647BFB">
            <w:pPr>
              <w:rPr>
                <w:lang w:val="ru-RU"/>
              </w:rPr>
            </w:pPr>
          </w:p>
        </w:tc>
        <w:tc>
          <w:tcPr>
            <w:tcW w:w="1871" w:type="dxa"/>
          </w:tcPr>
          <w:p w14:paraId="17ADD9F8" w14:textId="77777777" w:rsidR="00647BFB" w:rsidRDefault="00000000"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w="1871" w:type="dxa"/>
          </w:tcPr>
          <w:p w14:paraId="038FB08E" w14:textId="77777777" w:rsidR="00647BFB" w:rsidRDefault="00000000"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w="1871" w:type="dxa"/>
          </w:tcPr>
          <w:p w14:paraId="3A74D735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F70D8C2" w14:textId="77777777" w:rsidR="00647BFB" w:rsidRDefault="00000000">
            <w:r>
              <w:rPr>
                <w:rFonts w:ascii="Times New Roman" w:hAnsi="Times New Roman"/>
                <w:sz w:val="20"/>
              </w:rPr>
              <w:t>Email (Fernet ciphertext)</w:t>
            </w:r>
          </w:p>
        </w:tc>
      </w:tr>
      <w:tr w:rsidR="00647BFB" w14:paraId="3694A2F4" w14:textId="77777777">
        <w:tc>
          <w:tcPr>
            <w:tcW w:w="1871" w:type="dxa"/>
          </w:tcPr>
          <w:p w14:paraId="664B4D2D" w14:textId="77777777" w:rsidR="00647BFB" w:rsidRDefault="00647BFB"/>
        </w:tc>
        <w:tc>
          <w:tcPr>
            <w:tcW w:w="1871" w:type="dxa"/>
          </w:tcPr>
          <w:p w14:paraId="71DCB5F9" w14:textId="77777777" w:rsidR="00647BFB" w:rsidRDefault="00000000">
            <w:r>
              <w:rPr>
                <w:rFonts w:ascii="Times New Roman" w:hAnsi="Times New Roman"/>
                <w:sz w:val="20"/>
              </w:rPr>
              <w:t>email_hash</w:t>
            </w:r>
          </w:p>
        </w:tc>
        <w:tc>
          <w:tcPr>
            <w:tcW w:w="1871" w:type="dxa"/>
          </w:tcPr>
          <w:p w14:paraId="3B3E109C" w14:textId="77777777" w:rsidR="00647BFB" w:rsidRDefault="00000000">
            <w:r>
              <w:rPr>
                <w:rFonts w:ascii="Times New Roman" w:hAnsi="Times New Roman"/>
                <w:sz w:val="20"/>
              </w:rPr>
              <w:t>VARCHAR(64)</w:t>
            </w:r>
          </w:p>
        </w:tc>
        <w:tc>
          <w:tcPr>
            <w:tcW w:w="1871" w:type="dxa"/>
          </w:tcPr>
          <w:p w14:paraId="571013F3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1EDA44F8" w14:textId="77777777" w:rsidR="00647BFB" w:rsidRDefault="00000000">
            <w:r>
              <w:rPr>
                <w:rFonts w:ascii="Times New Roman" w:hAnsi="Times New Roman"/>
                <w:sz w:val="20"/>
              </w:rPr>
              <w:t>HMAC SHA-256 email</w:t>
            </w:r>
          </w:p>
        </w:tc>
      </w:tr>
      <w:tr w:rsidR="00647BFB" w14:paraId="3D90538A" w14:textId="77777777">
        <w:tc>
          <w:tcPr>
            <w:tcW w:w="1871" w:type="dxa"/>
          </w:tcPr>
          <w:p w14:paraId="7F3C41B4" w14:textId="77777777" w:rsidR="00647BFB" w:rsidRDefault="00647BFB"/>
        </w:tc>
        <w:tc>
          <w:tcPr>
            <w:tcW w:w="1871" w:type="dxa"/>
          </w:tcPr>
          <w:p w14:paraId="45B19924" w14:textId="77777777" w:rsidR="00647BFB" w:rsidRDefault="00000000">
            <w:r>
              <w:rPr>
                <w:rFonts w:ascii="Times New Roman" w:hAnsi="Times New Roman"/>
                <w:sz w:val="20"/>
              </w:rPr>
              <w:t>full_name</w:t>
            </w:r>
          </w:p>
        </w:tc>
        <w:tc>
          <w:tcPr>
            <w:tcW w:w="1871" w:type="dxa"/>
          </w:tcPr>
          <w:p w14:paraId="494CD291" w14:textId="77777777" w:rsidR="00647BFB" w:rsidRDefault="00000000"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w="1871" w:type="dxa"/>
          </w:tcPr>
          <w:p w14:paraId="2336F25F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DFCFD5B" w14:textId="77777777" w:rsidR="00647BFB" w:rsidRDefault="00000000">
            <w:r>
              <w:rPr>
                <w:rFonts w:ascii="Times New Roman" w:hAnsi="Times New Roman"/>
                <w:sz w:val="20"/>
              </w:rPr>
              <w:t>ФИО пользователя</w:t>
            </w:r>
          </w:p>
        </w:tc>
      </w:tr>
      <w:tr w:rsidR="00647BFB" w14:paraId="6F5FB59A" w14:textId="77777777">
        <w:tc>
          <w:tcPr>
            <w:tcW w:w="1871" w:type="dxa"/>
          </w:tcPr>
          <w:p w14:paraId="64E1B9E9" w14:textId="77777777" w:rsidR="00647BFB" w:rsidRDefault="00647BFB"/>
        </w:tc>
        <w:tc>
          <w:tcPr>
            <w:tcW w:w="1871" w:type="dxa"/>
          </w:tcPr>
          <w:p w14:paraId="42A6053F" w14:textId="77777777" w:rsidR="00647BFB" w:rsidRDefault="00000000"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w="1871" w:type="dxa"/>
          </w:tcPr>
          <w:p w14:paraId="76242769" w14:textId="77777777" w:rsidR="00647BFB" w:rsidRDefault="00000000"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w="1871" w:type="dxa"/>
          </w:tcPr>
          <w:p w14:paraId="6408EC11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5552B02" w14:textId="77777777" w:rsidR="00647BFB" w:rsidRDefault="00000000">
            <w:r>
              <w:rPr>
                <w:rFonts w:ascii="Times New Roman" w:hAnsi="Times New Roman"/>
                <w:sz w:val="20"/>
              </w:rPr>
              <w:t>Роль: customer/courier/support/admin</w:t>
            </w:r>
          </w:p>
        </w:tc>
      </w:tr>
      <w:tr w:rsidR="00647BFB" w14:paraId="2B6519E0" w14:textId="77777777">
        <w:tc>
          <w:tcPr>
            <w:tcW w:w="1871" w:type="dxa"/>
          </w:tcPr>
          <w:p w14:paraId="45C6D8E5" w14:textId="77777777" w:rsidR="00647BFB" w:rsidRDefault="00647BFB"/>
        </w:tc>
        <w:tc>
          <w:tcPr>
            <w:tcW w:w="1871" w:type="dxa"/>
          </w:tcPr>
          <w:p w14:paraId="787B9E15" w14:textId="77777777" w:rsidR="00647BFB" w:rsidRDefault="00000000">
            <w:r>
              <w:rPr>
                <w:rFonts w:ascii="Times New Roman" w:hAnsi="Times New Roman"/>
                <w:sz w:val="20"/>
              </w:rPr>
              <w:t>balance</w:t>
            </w:r>
          </w:p>
        </w:tc>
        <w:tc>
          <w:tcPr>
            <w:tcW w:w="1871" w:type="dxa"/>
          </w:tcPr>
          <w:p w14:paraId="396C841D" w14:textId="77777777" w:rsidR="00647BFB" w:rsidRDefault="00000000">
            <w:r>
              <w:rPr>
                <w:rFonts w:ascii="Times New Roman" w:hAnsi="Times New Roman"/>
                <w:sz w:val="20"/>
              </w:rPr>
              <w:t>NUMERIC(10,2)</w:t>
            </w:r>
          </w:p>
        </w:tc>
        <w:tc>
          <w:tcPr>
            <w:tcW w:w="1871" w:type="dxa"/>
          </w:tcPr>
          <w:p w14:paraId="13152960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DE0FD60" w14:textId="77777777" w:rsidR="00647BFB" w:rsidRDefault="00000000">
            <w:r>
              <w:rPr>
                <w:rFonts w:ascii="Times New Roman" w:hAnsi="Times New Roman"/>
                <w:sz w:val="20"/>
              </w:rPr>
              <w:t>Баланс кошелька (₽)</w:t>
            </w:r>
          </w:p>
        </w:tc>
      </w:tr>
      <w:tr w:rsidR="00647BFB" w14:paraId="0C9CCEB7" w14:textId="77777777">
        <w:tc>
          <w:tcPr>
            <w:tcW w:w="1871" w:type="dxa"/>
          </w:tcPr>
          <w:p w14:paraId="609E8396" w14:textId="77777777" w:rsidR="00647BFB" w:rsidRDefault="00647BFB"/>
        </w:tc>
        <w:tc>
          <w:tcPr>
            <w:tcW w:w="1871" w:type="dxa"/>
          </w:tcPr>
          <w:p w14:paraId="3C2AE9D5" w14:textId="77777777" w:rsidR="00647BFB" w:rsidRDefault="00000000"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w="1871" w:type="dxa"/>
          </w:tcPr>
          <w:p w14:paraId="55597023" w14:textId="77777777" w:rsidR="00647BFB" w:rsidRDefault="00000000"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w="1871" w:type="dxa"/>
          </w:tcPr>
          <w:p w14:paraId="632FCDCC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3BF6F835" w14:textId="77777777" w:rsidR="00647BFB" w:rsidRDefault="00000000">
            <w:r>
              <w:rPr>
                <w:rFonts w:ascii="Times New Roman" w:hAnsi="Times New Roman"/>
                <w:sz w:val="20"/>
              </w:rPr>
              <w:t>Признак активности аккаунта</w:t>
            </w:r>
          </w:p>
        </w:tc>
      </w:tr>
      <w:tr w:rsidR="00647BFB" w:rsidRPr="005C36F6" w14:paraId="3860DBC8" w14:textId="77777777">
        <w:tc>
          <w:tcPr>
            <w:tcW w:w="1871" w:type="dxa"/>
          </w:tcPr>
          <w:p w14:paraId="76B30490" w14:textId="77777777" w:rsidR="00647BFB" w:rsidRDefault="00647BFB"/>
        </w:tc>
        <w:tc>
          <w:tcPr>
            <w:tcW w:w="1871" w:type="dxa"/>
          </w:tcPr>
          <w:p w14:paraId="4CC31075" w14:textId="77777777" w:rsidR="00647BFB" w:rsidRDefault="00000000">
            <w:r>
              <w:rPr>
                <w:rFonts w:ascii="Times New Roman" w:hAnsi="Times New Roman"/>
                <w:sz w:val="20"/>
              </w:rPr>
              <w:t>is_staff</w:t>
            </w:r>
          </w:p>
        </w:tc>
        <w:tc>
          <w:tcPr>
            <w:tcW w:w="1871" w:type="dxa"/>
          </w:tcPr>
          <w:p w14:paraId="725B33FD" w14:textId="77777777" w:rsidR="00647BFB" w:rsidRDefault="00000000"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w="1871" w:type="dxa"/>
          </w:tcPr>
          <w:p w14:paraId="2FE668CC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354F2590" w14:textId="77777777" w:rsidR="00647BFB" w:rsidRPr="005C36F6" w:rsidRDefault="00000000">
            <w:pPr>
              <w:rPr>
                <w:lang w:val="ru-RU"/>
              </w:rPr>
            </w:pPr>
            <w:r w:rsidRPr="005C36F6">
              <w:rPr>
                <w:rFonts w:ascii="Times New Roman" w:hAnsi="Times New Roman"/>
                <w:sz w:val="20"/>
                <w:lang w:val="ru-RU"/>
              </w:rPr>
              <w:t xml:space="preserve">Признак доступа к </w:t>
            </w:r>
            <w:r>
              <w:rPr>
                <w:rFonts w:ascii="Times New Roman" w:hAnsi="Times New Roman"/>
                <w:sz w:val="20"/>
              </w:rPr>
              <w:t>Django</w:t>
            </w:r>
            <w:r w:rsidRPr="005C36F6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  <w:tr w:rsidR="00647BFB" w14:paraId="317C25FF" w14:textId="77777777">
        <w:tc>
          <w:tcPr>
            <w:tcW w:w="1871" w:type="dxa"/>
          </w:tcPr>
          <w:p w14:paraId="76DC52A8" w14:textId="77777777" w:rsidR="00647BFB" w:rsidRPr="005C36F6" w:rsidRDefault="00647BFB">
            <w:pPr>
              <w:rPr>
                <w:lang w:val="ru-RU"/>
              </w:rPr>
            </w:pPr>
          </w:p>
        </w:tc>
        <w:tc>
          <w:tcPr>
            <w:tcW w:w="1871" w:type="dxa"/>
          </w:tcPr>
          <w:p w14:paraId="7D5BF069" w14:textId="77777777" w:rsidR="00647BFB" w:rsidRDefault="00000000">
            <w:r>
              <w:rPr>
                <w:rFonts w:ascii="Times New Roman" w:hAnsi="Times New Roman"/>
                <w:sz w:val="20"/>
              </w:rPr>
              <w:t>date_joined</w:t>
            </w:r>
          </w:p>
        </w:tc>
        <w:tc>
          <w:tcPr>
            <w:tcW w:w="1871" w:type="dxa"/>
          </w:tcPr>
          <w:p w14:paraId="4B22F63D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174D5303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C764D32" w14:textId="77777777" w:rsidR="00647BFB" w:rsidRDefault="00000000">
            <w:r>
              <w:rPr>
                <w:rFonts w:ascii="Times New Roman" w:hAnsi="Times New Roman"/>
                <w:sz w:val="20"/>
              </w:rPr>
              <w:t>Дата регистрации</w:t>
            </w:r>
          </w:p>
        </w:tc>
      </w:tr>
      <w:tr w:rsidR="00647BFB" w14:paraId="2A36E51F" w14:textId="77777777">
        <w:tc>
          <w:tcPr>
            <w:tcW w:w="1871" w:type="dxa"/>
          </w:tcPr>
          <w:p w14:paraId="02CA6F46" w14:textId="77777777" w:rsidR="00647BFB" w:rsidRDefault="00647BFB"/>
        </w:tc>
        <w:tc>
          <w:tcPr>
            <w:tcW w:w="1871" w:type="dxa"/>
          </w:tcPr>
          <w:p w14:paraId="2B1B766C" w14:textId="77777777" w:rsidR="00647BFB" w:rsidRDefault="00000000">
            <w:r>
              <w:rPr>
                <w:rFonts w:ascii="Times New Roman" w:hAnsi="Times New Roman"/>
                <w:sz w:val="20"/>
              </w:rPr>
              <w:t>avatar</w:t>
            </w:r>
          </w:p>
        </w:tc>
        <w:tc>
          <w:tcPr>
            <w:tcW w:w="1871" w:type="dxa"/>
          </w:tcPr>
          <w:p w14:paraId="579AC43C" w14:textId="77777777" w:rsidR="00647BFB" w:rsidRDefault="00000000"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w="1871" w:type="dxa"/>
          </w:tcPr>
          <w:p w14:paraId="676708B6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76C622ED" w14:textId="77777777" w:rsidR="00647BFB" w:rsidRDefault="00000000">
            <w:r>
              <w:rPr>
                <w:rFonts w:ascii="Times New Roman" w:hAnsi="Times New Roman"/>
                <w:sz w:val="20"/>
              </w:rPr>
              <w:t>Путь к файлу аватара</w:t>
            </w:r>
          </w:p>
        </w:tc>
      </w:tr>
      <w:tr w:rsidR="00647BFB" w14:paraId="0AFB21A3" w14:textId="77777777">
        <w:tc>
          <w:tcPr>
            <w:tcW w:w="1871" w:type="dxa"/>
          </w:tcPr>
          <w:p w14:paraId="17009607" w14:textId="77777777" w:rsidR="00647BFB" w:rsidRDefault="00647BFB"/>
        </w:tc>
        <w:tc>
          <w:tcPr>
            <w:tcW w:w="1871" w:type="dxa"/>
          </w:tcPr>
          <w:p w14:paraId="0C885420" w14:textId="77777777" w:rsidR="00647BFB" w:rsidRDefault="00000000">
            <w:r>
              <w:rPr>
                <w:rFonts w:ascii="Times New Roman" w:hAnsi="Times New Roman"/>
                <w:sz w:val="20"/>
              </w:rPr>
              <w:t>courier_lat</w:t>
            </w:r>
          </w:p>
        </w:tc>
        <w:tc>
          <w:tcPr>
            <w:tcW w:w="1871" w:type="dxa"/>
          </w:tcPr>
          <w:p w14:paraId="65101156" w14:textId="77777777" w:rsidR="00647BFB" w:rsidRDefault="00000000">
            <w:r>
              <w:rPr>
                <w:rFonts w:ascii="Times New Roman" w:hAnsi="Times New Roman"/>
                <w:sz w:val="20"/>
              </w:rPr>
              <w:t>NUMERIC(9,6)</w:t>
            </w:r>
          </w:p>
        </w:tc>
        <w:tc>
          <w:tcPr>
            <w:tcW w:w="1871" w:type="dxa"/>
          </w:tcPr>
          <w:p w14:paraId="3475F58C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2C59C584" w14:textId="77777777" w:rsidR="00647BFB" w:rsidRDefault="00000000">
            <w:r>
              <w:rPr>
                <w:rFonts w:ascii="Times New Roman" w:hAnsi="Times New Roman"/>
                <w:sz w:val="20"/>
              </w:rPr>
              <w:t>Широта геопозиции курьера</w:t>
            </w:r>
          </w:p>
        </w:tc>
      </w:tr>
      <w:tr w:rsidR="00647BFB" w14:paraId="65870AB3" w14:textId="77777777">
        <w:tc>
          <w:tcPr>
            <w:tcW w:w="1871" w:type="dxa"/>
          </w:tcPr>
          <w:p w14:paraId="5F462508" w14:textId="77777777" w:rsidR="00647BFB" w:rsidRDefault="00647BFB"/>
        </w:tc>
        <w:tc>
          <w:tcPr>
            <w:tcW w:w="1871" w:type="dxa"/>
          </w:tcPr>
          <w:p w14:paraId="2107944D" w14:textId="77777777" w:rsidR="00647BFB" w:rsidRDefault="00000000">
            <w:r>
              <w:rPr>
                <w:rFonts w:ascii="Times New Roman" w:hAnsi="Times New Roman"/>
                <w:sz w:val="20"/>
              </w:rPr>
              <w:t>courier_lon</w:t>
            </w:r>
          </w:p>
        </w:tc>
        <w:tc>
          <w:tcPr>
            <w:tcW w:w="1871" w:type="dxa"/>
          </w:tcPr>
          <w:p w14:paraId="3AD11322" w14:textId="77777777" w:rsidR="00647BFB" w:rsidRDefault="00000000">
            <w:r>
              <w:rPr>
                <w:rFonts w:ascii="Times New Roman" w:hAnsi="Times New Roman"/>
                <w:sz w:val="20"/>
              </w:rPr>
              <w:t>NUMERIC(9,6)</w:t>
            </w:r>
          </w:p>
        </w:tc>
        <w:tc>
          <w:tcPr>
            <w:tcW w:w="1871" w:type="dxa"/>
          </w:tcPr>
          <w:p w14:paraId="01D7CBEF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4EB7355D" w14:textId="77777777" w:rsidR="00647BFB" w:rsidRDefault="00000000">
            <w:r>
              <w:rPr>
                <w:rFonts w:ascii="Times New Roman" w:hAnsi="Times New Roman"/>
                <w:sz w:val="20"/>
              </w:rPr>
              <w:t>Долгота геопозиции курьера</w:t>
            </w:r>
          </w:p>
        </w:tc>
      </w:tr>
      <w:tr w:rsidR="00647BFB" w14:paraId="217C0E74" w14:textId="77777777">
        <w:tc>
          <w:tcPr>
            <w:tcW w:w="1871" w:type="dxa"/>
          </w:tcPr>
          <w:p w14:paraId="08B264AD" w14:textId="77777777" w:rsidR="00647BFB" w:rsidRDefault="00647BFB"/>
        </w:tc>
        <w:tc>
          <w:tcPr>
            <w:tcW w:w="1871" w:type="dxa"/>
          </w:tcPr>
          <w:p w14:paraId="3ECCE6B0" w14:textId="77777777" w:rsidR="00647BFB" w:rsidRDefault="00000000">
            <w:r>
              <w:rPr>
                <w:rFonts w:ascii="Times New Roman" w:hAnsi="Times New Roman"/>
                <w:sz w:val="20"/>
              </w:rPr>
              <w:t>courier_location_at</w:t>
            </w:r>
          </w:p>
        </w:tc>
        <w:tc>
          <w:tcPr>
            <w:tcW w:w="1871" w:type="dxa"/>
          </w:tcPr>
          <w:p w14:paraId="55BABD5C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77FF60F0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1B36D452" w14:textId="77777777" w:rsidR="00647BFB" w:rsidRDefault="00000000">
            <w:r>
              <w:rPr>
                <w:rFonts w:ascii="Times New Roman" w:hAnsi="Times New Roman"/>
                <w:sz w:val="20"/>
              </w:rPr>
              <w:t>Время последнего обновления геопозиции</w:t>
            </w:r>
          </w:p>
        </w:tc>
      </w:tr>
      <w:tr w:rsidR="00647BFB" w14:paraId="288E8313" w14:textId="77777777">
        <w:tc>
          <w:tcPr>
            <w:tcW w:w="1871" w:type="dxa"/>
          </w:tcPr>
          <w:p w14:paraId="2F43489D" w14:textId="77777777" w:rsidR="00647BFB" w:rsidRDefault="00647BFB"/>
        </w:tc>
        <w:tc>
          <w:tcPr>
            <w:tcW w:w="1871" w:type="dxa"/>
          </w:tcPr>
          <w:p w14:paraId="43458C05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accounts_balancetransaction —</w:t>
            </w:r>
          </w:p>
        </w:tc>
        <w:tc>
          <w:tcPr>
            <w:tcW w:w="1871" w:type="dxa"/>
          </w:tcPr>
          <w:p w14:paraId="5E19859D" w14:textId="77777777" w:rsidR="00647BFB" w:rsidRDefault="00647BFB"/>
        </w:tc>
        <w:tc>
          <w:tcPr>
            <w:tcW w:w="1871" w:type="dxa"/>
          </w:tcPr>
          <w:p w14:paraId="1427C429" w14:textId="77777777" w:rsidR="00647BFB" w:rsidRDefault="00647BFB"/>
        </w:tc>
        <w:tc>
          <w:tcPr>
            <w:tcW w:w="1871" w:type="dxa"/>
          </w:tcPr>
          <w:p w14:paraId="549D107E" w14:textId="77777777" w:rsidR="00647BFB" w:rsidRDefault="00647BFB"/>
        </w:tc>
      </w:tr>
      <w:tr w:rsidR="00647BFB" w14:paraId="4BD3B8EA" w14:textId="77777777">
        <w:tc>
          <w:tcPr>
            <w:tcW w:w="1871" w:type="dxa"/>
          </w:tcPr>
          <w:p w14:paraId="7E472672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0A9AEC9D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7473E6A0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1D636CAE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A4D2010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транзакции</w:t>
            </w:r>
          </w:p>
        </w:tc>
      </w:tr>
      <w:tr w:rsidR="00647BFB" w14:paraId="6E167FB3" w14:textId="77777777">
        <w:tc>
          <w:tcPr>
            <w:tcW w:w="1871" w:type="dxa"/>
          </w:tcPr>
          <w:p w14:paraId="1469BE34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37B29886" w14:textId="77777777" w:rsidR="00647BFB" w:rsidRDefault="00000000"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w="1871" w:type="dxa"/>
          </w:tcPr>
          <w:p w14:paraId="59921908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54D72544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5CBD87FB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пользователя</w:t>
            </w:r>
          </w:p>
        </w:tc>
      </w:tr>
      <w:tr w:rsidR="00647BFB" w14:paraId="2D327D9E" w14:textId="77777777">
        <w:tc>
          <w:tcPr>
            <w:tcW w:w="1871" w:type="dxa"/>
          </w:tcPr>
          <w:p w14:paraId="702DD5DC" w14:textId="77777777" w:rsidR="00647BFB" w:rsidRDefault="00647BFB"/>
        </w:tc>
        <w:tc>
          <w:tcPr>
            <w:tcW w:w="1871" w:type="dxa"/>
          </w:tcPr>
          <w:p w14:paraId="29723F0D" w14:textId="77777777" w:rsidR="00647BFB" w:rsidRDefault="00000000">
            <w:r>
              <w:rPr>
                <w:rFonts w:ascii="Times New Roman" w:hAnsi="Times New Roman"/>
                <w:sz w:val="20"/>
              </w:rPr>
              <w:t>amount</w:t>
            </w:r>
          </w:p>
        </w:tc>
        <w:tc>
          <w:tcPr>
            <w:tcW w:w="1871" w:type="dxa"/>
          </w:tcPr>
          <w:p w14:paraId="1EE99F61" w14:textId="77777777" w:rsidR="00647BFB" w:rsidRDefault="00000000">
            <w:r>
              <w:rPr>
                <w:rFonts w:ascii="Times New Roman" w:hAnsi="Times New Roman"/>
                <w:sz w:val="20"/>
              </w:rPr>
              <w:t>NUMERIC(10,2)</w:t>
            </w:r>
          </w:p>
        </w:tc>
        <w:tc>
          <w:tcPr>
            <w:tcW w:w="1871" w:type="dxa"/>
          </w:tcPr>
          <w:p w14:paraId="039414EC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62F35C8D" w14:textId="77777777" w:rsidR="00647BFB" w:rsidRDefault="00000000">
            <w:r>
              <w:rPr>
                <w:rFonts w:ascii="Times New Roman" w:hAnsi="Times New Roman"/>
                <w:sz w:val="20"/>
              </w:rPr>
              <w:t>Сумма транзакции (₽)</w:t>
            </w:r>
          </w:p>
        </w:tc>
      </w:tr>
      <w:tr w:rsidR="00647BFB" w14:paraId="0C32074E" w14:textId="77777777">
        <w:tc>
          <w:tcPr>
            <w:tcW w:w="1871" w:type="dxa"/>
          </w:tcPr>
          <w:p w14:paraId="0509DB90" w14:textId="77777777" w:rsidR="00647BFB" w:rsidRDefault="00647BFB"/>
        </w:tc>
        <w:tc>
          <w:tcPr>
            <w:tcW w:w="1871" w:type="dxa"/>
          </w:tcPr>
          <w:p w14:paraId="6638C986" w14:textId="77777777" w:rsidR="00647BFB" w:rsidRDefault="00000000">
            <w:r>
              <w:rPr>
                <w:rFonts w:ascii="Times New Roman" w:hAnsi="Times New Roman"/>
                <w:sz w:val="20"/>
              </w:rPr>
              <w:t>transaction_type</w:t>
            </w:r>
          </w:p>
        </w:tc>
        <w:tc>
          <w:tcPr>
            <w:tcW w:w="1871" w:type="dxa"/>
          </w:tcPr>
          <w:p w14:paraId="2B980BF2" w14:textId="77777777" w:rsidR="00647BFB" w:rsidRDefault="00000000"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w="1871" w:type="dxa"/>
          </w:tcPr>
          <w:p w14:paraId="030F1CD5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75D1C9A7" w14:textId="77777777" w:rsidR="00647BFB" w:rsidRDefault="00000000">
            <w:r>
              <w:rPr>
                <w:rFonts w:ascii="Times New Roman" w:hAnsi="Times New Roman"/>
                <w:sz w:val="20"/>
              </w:rPr>
              <w:t>Тип: topup/payment/refund/earning/withdrawal</w:t>
            </w:r>
          </w:p>
        </w:tc>
      </w:tr>
      <w:tr w:rsidR="00647BFB" w14:paraId="2C4D16DC" w14:textId="77777777">
        <w:tc>
          <w:tcPr>
            <w:tcW w:w="1871" w:type="dxa"/>
          </w:tcPr>
          <w:p w14:paraId="764EFAA6" w14:textId="77777777" w:rsidR="00647BFB" w:rsidRDefault="00647BFB"/>
        </w:tc>
        <w:tc>
          <w:tcPr>
            <w:tcW w:w="1871" w:type="dxa"/>
          </w:tcPr>
          <w:p w14:paraId="4EF29ECD" w14:textId="77777777" w:rsidR="00647BFB" w:rsidRDefault="00000000">
            <w:r>
              <w:rPr>
                <w:rFonts w:ascii="Times New Roman" w:hAnsi="Times New Roman"/>
                <w:sz w:val="20"/>
              </w:rPr>
              <w:t>description</w:t>
            </w:r>
          </w:p>
        </w:tc>
        <w:tc>
          <w:tcPr>
            <w:tcW w:w="1871" w:type="dxa"/>
          </w:tcPr>
          <w:p w14:paraId="4CC2F8E9" w14:textId="77777777" w:rsidR="00647BFB" w:rsidRDefault="00000000"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w="1871" w:type="dxa"/>
          </w:tcPr>
          <w:p w14:paraId="6ED3E5B2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521FE2D0" w14:textId="77777777" w:rsidR="00647BFB" w:rsidRDefault="00000000">
            <w:r>
              <w:rPr>
                <w:rFonts w:ascii="Times New Roman" w:hAnsi="Times New Roman"/>
                <w:sz w:val="20"/>
              </w:rPr>
              <w:t>Описание транзакции</w:t>
            </w:r>
          </w:p>
        </w:tc>
      </w:tr>
      <w:tr w:rsidR="00647BFB" w14:paraId="3E2437B2" w14:textId="77777777">
        <w:tc>
          <w:tcPr>
            <w:tcW w:w="1871" w:type="dxa"/>
          </w:tcPr>
          <w:p w14:paraId="2472D2D6" w14:textId="77777777" w:rsidR="00647BFB" w:rsidRDefault="00647BFB"/>
        </w:tc>
        <w:tc>
          <w:tcPr>
            <w:tcW w:w="1871" w:type="dxa"/>
          </w:tcPr>
          <w:p w14:paraId="640F1835" w14:textId="77777777" w:rsidR="00647BFB" w:rsidRDefault="00000000"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w="1871" w:type="dxa"/>
          </w:tcPr>
          <w:p w14:paraId="3220997F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27AD7AB9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549E007" w14:textId="77777777" w:rsidR="00647BFB" w:rsidRDefault="00000000">
            <w:r>
              <w:rPr>
                <w:rFonts w:ascii="Times New Roman" w:hAnsi="Times New Roman"/>
                <w:sz w:val="20"/>
              </w:rPr>
              <w:t>Дата и время создания</w:t>
            </w:r>
          </w:p>
        </w:tc>
      </w:tr>
      <w:tr w:rsidR="00647BFB" w14:paraId="2397496A" w14:textId="77777777">
        <w:tc>
          <w:tcPr>
            <w:tcW w:w="1871" w:type="dxa"/>
          </w:tcPr>
          <w:p w14:paraId="0E7988A0" w14:textId="77777777" w:rsidR="00647BFB" w:rsidRDefault="00647BFB"/>
        </w:tc>
        <w:tc>
          <w:tcPr>
            <w:tcW w:w="1871" w:type="dxa"/>
          </w:tcPr>
          <w:p w14:paraId="677B173F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accounts_withdrawalrequest —</w:t>
            </w:r>
          </w:p>
        </w:tc>
        <w:tc>
          <w:tcPr>
            <w:tcW w:w="1871" w:type="dxa"/>
          </w:tcPr>
          <w:p w14:paraId="7837C3C5" w14:textId="77777777" w:rsidR="00647BFB" w:rsidRDefault="00647BFB"/>
        </w:tc>
        <w:tc>
          <w:tcPr>
            <w:tcW w:w="1871" w:type="dxa"/>
          </w:tcPr>
          <w:p w14:paraId="0E5E4E63" w14:textId="77777777" w:rsidR="00647BFB" w:rsidRDefault="00647BFB"/>
        </w:tc>
        <w:tc>
          <w:tcPr>
            <w:tcW w:w="1871" w:type="dxa"/>
          </w:tcPr>
          <w:p w14:paraId="52F1DC25" w14:textId="77777777" w:rsidR="00647BFB" w:rsidRDefault="00647BFB"/>
        </w:tc>
      </w:tr>
      <w:tr w:rsidR="00647BFB" w14:paraId="3689A80F" w14:textId="77777777">
        <w:tc>
          <w:tcPr>
            <w:tcW w:w="1871" w:type="dxa"/>
          </w:tcPr>
          <w:p w14:paraId="7DE83667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507C17E3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43AD2CB7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65994CBC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521A37C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заявки на вывод</w:t>
            </w:r>
          </w:p>
        </w:tc>
      </w:tr>
      <w:tr w:rsidR="00647BFB" w14:paraId="489BD9C9" w14:textId="77777777">
        <w:tc>
          <w:tcPr>
            <w:tcW w:w="1871" w:type="dxa"/>
          </w:tcPr>
          <w:p w14:paraId="5A012363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78B761EE" w14:textId="77777777" w:rsidR="00647BFB" w:rsidRDefault="00000000">
            <w:r>
              <w:rPr>
                <w:rFonts w:ascii="Times New Roman" w:hAnsi="Times New Roman"/>
                <w:sz w:val="20"/>
              </w:rPr>
              <w:t>courier_id</w:t>
            </w:r>
          </w:p>
        </w:tc>
        <w:tc>
          <w:tcPr>
            <w:tcW w:w="1871" w:type="dxa"/>
          </w:tcPr>
          <w:p w14:paraId="2E34E6EA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3E8B77CC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77FB051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курьера</w:t>
            </w:r>
          </w:p>
        </w:tc>
      </w:tr>
      <w:tr w:rsidR="00647BFB" w14:paraId="67182B99" w14:textId="77777777">
        <w:tc>
          <w:tcPr>
            <w:tcW w:w="1871" w:type="dxa"/>
          </w:tcPr>
          <w:p w14:paraId="1DFEBD01" w14:textId="77777777" w:rsidR="00647BFB" w:rsidRDefault="00647BFB"/>
        </w:tc>
        <w:tc>
          <w:tcPr>
            <w:tcW w:w="1871" w:type="dxa"/>
          </w:tcPr>
          <w:p w14:paraId="50A57FB1" w14:textId="77777777" w:rsidR="00647BFB" w:rsidRDefault="00000000">
            <w:r>
              <w:rPr>
                <w:rFonts w:ascii="Times New Roman" w:hAnsi="Times New Roman"/>
                <w:sz w:val="20"/>
              </w:rPr>
              <w:t>amount</w:t>
            </w:r>
          </w:p>
        </w:tc>
        <w:tc>
          <w:tcPr>
            <w:tcW w:w="1871" w:type="dxa"/>
          </w:tcPr>
          <w:p w14:paraId="78208935" w14:textId="77777777" w:rsidR="00647BFB" w:rsidRDefault="00000000">
            <w:r>
              <w:rPr>
                <w:rFonts w:ascii="Times New Roman" w:hAnsi="Times New Roman"/>
                <w:sz w:val="20"/>
              </w:rPr>
              <w:t>NUMERIC(10,2)</w:t>
            </w:r>
          </w:p>
        </w:tc>
        <w:tc>
          <w:tcPr>
            <w:tcW w:w="1871" w:type="dxa"/>
          </w:tcPr>
          <w:p w14:paraId="133CA347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1850995C" w14:textId="77777777" w:rsidR="00647BFB" w:rsidRDefault="00000000">
            <w:r>
              <w:rPr>
                <w:rFonts w:ascii="Times New Roman" w:hAnsi="Times New Roman"/>
                <w:sz w:val="20"/>
              </w:rPr>
              <w:t>Сумма вывода (₽)</w:t>
            </w:r>
          </w:p>
        </w:tc>
      </w:tr>
      <w:tr w:rsidR="00647BFB" w14:paraId="49031CAF" w14:textId="77777777">
        <w:tc>
          <w:tcPr>
            <w:tcW w:w="1871" w:type="dxa"/>
          </w:tcPr>
          <w:p w14:paraId="254D69DF" w14:textId="77777777" w:rsidR="00647BFB" w:rsidRDefault="00647BFB"/>
        </w:tc>
        <w:tc>
          <w:tcPr>
            <w:tcW w:w="1871" w:type="dxa"/>
          </w:tcPr>
          <w:p w14:paraId="25E348F6" w14:textId="77777777" w:rsidR="00647BFB" w:rsidRDefault="00000000">
            <w:r>
              <w:rPr>
                <w:rFonts w:ascii="Times New Roman" w:hAnsi="Times New Roman"/>
                <w:sz w:val="20"/>
              </w:rPr>
              <w:t>phone</w:t>
            </w:r>
          </w:p>
        </w:tc>
        <w:tc>
          <w:tcPr>
            <w:tcW w:w="1871" w:type="dxa"/>
          </w:tcPr>
          <w:p w14:paraId="1B72BAA5" w14:textId="77777777" w:rsidR="00647BFB" w:rsidRDefault="00000000"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w="1871" w:type="dxa"/>
          </w:tcPr>
          <w:p w14:paraId="1B6F050A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D2113D9" w14:textId="77777777" w:rsidR="00647BFB" w:rsidRDefault="00000000">
            <w:r>
              <w:rPr>
                <w:rFonts w:ascii="Times New Roman" w:hAnsi="Times New Roman"/>
                <w:sz w:val="20"/>
              </w:rPr>
              <w:t>Телефон для СБП</w:t>
            </w:r>
          </w:p>
        </w:tc>
      </w:tr>
      <w:tr w:rsidR="00647BFB" w14:paraId="3AC6018E" w14:textId="77777777">
        <w:tc>
          <w:tcPr>
            <w:tcW w:w="1871" w:type="dxa"/>
          </w:tcPr>
          <w:p w14:paraId="17704FE6" w14:textId="77777777" w:rsidR="00647BFB" w:rsidRDefault="00647BFB"/>
        </w:tc>
        <w:tc>
          <w:tcPr>
            <w:tcW w:w="1871" w:type="dxa"/>
          </w:tcPr>
          <w:p w14:paraId="4AB5FABA" w14:textId="77777777" w:rsidR="00647BFB" w:rsidRDefault="00000000"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w="1871" w:type="dxa"/>
          </w:tcPr>
          <w:p w14:paraId="4260990C" w14:textId="77777777" w:rsidR="00647BFB" w:rsidRDefault="00000000">
            <w:r>
              <w:rPr>
                <w:rFonts w:ascii="Times New Roman" w:hAnsi="Times New Roman"/>
                <w:sz w:val="20"/>
              </w:rPr>
              <w:t>VARCHAR(15)</w:t>
            </w:r>
          </w:p>
        </w:tc>
        <w:tc>
          <w:tcPr>
            <w:tcW w:w="1871" w:type="dxa"/>
          </w:tcPr>
          <w:p w14:paraId="0EDC3548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30F4CF6B" w14:textId="77777777" w:rsidR="00647BFB" w:rsidRDefault="00000000">
            <w:r>
              <w:rPr>
                <w:rFonts w:ascii="Times New Roman" w:hAnsi="Times New Roman"/>
                <w:sz w:val="20"/>
              </w:rPr>
              <w:t>Статус: pending/processing/done/rejected</w:t>
            </w:r>
          </w:p>
        </w:tc>
      </w:tr>
      <w:tr w:rsidR="00647BFB" w14:paraId="558F1D8B" w14:textId="77777777">
        <w:tc>
          <w:tcPr>
            <w:tcW w:w="1871" w:type="dxa"/>
          </w:tcPr>
          <w:p w14:paraId="59367B94" w14:textId="77777777" w:rsidR="00647BFB" w:rsidRDefault="00647BFB"/>
        </w:tc>
        <w:tc>
          <w:tcPr>
            <w:tcW w:w="1871" w:type="dxa"/>
          </w:tcPr>
          <w:p w14:paraId="1A2FB230" w14:textId="77777777" w:rsidR="00647BFB" w:rsidRDefault="00000000">
            <w:r>
              <w:rPr>
                <w:rFonts w:ascii="Times New Roman" w:hAnsi="Times New Roman"/>
                <w:sz w:val="20"/>
              </w:rPr>
              <w:t>yookassa_payout_id</w:t>
            </w:r>
          </w:p>
        </w:tc>
        <w:tc>
          <w:tcPr>
            <w:tcW w:w="1871" w:type="dxa"/>
          </w:tcPr>
          <w:p w14:paraId="32D3919D" w14:textId="77777777" w:rsidR="00647BFB" w:rsidRDefault="00000000"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w="1871" w:type="dxa"/>
          </w:tcPr>
          <w:p w14:paraId="7985F405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2EF68AB" w14:textId="77777777" w:rsidR="00647BFB" w:rsidRDefault="00000000">
            <w:r>
              <w:rPr>
                <w:rFonts w:ascii="Times New Roman" w:hAnsi="Times New Roman"/>
                <w:sz w:val="20"/>
              </w:rPr>
              <w:t>ID выплаты ЮКасса</w:t>
            </w:r>
          </w:p>
        </w:tc>
      </w:tr>
      <w:tr w:rsidR="00647BFB" w14:paraId="0164484D" w14:textId="77777777">
        <w:tc>
          <w:tcPr>
            <w:tcW w:w="1871" w:type="dxa"/>
          </w:tcPr>
          <w:p w14:paraId="6E6D4AE4" w14:textId="77777777" w:rsidR="00647BFB" w:rsidRDefault="00647BFB"/>
        </w:tc>
        <w:tc>
          <w:tcPr>
            <w:tcW w:w="1871" w:type="dxa"/>
          </w:tcPr>
          <w:p w14:paraId="71DEEE28" w14:textId="77777777" w:rsidR="00647BFB" w:rsidRDefault="00000000">
            <w:r>
              <w:rPr>
                <w:rFonts w:ascii="Times New Roman" w:hAnsi="Times New Roman"/>
                <w:sz w:val="20"/>
              </w:rPr>
              <w:t>admin_note</w:t>
            </w:r>
          </w:p>
        </w:tc>
        <w:tc>
          <w:tcPr>
            <w:tcW w:w="1871" w:type="dxa"/>
          </w:tcPr>
          <w:p w14:paraId="106372F0" w14:textId="77777777" w:rsidR="00647BFB" w:rsidRDefault="00000000">
            <w:r>
              <w:rPr>
                <w:rFonts w:ascii="Times New Roman" w:hAnsi="Times New Roman"/>
                <w:sz w:val="20"/>
              </w:rPr>
              <w:t>VARCHAR(500)</w:t>
            </w:r>
          </w:p>
        </w:tc>
        <w:tc>
          <w:tcPr>
            <w:tcW w:w="1871" w:type="dxa"/>
          </w:tcPr>
          <w:p w14:paraId="523D2526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EC6F2FB" w14:textId="77777777" w:rsidR="00647BFB" w:rsidRDefault="00000000">
            <w:r>
              <w:rPr>
                <w:rFonts w:ascii="Times New Roman" w:hAnsi="Times New Roman"/>
                <w:sz w:val="20"/>
              </w:rPr>
              <w:t>Примечание администратора</w:t>
            </w:r>
          </w:p>
        </w:tc>
      </w:tr>
      <w:tr w:rsidR="00647BFB" w14:paraId="64083E4A" w14:textId="77777777">
        <w:tc>
          <w:tcPr>
            <w:tcW w:w="1871" w:type="dxa"/>
          </w:tcPr>
          <w:p w14:paraId="7F365F87" w14:textId="77777777" w:rsidR="00647BFB" w:rsidRDefault="00647BFB"/>
        </w:tc>
        <w:tc>
          <w:tcPr>
            <w:tcW w:w="1871" w:type="dxa"/>
          </w:tcPr>
          <w:p w14:paraId="63FBA8AA" w14:textId="77777777" w:rsidR="00647BFB" w:rsidRDefault="00000000"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w="1871" w:type="dxa"/>
          </w:tcPr>
          <w:p w14:paraId="4882796B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5078DAC8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76E0D7D" w14:textId="77777777" w:rsidR="00647BFB" w:rsidRDefault="00000000">
            <w:r>
              <w:rPr>
                <w:rFonts w:ascii="Times New Roman" w:hAnsi="Times New Roman"/>
                <w:sz w:val="20"/>
              </w:rPr>
              <w:t>Дата создания заявки</w:t>
            </w:r>
          </w:p>
        </w:tc>
      </w:tr>
      <w:tr w:rsidR="00647BFB" w14:paraId="6F32CB98" w14:textId="77777777">
        <w:tc>
          <w:tcPr>
            <w:tcW w:w="1871" w:type="dxa"/>
          </w:tcPr>
          <w:p w14:paraId="2B4A7A78" w14:textId="77777777" w:rsidR="00647BFB" w:rsidRDefault="00647BFB"/>
        </w:tc>
        <w:tc>
          <w:tcPr>
            <w:tcW w:w="1871" w:type="dxa"/>
          </w:tcPr>
          <w:p w14:paraId="63492269" w14:textId="77777777" w:rsidR="00647BFB" w:rsidRDefault="00000000">
            <w:r>
              <w:rPr>
                <w:rFonts w:ascii="Times New Roman" w:hAnsi="Times New Roman"/>
                <w:sz w:val="20"/>
              </w:rPr>
              <w:t>processed_at</w:t>
            </w:r>
          </w:p>
        </w:tc>
        <w:tc>
          <w:tcPr>
            <w:tcW w:w="1871" w:type="dxa"/>
          </w:tcPr>
          <w:p w14:paraId="07BA07AA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06C4BF5B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44EDBB2F" w14:textId="77777777" w:rsidR="00647BFB" w:rsidRDefault="00000000">
            <w:r>
              <w:rPr>
                <w:rFonts w:ascii="Times New Roman" w:hAnsi="Times New Roman"/>
                <w:sz w:val="20"/>
              </w:rPr>
              <w:t>Дата обработки заявки</w:t>
            </w:r>
          </w:p>
        </w:tc>
      </w:tr>
      <w:tr w:rsidR="00647BFB" w14:paraId="0D2E4032" w14:textId="77777777">
        <w:tc>
          <w:tcPr>
            <w:tcW w:w="1871" w:type="dxa"/>
          </w:tcPr>
          <w:p w14:paraId="0AB9780A" w14:textId="77777777" w:rsidR="00647BFB" w:rsidRDefault="00647BFB"/>
        </w:tc>
        <w:tc>
          <w:tcPr>
            <w:tcW w:w="1871" w:type="dxa"/>
          </w:tcPr>
          <w:p w14:paraId="083EC7D1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catalog_category —</w:t>
            </w:r>
          </w:p>
        </w:tc>
        <w:tc>
          <w:tcPr>
            <w:tcW w:w="1871" w:type="dxa"/>
          </w:tcPr>
          <w:p w14:paraId="6B844888" w14:textId="77777777" w:rsidR="00647BFB" w:rsidRDefault="00647BFB"/>
        </w:tc>
        <w:tc>
          <w:tcPr>
            <w:tcW w:w="1871" w:type="dxa"/>
          </w:tcPr>
          <w:p w14:paraId="4CDF7EAB" w14:textId="77777777" w:rsidR="00647BFB" w:rsidRDefault="00647BFB"/>
        </w:tc>
        <w:tc>
          <w:tcPr>
            <w:tcW w:w="1871" w:type="dxa"/>
          </w:tcPr>
          <w:p w14:paraId="350B4A4D" w14:textId="77777777" w:rsidR="00647BFB" w:rsidRDefault="00647BFB"/>
        </w:tc>
      </w:tr>
      <w:tr w:rsidR="00647BFB" w14:paraId="040C8DFA" w14:textId="77777777">
        <w:tc>
          <w:tcPr>
            <w:tcW w:w="1871" w:type="dxa"/>
          </w:tcPr>
          <w:p w14:paraId="426177EF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3042E763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11B39975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3212E4D6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19E1BC96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категории</w:t>
            </w:r>
          </w:p>
        </w:tc>
      </w:tr>
      <w:tr w:rsidR="00647BFB" w14:paraId="10A0DAB5" w14:textId="77777777">
        <w:tc>
          <w:tcPr>
            <w:tcW w:w="1871" w:type="dxa"/>
          </w:tcPr>
          <w:p w14:paraId="70AF6E3C" w14:textId="77777777" w:rsidR="00647BFB" w:rsidRDefault="00647BFB"/>
        </w:tc>
        <w:tc>
          <w:tcPr>
            <w:tcW w:w="1871" w:type="dxa"/>
          </w:tcPr>
          <w:p w14:paraId="1524D967" w14:textId="77777777" w:rsidR="00647BFB" w:rsidRDefault="00000000"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w="1871" w:type="dxa"/>
          </w:tcPr>
          <w:p w14:paraId="41B50395" w14:textId="77777777" w:rsidR="00647BFB" w:rsidRDefault="00000000"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w="1871" w:type="dxa"/>
          </w:tcPr>
          <w:p w14:paraId="585749B0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7B2C79F" w14:textId="77777777" w:rsidR="00647BFB" w:rsidRDefault="00000000">
            <w:r>
              <w:rPr>
                <w:rFonts w:ascii="Times New Roman" w:hAnsi="Times New Roman"/>
                <w:sz w:val="20"/>
              </w:rPr>
              <w:t>Название категории</w:t>
            </w:r>
          </w:p>
        </w:tc>
      </w:tr>
      <w:tr w:rsidR="00647BFB" w14:paraId="2032F1BC" w14:textId="77777777">
        <w:tc>
          <w:tcPr>
            <w:tcW w:w="1871" w:type="dxa"/>
          </w:tcPr>
          <w:p w14:paraId="05F31139" w14:textId="77777777" w:rsidR="00647BFB" w:rsidRDefault="00647BFB"/>
        </w:tc>
        <w:tc>
          <w:tcPr>
            <w:tcW w:w="1871" w:type="dxa"/>
          </w:tcPr>
          <w:p w14:paraId="58E86569" w14:textId="77777777" w:rsidR="00647BFB" w:rsidRDefault="00000000">
            <w:r>
              <w:rPr>
                <w:rFonts w:ascii="Times New Roman" w:hAnsi="Times New Roman"/>
                <w:sz w:val="20"/>
              </w:rPr>
              <w:t>slug</w:t>
            </w:r>
          </w:p>
        </w:tc>
        <w:tc>
          <w:tcPr>
            <w:tcW w:w="1871" w:type="dxa"/>
          </w:tcPr>
          <w:p w14:paraId="668765B4" w14:textId="77777777" w:rsidR="00647BFB" w:rsidRDefault="00000000"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w="1871" w:type="dxa"/>
          </w:tcPr>
          <w:p w14:paraId="73558E31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343CEBE8" w14:textId="77777777" w:rsidR="00647BFB" w:rsidRDefault="00000000">
            <w:r>
              <w:rPr>
                <w:rFonts w:ascii="Times New Roman" w:hAnsi="Times New Roman"/>
                <w:sz w:val="20"/>
              </w:rPr>
              <w:t>URL-идентификатор (уникальный)</w:t>
            </w:r>
          </w:p>
        </w:tc>
      </w:tr>
      <w:tr w:rsidR="00647BFB" w14:paraId="5F42B8AA" w14:textId="77777777">
        <w:tc>
          <w:tcPr>
            <w:tcW w:w="1871" w:type="dxa"/>
          </w:tcPr>
          <w:p w14:paraId="5D707397" w14:textId="77777777" w:rsidR="00647BFB" w:rsidRDefault="00647BFB"/>
        </w:tc>
        <w:tc>
          <w:tcPr>
            <w:tcW w:w="1871" w:type="dxa"/>
          </w:tcPr>
          <w:p w14:paraId="3E0F4DD5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catalog_product —</w:t>
            </w:r>
          </w:p>
        </w:tc>
        <w:tc>
          <w:tcPr>
            <w:tcW w:w="1871" w:type="dxa"/>
          </w:tcPr>
          <w:p w14:paraId="6C29C662" w14:textId="77777777" w:rsidR="00647BFB" w:rsidRDefault="00647BFB"/>
        </w:tc>
        <w:tc>
          <w:tcPr>
            <w:tcW w:w="1871" w:type="dxa"/>
          </w:tcPr>
          <w:p w14:paraId="19AC8DEC" w14:textId="77777777" w:rsidR="00647BFB" w:rsidRDefault="00647BFB"/>
        </w:tc>
        <w:tc>
          <w:tcPr>
            <w:tcW w:w="1871" w:type="dxa"/>
          </w:tcPr>
          <w:p w14:paraId="0BCD5501" w14:textId="77777777" w:rsidR="00647BFB" w:rsidRDefault="00647BFB"/>
        </w:tc>
      </w:tr>
      <w:tr w:rsidR="00647BFB" w14:paraId="27386F06" w14:textId="77777777">
        <w:tc>
          <w:tcPr>
            <w:tcW w:w="1871" w:type="dxa"/>
          </w:tcPr>
          <w:p w14:paraId="1DB33F88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0098FBDB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0802C3EC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6D22F386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70E54942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товара</w:t>
            </w:r>
          </w:p>
        </w:tc>
      </w:tr>
      <w:tr w:rsidR="00647BFB" w14:paraId="6B6F3C81" w14:textId="77777777">
        <w:tc>
          <w:tcPr>
            <w:tcW w:w="1871" w:type="dxa"/>
          </w:tcPr>
          <w:p w14:paraId="3B08115F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3F8F3B55" w14:textId="77777777" w:rsidR="00647BFB" w:rsidRDefault="00000000">
            <w:r>
              <w:rPr>
                <w:rFonts w:ascii="Times New Roman" w:hAnsi="Times New Roman"/>
                <w:sz w:val="20"/>
              </w:rPr>
              <w:t>category_id</w:t>
            </w:r>
          </w:p>
        </w:tc>
        <w:tc>
          <w:tcPr>
            <w:tcW w:w="1871" w:type="dxa"/>
          </w:tcPr>
          <w:p w14:paraId="74E41334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6CC19E3C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5AE056CF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категорию</w:t>
            </w:r>
          </w:p>
        </w:tc>
      </w:tr>
      <w:tr w:rsidR="00647BFB" w14:paraId="7C7D29F1" w14:textId="77777777">
        <w:tc>
          <w:tcPr>
            <w:tcW w:w="1871" w:type="dxa"/>
          </w:tcPr>
          <w:p w14:paraId="257123FD" w14:textId="77777777" w:rsidR="00647BFB" w:rsidRDefault="00647BFB"/>
        </w:tc>
        <w:tc>
          <w:tcPr>
            <w:tcW w:w="1871" w:type="dxa"/>
          </w:tcPr>
          <w:p w14:paraId="007E75F5" w14:textId="77777777" w:rsidR="00647BFB" w:rsidRDefault="00000000"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w="1871" w:type="dxa"/>
          </w:tcPr>
          <w:p w14:paraId="0E7FF1B4" w14:textId="77777777" w:rsidR="00647BFB" w:rsidRDefault="00000000"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w="1871" w:type="dxa"/>
          </w:tcPr>
          <w:p w14:paraId="5D68349F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1B79FE1" w14:textId="77777777" w:rsidR="00647BFB" w:rsidRDefault="00000000">
            <w:r>
              <w:rPr>
                <w:rFonts w:ascii="Times New Roman" w:hAnsi="Times New Roman"/>
                <w:sz w:val="20"/>
              </w:rPr>
              <w:t>Название товара</w:t>
            </w:r>
          </w:p>
        </w:tc>
      </w:tr>
      <w:tr w:rsidR="00647BFB" w14:paraId="47FC8D06" w14:textId="77777777">
        <w:tc>
          <w:tcPr>
            <w:tcW w:w="1871" w:type="dxa"/>
          </w:tcPr>
          <w:p w14:paraId="68BEED06" w14:textId="77777777" w:rsidR="00647BFB" w:rsidRDefault="00647BFB"/>
        </w:tc>
        <w:tc>
          <w:tcPr>
            <w:tcW w:w="1871" w:type="dxa"/>
          </w:tcPr>
          <w:p w14:paraId="7F97F44A" w14:textId="77777777" w:rsidR="00647BFB" w:rsidRDefault="00000000">
            <w:r>
              <w:rPr>
                <w:rFonts w:ascii="Times New Roman" w:hAnsi="Times New Roman"/>
                <w:sz w:val="20"/>
              </w:rPr>
              <w:t>description</w:t>
            </w:r>
          </w:p>
        </w:tc>
        <w:tc>
          <w:tcPr>
            <w:tcW w:w="1871" w:type="dxa"/>
          </w:tcPr>
          <w:p w14:paraId="0383B76B" w14:textId="77777777" w:rsidR="00647BFB" w:rsidRDefault="00000000"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w="1871" w:type="dxa"/>
          </w:tcPr>
          <w:p w14:paraId="6F203326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1572A3F" w14:textId="77777777" w:rsidR="00647BFB" w:rsidRDefault="00000000">
            <w:r>
              <w:rPr>
                <w:rFonts w:ascii="Times New Roman" w:hAnsi="Times New Roman"/>
                <w:sz w:val="20"/>
              </w:rPr>
              <w:t>Описание товара</w:t>
            </w:r>
          </w:p>
        </w:tc>
      </w:tr>
      <w:tr w:rsidR="00647BFB" w14:paraId="26C8E708" w14:textId="77777777">
        <w:tc>
          <w:tcPr>
            <w:tcW w:w="1871" w:type="dxa"/>
          </w:tcPr>
          <w:p w14:paraId="3EBB0CBA" w14:textId="77777777" w:rsidR="00647BFB" w:rsidRDefault="00647BFB"/>
        </w:tc>
        <w:tc>
          <w:tcPr>
            <w:tcW w:w="1871" w:type="dxa"/>
          </w:tcPr>
          <w:p w14:paraId="28E4047A" w14:textId="77777777" w:rsidR="00647BFB" w:rsidRDefault="00000000">
            <w:r>
              <w:rPr>
                <w:rFonts w:ascii="Times New Roman" w:hAnsi="Times New Roman"/>
                <w:sz w:val="20"/>
              </w:rPr>
              <w:t>price</w:t>
            </w:r>
          </w:p>
        </w:tc>
        <w:tc>
          <w:tcPr>
            <w:tcW w:w="1871" w:type="dxa"/>
          </w:tcPr>
          <w:p w14:paraId="4E8C8C0B" w14:textId="77777777" w:rsidR="00647BFB" w:rsidRDefault="00000000">
            <w:r>
              <w:rPr>
                <w:rFonts w:ascii="Times New Roman" w:hAnsi="Times New Roman"/>
                <w:sz w:val="20"/>
              </w:rPr>
              <w:t>NUMERIC(8,2)</w:t>
            </w:r>
          </w:p>
        </w:tc>
        <w:tc>
          <w:tcPr>
            <w:tcW w:w="1871" w:type="dxa"/>
          </w:tcPr>
          <w:p w14:paraId="00E56608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7B87E0D3" w14:textId="77777777" w:rsidR="00647BFB" w:rsidRDefault="00000000">
            <w:r>
              <w:rPr>
                <w:rFonts w:ascii="Times New Roman" w:hAnsi="Times New Roman"/>
                <w:sz w:val="20"/>
              </w:rPr>
              <w:t>Цена товара (₽)</w:t>
            </w:r>
          </w:p>
        </w:tc>
      </w:tr>
      <w:tr w:rsidR="00647BFB" w14:paraId="2270AD04" w14:textId="77777777">
        <w:tc>
          <w:tcPr>
            <w:tcW w:w="1871" w:type="dxa"/>
          </w:tcPr>
          <w:p w14:paraId="0453DDF9" w14:textId="77777777" w:rsidR="00647BFB" w:rsidRDefault="00647BFB"/>
        </w:tc>
        <w:tc>
          <w:tcPr>
            <w:tcW w:w="1871" w:type="dxa"/>
          </w:tcPr>
          <w:p w14:paraId="2077588D" w14:textId="77777777" w:rsidR="00647BFB" w:rsidRDefault="00000000">
            <w:r>
              <w:rPr>
                <w:rFonts w:ascii="Times New Roman" w:hAnsi="Times New Roman"/>
                <w:sz w:val="20"/>
              </w:rPr>
              <w:t>weight</w:t>
            </w:r>
          </w:p>
        </w:tc>
        <w:tc>
          <w:tcPr>
            <w:tcW w:w="1871" w:type="dxa"/>
          </w:tcPr>
          <w:p w14:paraId="1D8CCA74" w14:textId="77777777" w:rsidR="00647BFB" w:rsidRDefault="00000000"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w="1871" w:type="dxa"/>
          </w:tcPr>
          <w:p w14:paraId="3D3F8494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48CE03B2" w14:textId="77777777" w:rsidR="00647BFB" w:rsidRDefault="00000000">
            <w:r>
              <w:rPr>
                <w:rFonts w:ascii="Times New Roman" w:hAnsi="Times New Roman"/>
                <w:sz w:val="20"/>
              </w:rPr>
              <w:t>Вес товара (г)</w:t>
            </w:r>
          </w:p>
        </w:tc>
      </w:tr>
      <w:tr w:rsidR="00647BFB" w14:paraId="2E9799E4" w14:textId="77777777">
        <w:tc>
          <w:tcPr>
            <w:tcW w:w="1871" w:type="dxa"/>
          </w:tcPr>
          <w:p w14:paraId="57AA34C3" w14:textId="77777777" w:rsidR="00647BFB" w:rsidRDefault="00647BFB"/>
        </w:tc>
        <w:tc>
          <w:tcPr>
            <w:tcW w:w="1871" w:type="dxa"/>
          </w:tcPr>
          <w:p w14:paraId="37B71387" w14:textId="77777777" w:rsidR="00647BFB" w:rsidRDefault="00000000">
            <w:r>
              <w:rPr>
                <w:rFonts w:ascii="Times New Roman" w:hAnsi="Times New Roman"/>
                <w:sz w:val="20"/>
              </w:rPr>
              <w:t>image</w:t>
            </w:r>
          </w:p>
        </w:tc>
        <w:tc>
          <w:tcPr>
            <w:tcW w:w="1871" w:type="dxa"/>
          </w:tcPr>
          <w:p w14:paraId="0574F119" w14:textId="77777777" w:rsidR="00647BFB" w:rsidRDefault="00000000"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w="1871" w:type="dxa"/>
          </w:tcPr>
          <w:p w14:paraId="7251F165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CA69B10" w14:textId="77777777" w:rsidR="00647BFB" w:rsidRDefault="00000000">
            <w:r>
              <w:rPr>
                <w:rFonts w:ascii="Times New Roman" w:hAnsi="Times New Roman"/>
                <w:sz w:val="20"/>
              </w:rPr>
              <w:t>Путь к изображению</w:t>
            </w:r>
          </w:p>
        </w:tc>
      </w:tr>
      <w:tr w:rsidR="00647BFB" w14:paraId="2B761D98" w14:textId="77777777">
        <w:tc>
          <w:tcPr>
            <w:tcW w:w="1871" w:type="dxa"/>
          </w:tcPr>
          <w:p w14:paraId="08F79AF2" w14:textId="77777777" w:rsidR="00647BFB" w:rsidRDefault="00647BFB"/>
        </w:tc>
        <w:tc>
          <w:tcPr>
            <w:tcW w:w="1871" w:type="dxa"/>
          </w:tcPr>
          <w:p w14:paraId="1DFFE499" w14:textId="77777777" w:rsidR="00647BFB" w:rsidRDefault="00000000">
            <w:r>
              <w:rPr>
                <w:rFonts w:ascii="Times New Roman" w:hAnsi="Times New Roman"/>
                <w:sz w:val="20"/>
              </w:rPr>
              <w:t>is_available</w:t>
            </w:r>
          </w:p>
        </w:tc>
        <w:tc>
          <w:tcPr>
            <w:tcW w:w="1871" w:type="dxa"/>
          </w:tcPr>
          <w:p w14:paraId="7CF17B46" w14:textId="77777777" w:rsidR="00647BFB" w:rsidRDefault="00000000"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w="1871" w:type="dxa"/>
          </w:tcPr>
          <w:p w14:paraId="57132763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14DADDA7" w14:textId="77777777" w:rsidR="00647BFB" w:rsidRDefault="00000000">
            <w:r>
              <w:rPr>
                <w:rFonts w:ascii="Times New Roman" w:hAnsi="Times New Roman"/>
                <w:sz w:val="20"/>
              </w:rPr>
              <w:t>Признак доступности товара</w:t>
            </w:r>
          </w:p>
        </w:tc>
      </w:tr>
      <w:tr w:rsidR="00647BFB" w14:paraId="2955FDCA" w14:textId="77777777">
        <w:tc>
          <w:tcPr>
            <w:tcW w:w="1871" w:type="dxa"/>
          </w:tcPr>
          <w:p w14:paraId="6D5A2675" w14:textId="77777777" w:rsidR="00647BFB" w:rsidRDefault="00647BFB"/>
        </w:tc>
        <w:tc>
          <w:tcPr>
            <w:tcW w:w="1871" w:type="dxa"/>
          </w:tcPr>
          <w:p w14:paraId="36825954" w14:textId="77777777" w:rsidR="00647BFB" w:rsidRDefault="00000000">
            <w:r>
              <w:rPr>
                <w:rFonts w:ascii="Times New Roman" w:hAnsi="Times New Roman"/>
                <w:sz w:val="20"/>
              </w:rPr>
              <w:t>calories</w:t>
            </w:r>
          </w:p>
        </w:tc>
        <w:tc>
          <w:tcPr>
            <w:tcW w:w="1871" w:type="dxa"/>
          </w:tcPr>
          <w:p w14:paraId="41A9CB0D" w14:textId="77777777" w:rsidR="00647BFB" w:rsidRDefault="00000000">
            <w:r>
              <w:rPr>
                <w:rFonts w:ascii="Times New Roman" w:hAnsi="Times New Roman"/>
                <w:sz w:val="20"/>
              </w:rPr>
              <w:t>NUMERIC(6,1)</w:t>
            </w:r>
          </w:p>
        </w:tc>
        <w:tc>
          <w:tcPr>
            <w:tcW w:w="1871" w:type="dxa"/>
          </w:tcPr>
          <w:p w14:paraId="29DF7BE7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7DA12003" w14:textId="77777777" w:rsidR="00647BFB" w:rsidRDefault="00000000">
            <w:r>
              <w:rPr>
                <w:rFonts w:ascii="Times New Roman" w:hAnsi="Times New Roman"/>
                <w:sz w:val="20"/>
              </w:rPr>
              <w:t>Калорийность на 100 г (ккал)</w:t>
            </w:r>
          </w:p>
        </w:tc>
      </w:tr>
      <w:tr w:rsidR="00647BFB" w14:paraId="729B6E3D" w14:textId="77777777">
        <w:tc>
          <w:tcPr>
            <w:tcW w:w="1871" w:type="dxa"/>
          </w:tcPr>
          <w:p w14:paraId="62F5FB08" w14:textId="77777777" w:rsidR="00647BFB" w:rsidRDefault="00647BFB"/>
        </w:tc>
        <w:tc>
          <w:tcPr>
            <w:tcW w:w="1871" w:type="dxa"/>
          </w:tcPr>
          <w:p w14:paraId="11AC5B25" w14:textId="77777777" w:rsidR="00647BFB" w:rsidRDefault="00000000">
            <w:r>
              <w:rPr>
                <w:rFonts w:ascii="Times New Roman" w:hAnsi="Times New Roman"/>
                <w:sz w:val="20"/>
              </w:rPr>
              <w:t>proteins</w:t>
            </w:r>
          </w:p>
        </w:tc>
        <w:tc>
          <w:tcPr>
            <w:tcW w:w="1871" w:type="dxa"/>
          </w:tcPr>
          <w:p w14:paraId="1C3149E0" w14:textId="77777777" w:rsidR="00647BFB" w:rsidRDefault="00000000">
            <w:r>
              <w:rPr>
                <w:rFonts w:ascii="Times New Roman" w:hAnsi="Times New Roman"/>
                <w:sz w:val="20"/>
              </w:rPr>
              <w:t>NUMERIC(5,1)</w:t>
            </w:r>
          </w:p>
        </w:tc>
        <w:tc>
          <w:tcPr>
            <w:tcW w:w="1871" w:type="dxa"/>
          </w:tcPr>
          <w:p w14:paraId="29EBC907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558BE34A" w14:textId="77777777" w:rsidR="00647BFB" w:rsidRDefault="00000000">
            <w:r>
              <w:rPr>
                <w:rFonts w:ascii="Times New Roman" w:hAnsi="Times New Roman"/>
                <w:sz w:val="20"/>
              </w:rPr>
              <w:t>Белки на 100 г (г)</w:t>
            </w:r>
          </w:p>
        </w:tc>
      </w:tr>
      <w:tr w:rsidR="00647BFB" w14:paraId="4B119E1E" w14:textId="77777777">
        <w:tc>
          <w:tcPr>
            <w:tcW w:w="1871" w:type="dxa"/>
          </w:tcPr>
          <w:p w14:paraId="4FE10AA0" w14:textId="77777777" w:rsidR="00647BFB" w:rsidRDefault="00647BFB"/>
        </w:tc>
        <w:tc>
          <w:tcPr>
            <w:tcW w:w="1871" w:type="dxa"/>
          </w:tcPr>
          <w:p w14:paraId="07618EB2" w14:textId="77777777" w:rsidR="00647BFB" w:rsidRDefault="00000000">
            <w:r>
              <w:rPr>
                <w:rFonts w:ascii="Times New Roman" w:hAnsi="Times New Roman"/>
                <w:sz w:val="20"/>
              </w:rPr>
              <w:t>fats</w:t>
            </w:r>
          </w:p>
        </w:tc>
        <w:tc>
          <w:tcPr>
            <w:tcW w:w="1871" w:type="dxa"/>
          </w:tcPr>
          <w:p w14:paraId="44ABEBBA" w14:textId="77777777" w:rsidR="00647BFB" w:rsidRDefault="00000000">
            <w:r>
              <w:rPr>
                <w:rFonts w:ascii="Times New Roman" w:hAnsi="Times New Roman"/>
                <w:sz w:val="20"/>
              </w:rPr>
              <w:t>NUMERIC(5,1)</w:t>
            </w:r>
          </w:p>
        </w:tc>
        <w:tc>
          <w:tcPr>
            <w:tcW w:w="1871" w:type="dxa"/>
          </w:tcPr>
          <w:p w14:paraId="127F06BB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2E31E457" w14:textId="77777777" w:rsidR="00647BFB" w:rsidRDefault="00000000">
            <w:r>
              <w:rPr>
                <w:rFonts w:ascii="Times New Roman" w:hAnsi="Times New Roman"/>
                <w:sz w:val="20"/>
              </w:rPr>
              <w:t>Жиры на 100 г (г)</w:t>
            </w:r>
          </w:p>
        </w:tc>
      </w:tr>
      <w:tr w:rsidR="00647BFB" w14:paraId="0DBB2E61" w14:textId="77777777">
        <w:tc>
          <w:tcPr>
            <w:tcW w:w="1871" w:type="dxa"/>
          </w:tcPr>
          <w:p w14:paraId="7DEBCDCB" w14:textId="77777777" w:rsidR="00647BFB" w:rsidRDefault="00647BFB"/>
        </w:tc>
        <w:tc>
          <w:tcPr>
            <w:tcW w:w="1871" w:type="dxa"/>
          </w:tcPr>
          <w:p w14:paraId="5A42F056" w14:textId="77777777" w:rsidR="00647BFB" w:rsidRDefault="00000000">
            <w:r>
              <w:rPr>
                <w:rFonts w:ascii="Times New Roman" w:hAnsi="Times New Roman"/>
                <w:sz w:val="20"/>
              </w:rPr>
              <w:t>carbs</w:t>
            </w:r>
          </w:p>
        </w:tc>
        <w:tc>
          <w:tcPr>
            <w:tcW w:w="1871" w:type="dxa"/>
          </w:tcPr>
          <w:p w14:paraId="550AFC5E" w14:textId="77777777" w:rsidR="00647BFB" w:rsidRDefault="00000000">
            <w:r>
              <w:rPr>
                <w:rFonts w:ascii="Times New Roman" w:hAnsi="Times New Roman"/>
                <w:sz w:val="20"/>
              </w:rPr>
              <w:t>NUMERIC(5,1)</w:t>
            </w:r>
          </w:p>
        </w:tc>
        <w:tc>
          <w:tcPr>
            <w:tcW w:w="1871" w:type="dxa"/>
          </w:tcPr>
          <w:p w14:paraId="218075EC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5838950E" w14:textId="77777777" w:rsidR="00647BFB" w:rsidRDefault="00000000">
            <w:r>
              <w:rPr>
                <w:rFonts w:ascii="Times New Roman" w:hAnsi="Times New Roman"/>
                <w:sz w:val="20"/>
              </w:rPr>
              <w:t>Углеводы на 100 г (г)</w:t>
            </w:r>
          </w:p>
        </w:tc>
      </w:tr>
      <w:tr w:rsidR="00647BFB" w14:paraId="710680FC" w14:textId="77777777">
        <w:tc>
          <w:tcPr>
            <w:tcW w:w="1871" w:type="dxa"/>
          </w:tcPr>
          <w:p w14:paraId="60EEEF1E" w14:textId="77777777" w:rsidR="00647BFB" w:rsidRDefault="00647BFB"/>
        </w:tc>
        <w:tc>
          <w:tcPr>
            <w:tcW w:w="1871" w:type="dxa"/>
          </w:tcPr>
          <w:p w14:paraId="49582E5C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catalog_favorite —</w:t>
            </w:r>
          </w:p>
        </w:tc>
        <w:tc>
          <w:tcPr>
            <w:tcW w:w="1871" w:type="dxa"/>
          </w:tcPr>
          <w:p w14:paraId="56F75ECE" w14:textId="77777777" w:rsidR="00647BFB" w:rsidRDefault="00647BFB"/>
        </w:tc>
        <w:tc>
          <w:tcPr>
            <w:tcW w:w="1871" w:type="dxa"/>
          </w:tcPr>
          <w:p w14:paraId="6AFCE770" w14:textId="77777777" w:rsidR="00647BFB" w:rsidRDefault="00647BFB"/>
        </w:tc>
        <w:tc>
          <w:tcPr>
            <w:tcW w:w="1871" w:type="dxa"/>
          </w:tcPr>
          <w:p w14:paraId="0347B564" w14:textId="77777777" w:rsidR="00647BFB" w:rsidRDefault="00647BFB"/>
        </w:tc>
      </w:tr>
      <w:tr w:rsidR="00647BFB" w14:paraId="0726B6E2" w14:textId="77777777">
        <w:tc>
          <w:tcPr>
            <w:tcW w:w="1871" w:type="dxa"/>
          </w:tcPr>
          <w:p w14:paraId="218F4494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1046A415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01116398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132666E8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3469DF6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записи избранного</w:t>
            </w:r>
          </w:p>
        </w:tc>
      </w:tr>
      <w:tr w:rsidR="00647BFB" w14:paraId="3E37DBD9" w14:textId="77777777">
        <w:tc>
          <w:tcPr>
            <w:tcW w:w="1871" w:type="dxa"/>
          </w:tcPr>
          <w:p w14:paraId="7342A310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5E768809" w14:textId="77777777" w:rsidR="00647BFB" w:rsidRDefault="00000000"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w="1871" w:type="dxa"/>
          </w:tcPr>
          <w:p w14:paraId="044D986A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2FDCD780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6441DCB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пользователя</w:t>
            </w:r>
          </w:p>
        </w:tc>
      </w:tr>
      <w:tr w:rsidR="00647BFB" w14:paraId="12FF90A4" w14:textId="77777777">
        <w:tc>
          <w:tcPr>
            <w:tcW w:w="1871" w:type="dxa"/>
          </w:tcPr>
          <w:p w14:paraId="7FF9EB45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31C3B54C" w14:textId="77777777" w:rsidR="00647BFB" w:rsidRDefault="00000000">
            <w:r>
              <w:rPr>
                <w:rFonts w:ascii="Times New Roman" w:hAnsi="Times New Roman"/>
                <w:sz w:val="20"/>
              </w:rPr>
              <w:t>product_id</w:t>
            </w:r>
          </w:p>
        </w:tc>
        <w:tc>
          <w:tcPr>
            <w:tcW w:w="1871" w:type="dxa"/>
          </w:tcPr>
          <w:p w14:paraId="3C0EE892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22FCF937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5DF17417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товар</w:t>
            </w:r>
          </w:p>
        </w:tc>
      </w:tr>
      <w:tr w:rsidR="00647BFB" w14:paraId="6899407D" w14:textId="77777777">
        <w:tc>
          <w:tcPr>
            <w:tcW w:w="1871" w:type="dxa"/>
          </w:tcPr>
          <w:p w14:paraId="715CA7D6" w14:textId="77777777" w:rsidR="00647BFB" w:rsidRDefault="00647BFB"/>
        </w:tc>
        <w:tc>
          <w:tcPr>
            <w:tcW w:w="1871" w:type="dxa"/>
          </w:tcPr>
          <w:p w14:paraId="0A9FA8CB" w14:textId="77777777" w:rsidR="00647BFB" w:rsidRDefault="00000000"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w="1871" w:type="dxa"/>
          </w:tcPr>
          <w:p w14:paraId="2A1B2487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6E550C08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FBB8990" w14:textId="77777777" w:rsidR="00647BFB" w:rsidRDefault="00000000">
            <w:r>
              <w:rPr>
                <w:rFonts w:ascii="Times New Roman" w:hAnsi="Times New Roman"/>
                <w:sz w:val="20"/>
              </w:rPr>
              <w:t>Дата добавления в избранное</w:t>
            </w:r>
          </w:p>
        </w:tc>
      </w:tr>
      <w:tr w:rsidR="00647BFB" w14:paraId="1809528D" w14:textId="77777777">
        <w:tc>
          <w:tcPr>
            <w:tcW w:w="1871" w:type="dxa"/>
          </w:tcPr>
          <w:p w14:paraId="5A4BD9D2" w14:textId="77777777" w:rsidR="00647BFB" w:rsidRDefault="00647BFB"/>
        </w:tc>
        <w:tc>
          <w:tcPr>
            <w:tcW w:w="1871" w:type="dxa"/>
          </w:tcPr>
          <w:p w14:paraId="2AF02209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orders_cart —</w:t>
            </w:r>
          </w:p>
        </w:tc>
        <w:tc>
          <w:tcPr>
            <w:tcW w:w="1871" w:type="dxa"/>
          </w:tcPr>
          <w:p w14:paraId="59567774" w14:textId="77777777" w:rsidR="00647BFB" w:rsidRDefault="00647BFB"/>
        </w:tc>
        <w:tc>
          <w:tcPr>
            <w:tcW w:w="1871" w:type="dxa"/>
          </w:tcPr>
          <w:p w14:paraId="65318238" w14:textId="77777777" w:rsidR="00647BFB" w:rsidRDefault="00647BFB"/>
        </w:tc>
        <w:tc>
          <w:tcPr>
            <w:tcW w:w="1871" w:type="dxa"/>
          </w:tcPr>
          <w:p w14:paraId="375D7975" w14:textId="77777777" w:rsidR="00647BFB" w:rsidRDefault="00647BFB"/>
        </w:tc>
      </w:tr>
      <w:tr w:rsidR="00647BFB" w14:paraId="573C05F4" w14:textId="77777777">
        <w:tc>
          <w:tcPr>
            <w:tcW w:w="1871" w:type="dxa"/>
          </w:tcPr>
          <w:p w14:paraId="38B0A4EB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6BB39FF6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650CA357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30E32DED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1665B777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корзины</w:t>
            </w:r>
          </w:p>
        </w:tc>
      </w:tr>
      <w:tr w:rsidR="00647BFB" w14:paraId="0929F98F" w14:textId="77777777">
        <w:tc>
          <w:tcPr>
            <w:tcW w:w="1871" w:type="dxa"/>
          </w:tcPr>
          <w:p w14:paraId="34BD448C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5BFB7FB5" w14:textId="77777777" w:rsidR="00647BFB" w:rsidRDefault="00000000"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w="1871" w:type="dxa"/>
          </w:tcPr>
          <w:p w14:paraId="5A5F1C38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0DCA658A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8A626C4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пользователя (один-к-</w:t>
            </w:r>
            <w:r>
              <w:rPr>
                <w:rFonts w:ascii="Times New Roman" w:hAnsi="Times New Roman"/>
                <w:sz w:val="20"/>
              </w:rPr>
              <w:lastRenderedPageBreak/>
              <w:t>одному)</w:t>
            </w:r>
          </w:p>
        </w:tc>
      </w:tr>
      <w:tr w:rsidR="00647BFB" w14:paraId="18C68C85" w14:textId="77777777">
        <w:tc>
          <w:tcPr>
            <w:tcW w:w="1871" w:type="dxa"/>
          </w:tcPr>
          <w:p w14:paraId="2A5799F3" w14:textId="77777777" w:rsidR="00647BFB" w:rsidRDefault="00647BFB"/>
        </w:tc>
        <w:tc>
          <w:tcPr>
            <w:tcW w:w="1871" w:type="dxa"/>
          </w:tcPr>
          <w:p w14:paraId="7DB9BF30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orders_cartitem —</w:t>
            </w:r>
          </w:p>
        </w:tc>
        <w:tc>
          <w:tcPr>
            <w:tcW w:w="1871" w:type="dxa"/>
          </w:tcPr>
          <w:p w14:paraId="59E89251" w14:textId="77777777" w:rsidR="00647BFB" w:rsidRDefault="00647BFB"/>
        </w:tc>
        <w:tc>
          <w:tcPr>
            <w:tcW w:w="1871" w:type="dxa"/>
          </w:tcPr>
          <w:p w14:paraId="4A420D42" w14:textId="77777777" w:rsidR="00647BFB" w:rsidRDefault="00647BFB"/>
        </w:tc>
        <w:tc>
          <w:tcPr>
            <w:tcW w:w="1871" w:type="dxa"/>
          </w:tcPr>
          <w:p w14:paraId="63038307" w14:textId="77777777" w:rsidR="00647BFB" w:rsidRDefault="00647BFB"/>
        </w:tc>
      </w:tr>
      <w:tr w:rsidR="00647BFB" w14:paraId="376165F6" w14:textId="77777777">
        <w:tc>
          <w:tcPr>
            <w:tcW w:w="1871" w:type="dxa"/>
          </w:tcPr>
          <w:p w14:paraId="14099027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4DEBE6BC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6DFF8778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7EFD0A3D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C7ECBE8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позиции корзины</w:t>
            </w:r>
          </w:p>
        </w:tc>
      </w:tr>
      <w:tr w:rsidR="00647BFB" w14:paraId="00A9E281" w14:textId="77777777">
        <w:tc>
          <w:tcPr>
            <w:tcW w:w="1871" w:type="dxa"/>
          </w:tcPr>
          <w:p w14:paraId="2E9170AD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1C9C5C50" w14:textId="77777777" w:rsidR="00647BFB" w:rsidRDefault="00000000">
            <w:r>
              <w:rPr>
                <w:rFonts w:ascii="Times New Roman" w:hAnsi="Times New Roman"/>
                <w:sz w:val="20"/>
              </w:rPr>
              <w:t>cart_id</w:t>
            </w:r>
          </w:p>
        </w:tc>
        <w:tc>
          <w:tcPr>
            <w:tcW w:w="1871" w:type="dxa"/>
          </w:tcPr>
          <w:p w14:paraId="358E3D22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2CCC138D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C16C5AA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корзину</w:t>
            </w:r>
          </w:p>
        </w:tc>
      </w:tr>
      <w:tr w:rsidR="00647BFB" w14:paraId="027D890C" w14:textId="77777777">
        <w:tc>
          <w:tcPr>
            <w:tcW w:w="1871" w:type="dxa"/>
          </w:tcPr>
          <w:p w14:paraId="106316E1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44716911" w14:textId="77777777" w:rsidR="00647BFB" w:rsidRDefault="00000000">
            <w:r>
              <w:rPr>
                <w:rFonts w:ascii="Times New Roman" w:hAnsi="Times New Roman"/>
                <w:sz w:val="20"/>
              </w:rPr>
              <w:t>product_id</w:t>
            </w:r>
          </w:p>
        </w:tc>
        <w:tc>
          <w:tcPr>
            <w:tcW w:w="1871" w:type="dxa"/>
          </w:tcPr>
          <w:p w14:paraId="4DD88069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05C32C64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B8AAF8D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товар</w:t>
            </w:r>
          </w:p>
        </w:tc>
      </w:tr>
      <w:tr w:rsidR="00647BFB" w14:paraId="39EBAB95" w14:textId="77777777">
        <w:tc>
          <w:tcPr>
            <w:tcW w:w="1871" w:type="dxa"/>
          </w:tcPr>
          <w:p w14:paraId="24FF3627" w14:textId="77777777" w:rsidR="00647BFB" w:rsidRDefault="00647BFB"/>
        </w:tc>
        <w:tc>
          <w:tcPr>
            <w:tcW w:w="1871" w:type="dxa"/>
          </w:tcPr>
          <w:p w14:paraId="6DCD30C3" w14:textId="77777777" w:rsidR="00647BFB" w:rsidRDefault="00000000">
            <w:r>
              <w:rPr>
                <w:rFonts w:ascii="Times New Roman" w:hAnsi="Times New Roman"/>
                <w:sz w:val="20"/>
              </w:rPr>
              <w:t>quantity</w:t>
            </w:r>
          </w:p>
        </w:tc>
        <w:tc>
          <w:tcPr>
            <w:tcW w:w="1871" w:type="dxa"/>
          </w:tcPr>
          <w:p w14:paraId="73D49B54" w14:textId="77777777" w:rsidR="00647BFB" w:rsidRDefault="00000000"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w="1871" w:type="dxa"/>
          </w:tcPr>
          <w:p w14:paraId="3E57D456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A79B398" w14:textId="77777777" w:rsidR="00647BFB" w:rsidRDefault="00000000">
            <w:r>
              <w:rPr>
                <w:rFonts w:ascii="Times New Roman" w:hAnsi="Times New Roman"/>
                <w:sz w:val="20"/>
              </w:rPr>
              <w:t>Количество единиц товара</w:t>
            </w:r>
          </w:p>
        </w:tc>
      </w:tr>
      <w:tr w:rsidR="00647BFB" w14:paraId="28FCE8F9" w14:textId="77777777">
        <w:tc>
          <w:tcPr>
            <w:tcW w:w="1871" w:type="dxa"/>
          </w:tcPr>
          <w:p w14:paraId="2122330C" w14:textId="77777777" w:rsidR="00647BFB" w:rsidRDefault="00647BFB"/>
        </w:tc>
        <w:tc>
          <w:tcPr>
            <w:tcW w:w="1871" w:type="dxa"/>
          </w:tcPr>
          <w:p w14:paraId="380D0483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orders_order —</w:t>
            </w:r>
          </w:p>
        </w:tc>
        <w:tc>
          <w:tcPr>
            <w:tcW w:w="1871" w:type="dxa"/>
          </w:tcPr>
          <w:p w14:paraId="6672F56C" w14:textId="77777777" w:rsidR="00647BFB" w:rsidRDefault="00647BFB"/>
        </w:tc>
        <w:tc>
          <w:tcPr>
            <w:tcW w:w="1871" w:type="dxa"/>
          </w:tcPr>
          <w:p w14:paraId="633E1649" w14:textId="77777777" w:rsidR="00647BFB" w:rsidRDefault="00647BFB"/>
        </w:tc>
        <w:tc>
          <w:tcPr>
            <w:tcW w:w="1871" w:type="dxa"/>
          </w:tcPr>
          <w:p w14:paraId="5FE9D77E" w14:textId="77777777" w:rsidR="00647BFB" w:rsidRDefault="00647BFB"/>
        </w:tc>
      </w:tr>
      <w:tr w:rsidR="00647BFB" w14:paraId="0150736D" w14:textId="77777777">
        <w:tc>
          <w:tcPr>
            <w:tcW w:w="1871" w:type="dxa"/>
          </w:tcPr>
          <w:p w14:paraId="09825707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68514E5B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1237D659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0326CD48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29DF86F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заказа</w:t>
            </w:r>
          </w:p>
        </w:tc>
      </w:tr>
      <w:tr w:rsidR="00647BFB" w14:paraId="3191A91C" w14:textId="77777777">
        <w:tc>
          <w:tcPr>
            <w:tcW w:w="1871" w:type="dxa"/>
          </w:tcPr>
          <w:p w14:paraId="0668D072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7E116BEF" w14:textId="77777777" w:rsidR="00647BFB" w:rsidRDefault="00000000"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w="1871" w:type="dxa"/>
          </w:tcPr>
          <w:p w14:paraId="7D66A91F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6672FE2C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648DDE2F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покупателя</w:t>
            </w:r>
          </w:p>
        </w:tc>
      </w:tr>
      <w:tr w:rsidR="00647BFB" w14:paraId="29243758" w14:textId="77777777">
        <w:tc>
          <w:tcPr>
            <w:tcW w:w="1871" w:type="dxa"/>
          </w:tcPr>
          <w:p w14:paraId="3C117090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0418128B" w14:textId="77777777" w:rsidR="00647BFB" w:rsidRDefault="00000000">
            <w:r>
              <w:rPr>
                <w:rFonts w:ascii="Times New Roman" w:hAnsi="Times New Roman"/>
                <w:sz w:val="20"/>
              </w:rPr>
              <w:t>courier_id</w:t>
            </w:r>
          </w:p>
        </w:tc>
        <w:tc>
          <w:tcPr>
            <w:tcW w:w="1871" w:type="dxa"/>
          </w:tcPr>
          <w:p w14:paraId="2A8C03E3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587DE771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7124BAEE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назначенного курьера</w:t>
            </w:r>
          </w:p>
        </w:tc>
      </w:tr>
      <w:tr w:rsidR="00647BFB" w14:paraId="01D075C1" w14:textId="77777777">
        <w:tc>
          <w:tcPr>
            <w:tcW w:w="1871" w:type="dxa"/>
          </w:tcPr>
          <w:p w14:paraId="6D6C009C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6360521D" w14:textId="77777777" w:rsidR="00647BFB" w:rsidRDefault="00000000">
            <w:r>
              <w:rPr>
                <w:rFonts w:ascii="Times New Roman" w:hAnsi="Times New Roman"/>
                <w:sz w:val="20"/>
              </w:rPr>
              <w:t>promo_code_id</w:t>
            </w:r>
          </w:p>
        </w:tc>
        <w:tc>
          <w:tcPr>
            <w:tcW w:w="1871" w:type="dxa"/>
          </w:tcPr>
          <w:p w14:paraId="013AFCAE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4EFC4007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3E313BD0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промокод</w:t>
            </w:r>
          </w:p>
        </w:tc>
      </w:tr>
      <w:tr w:rsidR="00647BFB" w14:paraId="613EC755" w14:textId="77777777">
        <w:tc>
          <w:tcPr>
            <w:tcW w:w="1871" w:type="dxa"/>
          </w:tcPr>
          <w:p w14:paraId="354222C3" w14:textId="77777777" w:rsidR="00647BFB" w:rsidRDefault="00647BFB"/>
        </w:tc>
        <w:tc>
          <w:tcPr>
            <w:tcW w:w="1871" w:type="dxa"/>
          </w:tcPr>
          <w:p w14:paraId="453C6EC7" w14:textId="77777777" w:rsidR="00647BFB" w:rsidRDefault="00000000">
            <w:r>
              <w:rPr>
                <w:rFonts w:ascii="Times New Roman" w:hAnsi="Times New Roman"/>
                <w:sz w:val="20"/>
              </w:rPr>
              <w:t>delivery_address</w:t>
            </w:r>
          </w:p>
        </w:tc>
        <w:tc>
          <w:tcPr>
            <w:tcW w:w="1871" w:type="dxa"/>
          </w:tcPr>
          <w:p w14:paraId="3A72B444" w14:textId="77777777" w:rsidR="00647BFB" w:rsidRDefault="00000000">
            <w:r>
              <w:rPr>
                <w:rFonts w:ascii="Times New Roman" w:hAnsi="Times New Roman"/>
                <w:sz w:val="20"/>
              </w:rPr>
              <w:t>VARCHAR(500)</w:t>
            </w:r>
          </w:p>
        </w:tc>
        <w:tc>
          <w:tcPr>
            <w:tcW w:w="1871" w:type="dxa"/>
          </w:tcPr>
          <w:p w14:paraId="5D7A64BA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3B770D1C" w14:textId="77777777" w:rsidR="00647BFB" w:rsidRDefault="00000000">
            <w:r>
              <w:rPr>
                <w:rFonts w:ascii="Times New Roman" w:hAnsi="Times New Roman"/>
                <w:sz w:val="20"/>
              </w:rPr>
              <w:t>Адрес доставки (текст)</w:t>
            </w:r>
          </w:p>
        </w:tc>
      </w:tr>
      <w:tr w:rsidR="00647BFB" w14:paraId="3F5F645E" w14:textId="77777777">
        <w:tc>
          <w:tcPr>
            <w:tcW w:w="1871" w:type="dxa"/>
          </w:tcPr>
          <w:p w14:paraId="4071F1C1" w14:textId="77777777" w:rsidR="00647BFB" w:rsidRDefault="00647BFB"/>
        </w:tc>
        <w:tc>
          <w:tcPr>
            <w:tcW w:w="1871" w:type="dxa"/>
          </w:tcPr>
          <w:p w14:paraId="6E5445D6" w14:textId="77777777" w:rsidR="00647BFB" w:rsidRDefault="00000000">
            <w:r>
              <w:rPr>
                <w:rFonts w:ascii="Times New Roman" w:hAnsi="Times New Roman"/>
                <w:sz w:val="20"/>
              </w:rPr>
              <w:t>addr_lat</w:t>
            </w:r>
          </w:p>
        </w:tc>
        <w:tc>
          <w:tcPr>
            <w:tcW w:w="1871" w:type="dxa"/>
          </w:tcPr>
          <w:p w14:paraId="320822F2" w14:textId="77777777" w:rsidR="00647BFB" w:rsidRDefault="00000000">
            <w:r>
              <w:rPr>
                <w:rFonts w:ascii="Times New Roman" w:hAnsi="Times New Roman"/>
                <w:sz w:val="20"/>
              </w:rPr>
              <w:t>NUMERIC(9,6)</w:t>
            </w:r>
          </w:p>
        </w:tc>
        <w:tc>
          <w:tcPr>
            <w:tcW w:w="1871" w:type="dxa"/>
          </w:tcPr>
          <w:p w14:paraId="7D316FA8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6C9586C0" w14:textId="77777777" w:rsidR="00647BFB" w:rsidRDefault="00000000">
            <w:r>
              <w:rPr>
                <w:rFonts w:ascii="Times New Roman" w:hAnsi="Times New Roman"/>
                <w:sz w:val="20"/>
              </w:rPr>
              <w:t>Широта адреса доставки</w:t>
            </w:r>
          </w:p>
        </w:tc>
      </w:tr>
      <w:tr w:rsidR="00647BFB" w14:paraId="5FA9BDDA" w14:textId="77777777">
        <w:tc>
          <w:tcPr>
            <w:tcW w:w="1871" w:type="dxa"/>
          </w:tcPr>
          <w:p w14:paraId="499A4449" w14:textId="77777777" w:rsidR="00647BFB" w:rsidRDefault="00647BFB"/>
        </w:tc>
        <w:tc>
          <w:tcPr>
            <w:tcW w:w="1871" w:type="dxa"/>
          </w:tcPr>
          <w:p w14:paraId="3E3A9211" w14:textId="77777777" w:rsidR="00647BFB" w:rsidRDefault="00000000">
            <w:r>
              <w:rPr>
                <w:rFonts w:ascii="Times New Roman" w:hAnsi="Times New Roman"/>
                <w:sz w:val="20"/>
              </w:rPr>
              <w:t>addr_lon</w:t>
            </w:r>
          </w:p>
        </w:tc>
        <w:tc>
          <w:tcPr>
            <w:tcW w:w="1871" w:type="dxa"/>
          </w:tcPr>
          <w:p w14:paraId="68025F14" w14:textId="77777777" w:rsidR="00647BFB" w:rsidRDefault="00000000">
            <w:r>
              <w:rPr>
                <w:rFonts w:ascii="Times New Roman" w:hAnsi="Times New Roman"/>
                <w:sz w:val="20"/>
              </w:rPr>
              <w:t>NUMERIC(9,6)</w:t>
            </w:r>
          </w:p>
        </w:tc>
        <w:tc>
          <w:tcPr>
            <w:tcW w:w="1871" w:type="dxa"/>
          </w:tcPr>
          <w:p w14:paraId="3E06785A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1943F8BA" w14:textId="77777777" w:rsidR="00647BFB" w:rsidRDefault="00000000">
            <w:r>
              <w:rPr>
                <w:rFonts w:ascii="Times New Roman" w:hAnsi="Times New Roman"/>
                <w:sz w:val="20"/>
              </w:rPr>
              <w:t>Долгота адреса доставки</w:t>
            </w:r>
          </w:p>
        </w:tc>
      </w:tr>
      <w:tr w:rsidR="00647BFB" w14:paraId="78F2E32F" w14:textId="77777777">
        <w:tc>
          <w:tcPr>
            <w:tcW w:w="1871" w:type="dxa"/>
          </w:tcPr>
          <w:p w14:paraId="0DE53C93" w14:textId="77777777" w:rsidR="00647BFB" w:rsidRDefault="00647BFB"/>
        </w:tc>
        <w:tc>
          <w:tcPr>
            <w:tcW w:w="1871" w:type="dxa"/>
          </w:tcPr>
          <w:p w14:paraId="2E5187DB" w14:textId="77777777" w:rsidR="00647BFB" w:rsidRDefault="00000000">
            <w:r>
              <w:rPr>
                <w:rFonts w:ascii="Times New Roman" w:hAnsi="Times New Roman"/>
                <w:sz w:val="20"/>
              </w:rPr>
              <w:t>comment</w:t>
            </w:r>
          </w:p>
        </w:tc>
        <w:tc>
          <w:tcPr>
            <w:tcW w:w="1871" w:type="dxa"/>
          </w:tcPr>
          <w:p w14:paraId="08D595BC" w14:textId="77777777" w:rsidR="00647BFB" w:rsidRDefault="00000000"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w="1871" w:type="dxa"/>
          </w:tcPr>
          <w:p w14:paraId="04DDF11E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5177B8A1" w14:textId="77777777" w:rsidR="00647BFB" w:rsidRDefault="00000000">
            <w:r>
              <w:rPr>
                <w:rFonts w:ascii="Times New Roman" w:hAnsi="Times New Roman"/>
                <w:sz w:val="20"/>
              </w:rPr>
              <w:t>Комментарий к заказу</w:t>
            </w:r>
          </w:p>
        </w:tc>
      </w:tr>
      <w:tr w:rsidR="00647BFB" w14:paraId="2FEF8C92" w14:textId="77777777">
        <w:tc>
          <w:tcPr>
            <w:tcW w:w="1871" w:type="dxa"/>
          </w:tcPr>
          <w:p w14:paraId="19027518" w14:textId="77777777" w:rsidR="00647BFB" w:rsidRDefault="00647BFB"/>
        </w:tc>
        <w:tc>
          <w:tcPr>
            <w:tcW w:w="1871" w:type="dxa"/>
          </w:tcPr>
          <w:p w14:paraId="0E52C64E" w14:textId="77777777" w:rsidR="00647BFB" w:rsidRDefault="00000000">
            <w:r>
              <w:rPr>
                <w:rFonts w:ascii="Times New Roman" w:hAnsi="Times New Roman"/>
                <w:sz w:val="20"/>
              </w:rPr>
              <w:t>total_price</w:t>
            </w:r>
          </w:p>
        </w:tc>
        <w:tc>
          <w:tcPr>
            <w:tcW w:w="1871" w:type="dxa"/>
          </w:tcPr>
          <w:p w14:paraId="188E54BD" w14:textId="77777777" w:rsidR="00647BFB" w:rsidRDefault="00000000">
            <w:r>
              <w:rPr>
                <w:rFonts w:ascii="Times New Roman" w:hAnsi="Times New Roman"/>
                <w:sz w:val="20"/>
              </w:rPr>
              <w:t>NUMERIC(10,2)</w:t>
            </w:r>
          </w:p>
        </w:tc>
        <w:tc>
          <w:tcPr>
            <w:tcW w:w="1871" w:type="dxa"/>
          </w:tcPr>
          <w:p w14:paraId="27558531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16E37AED" w14:textId="77777777" w:rsidR="00647BFB" w:rsidRDefault="00000000">
            <w:r>
              <w:rPr>
                <w:rFonts w:ascii="Times New Roman" w:hAnsi="Times New Roman"/>
                <w:sz w:val="20"/>
              </w:rPr>
              <w:t>Итоговая сумма заказа (₽)</w:t>
            </w:r>
          </w:p>
        </w:tc>
      </w:tr>
      <w:tr w:rsidR="00647BFB" w14:paraId="529BEDEE" w14:textId="77777777">
        <w:tc>
          <w:tcPr>
            <w:tcW w:w="1871" w:type="dxa"/>
          </w:tcPr>
          <w:p w14:paraId="13F098E7" w14:textId="77777777" w:rsidR="00647BFB" w:rsidRDefault="00647BFB"/>
        </w:tc>
        <w:tc>
          <w:tcPr>
            <w:tcW w:w="1871" w:type="dxa"/>
          </w:tcPr>
          <w:p w14:paraId="1026A3EC" w14:textId="77777777" w:rsidR="00647BFB" w:rsidRDefault="00000000">
            <w:r>
              <w:rPr>
                <w:rFonts w:ascii="Times New Roman" w:hAnsi="Times New Roman"/>
                <w:sz w:val="20"/>
              </w:rPr>
              <w:t>delivery_fee</w:t>
            </w:r>
          </w:p>
        </w:tc>
        <w:tc>
          <w:tcPr>
            <w:tcW w:w="1871" w:type="dxa"/>
          </w:tcPr>
          <w:p w14:paraId="356B4B95" w14:textId="77777777" w:rsidR="00647BFB" w:rsidRDefault="00000000">
            <w:r>
              <w:rPr>
                <w:rFonts w:ascii="Times New Roman" w:hAnsi="Times New Roman"/>
                <w:sz w:val="20"/>
              </w:rPr>
              <w:t>NUMERIC(8,2)</w:t>
            </w:r>
          </w:p>
        </w:tc>
        <w:tc>
          <w:tcPr>
            <w:tcW w:w="1871" w:type="dxa"/>
          </w:tcPr>
          <w:p w14:paraId="703F6B77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C0ABA5A" w14:textId="77777777" w:rsidR="00647BFB" w:rsidRDefault="00000000">
            <w:r>
              <w:rPr>
                <w:rFonts w:ascii="Times New Roman" w:hAnsi="Times New Roman"/>
                <w:sz w:val="20"/>
              </w:rPr>
              <w:t>Стоимость доставки (₽)</w:t>
            </w:r>
          </w:p>
        </w:tc>
      </w:tr>
      <w:tr w:rsidR="00647BFB" w14:paraId="02FF18C0" w14:textId="77777777">
        <w:tc>
          <w:tcPr>
            <w:tcW w:w="1871" w:type="dxa"/>
          </w:tcPr>
          <w:p w14:paraId="43039821" w14:textId="77777777" w:rsidR="00647BFB" w:rsidRDefault="00647BFB"/>
        </w:tc>
        <w:tc>
          <w:tcPr>
            <w:tcW w:w="1871" w:type="dxa"/>
          </w:tcPr>
          <w:p w14:paraId="7BF00D91" w14:textId="77777777" w:rsidR="00647BFB" w:rsidRDefault="00000000"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w="1871" w:type="dxa"/>
          </w:tcPr>
          <w:p w14:paraId="43455CE0" w14:textId="77777777" w:rsidR="00647BFB" w:rsidRDefault="00000000"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w="1871" w:type="dxa"/>
          </w:tcPr>
          <w:p w14:paraId="5708D81D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957A91B" w14:textId="77777777" w:rsidR="00647BFB" w:rsidRDefault="00000000">
            <w:r>
              <w:rPr>
                <w:rFonts w:ascii="Times New Roman" w:hAnsi="Times New Roman"/>
                <w:sz w:val="20"/>
              </w:rPr>
              <w:t>Статус заказа</w:t>
            </w:r>
          </w:p>
        </w:tc>
      </w:tr>
      <w:tr w:rsidR="00647BFB" w14:paraId="342E79D7" w14:textId="77777777">
        <w:tc>
          <w:tcPr>
            <w:tcW w:w="1871" w:type="dxa"/>
          </w:tcPr>
          <w:p w14:paraId="0F652A1C" w14:textId="77777777" w:rsidR="00647BFB" w:rsidRDefault="00647BFB"/>
        </w:tc>
        <w:tc>
          <w:tcPr>
            <w:tcW w:w="1871" w:type="dxa"/>
          </w:tcPr>
          <w:p w14:paraId="370D3C08" w14:textId="77777777" w:rsidR="00647BFB" w:rsidRDefault="00000000">
            <w:r>
              <w:rPr>
                <w:rFonts w:ascii="Times New Roman" w:hAnsi="Times New Roman"/>
                <w:sz w:val="20"/>
              </w:rPr>
              <w:t>yookassa_payment_id</w:t>
            </w:r>
          </w:p>
        </w:tc>
        <w:tc>
          <w:tcPr>
            <w:tcW w:w="1871" w:type="dxa"/>
          </w:tcPr>
          <w:p w14:paraId="11C4D0CE" w14:textId="77777777" w:rsidR="00647BFB" w:rsidRDefault="00000000"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w="1871" w:type="dxa"/>
          </w:tcPr>
          <w:p w14:paraId="468B36C4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65C0E56D" w14:textId="77777777" w:rsidR="00647BFB" w:rsidRDefault="00000000">
            <w:r>
              <w:rPr>
                <w:rFonts w:ascii="Times New Roman" w:hAnsi="Times New Roman"/>
                <w:sz w:val="20"/>
              </w:rPr>
              <w:t>ID платежа ЮКасса</w:t>
            </w:r>
          </w:p>
        </w:tc>
      </w:tr>
      <w:tr w:rsidR="00647BFB" w14:paraId="495FE79E" w14:textId="77777777">
        <w:tc>
          <w:tcPr>
            <w:tcW w:w="1871" w:type="dxa"/>
          </w:tcPr>
          <w:p w14:paraId="7604EE84" w14:textId="77777777" w:rsidR="00647BFB" w:rsidRDefault="00647BFB"/>
        </w:tc>
        <w:tc>
          <w:tcPr>
            <w:tcW w:w="1871" w:type="dxa"/>
          </w:tcPr>
          <w:p w14:paraId="363F2DBF" w14:textId="77777777" w:rsidR="00647BFB" w:rsidRDefault="00000000">
            <w:r>
              <w:rPr>
                <w:rFonts w:ascii="Times New Roman" w:hAnsi="Times New Roman"/>
                <w:sz w:val="20"/>
              </w:rPr>
              <w:t>discount_amount</w:t>
            </w:r>
          </w:p>
        </w:tc>
        <w:tc>
          <w:tcPr>
            <w:tcW w:w="1871" w:type="dxa"/>
          </w:tcPr>
          <w:p w14:paraId="30CAD287" w14:textId="77777777" w:rsidR="00647BFB" w:rsidRDefault="00000000">
            <w:r>
              <w:rPr>
                <w:rFonts w:ascii="Times New Roman" w:hAnsi="Times New Roman"/>
                <w:sz w:val="20"/>
              </w:rPr>
              <w:t>NUMERIC(8,2)</w:t>
            </w:r>
          </w:p>
        </w:tc>
        <w:tc>
          <w:tcPr>
            <w:tcW w:w="1871" w:type="dxa"/>
          </w:tcPr>
          <w:p w14:paraId="6FFB4C39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16A815FA" w14:textId="77777777" w:rsidR="00647BFB" w:rsidRDefault="00000000">
            <w:r>
              <w:rPr>
                <w:rFonts w:ascii="Times New Roman" w:hAnsi="Times New Roman"/>
                <w:sz w:val="20"/>
              </w:rPr>
              <w:t>Сумма скидки (₽)</w:t>
            </w:r>
          </w:p>
        </w:tc>
      </w:tr>
      <w:tr w:rsidR="00647BFB" w14:paraId="19C7AD42" w14:textId="77777777">
        <w:tc>
          <w:tcPr>
            <w:tcW w:w="1871" w:type="dxa"/>
          </w:tcPr>
          <w:p w14:paraId="7F458364" w14:textId="77777777" w:rsidR="00647BFB" w:rsidRDefault="00647BFB"/>
        </w:tc>
        <w:tc>
          <w:tcPr>
            <w:tcW w:w="1871" w:type="dxa"/>
          </w:tcPr>
          <w:p w14:paraId="28CEA238" w14:textId="77777777" w:rsidR="00647BFB" w:rsidRDefault="00000000"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w="1871" w:type="dxa"/>
          </w:tcPr>
          <w:p w14:paraId="1A3200CF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0B55BD19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73442EE3" w14:textId="77777777" w:rsidR="00647BFB" w:rsidRDefault="00000000">
            <w:r>
              <w:rPr>
                <w:rFonts w:ascii="Times New Roman" w:hAnsi="Times New Roman"/>
                <w:sz w:val="20"/>
              </w:rPr>
              <w:t>Дата создания заказа</w:t>
            </w:r>
          </w:p>
        </w:tc>
      </w:tr>
      <w:tr w:rsidR="00647BFB" w14:paraId="2753D74C" w14:textId="77777777">
        <w:tc>
          <w:tcPr>
            <w:tcW w:w="1871" w:type="dxa"/>
          </w:tcPr>
          <w:p w14:paraId="1C4E7AF2" w14:textId="77777777" w:rsidR="00647BFB" w:rsidRDefault="00647BFB"/>
        </w:tc>
        <w:tc>
          <w:tcPr>
            <w:tcW w:w="1871" w:type="dxa"/>
          </w:tcPr>
          <w:p w14:paraId="09CF51B6" w14:textId="77777777" w:rsidR="00647BFB" w:rsidRDefault="00000000">
            <w:r>
              <w:rPr>
                <w:rFonts w:ascii="Times New Roman" w:hAnsi="Times New Roman"/>
                <w:sz w:val="20"/>
              </w:rPr>
              <w:t>updated_at</w:t>
            </w:r>
          </w:p>
        </w:tc>
        <w:tc>
          <w:tcPr>
            <w:tcW w:w="1871" w:type="dxa"/>
          </w:tcPr>
          <w:p w14:paraId="717E64A4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18E7EA41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14129110" w14:textId="77777777" w:rsidR="00647BFB" w:rsidRDefault="00000000">
            <w:r>
              <w:rPr>
                <w:rFonts w:ascii="Times New Roman" w:hAnsi="Times New Roman"/>
                <w:sz w:val="20"/>
              </w:rPr>
              <w:t>Дата последнего обновления</w:t>
            </w:r>
          </w:p>
        </w:tc>
      </w:tr>
      <w:tr w:rsidR="00647BFB" w14:paraId="33F5E889" w14:textId="77777777">
        <w:tc>
          <w:tcPr>
            <w:tcW w:w="1871" w:type="dxa"/>
          </w:tcPr>
          <w:p w14:paraId="56775932" w14:textId="77777777" w:rsidR="00647BFB" w:rsidRDefault="00647BFB"/>
        </w:tc>
        <w:tc>
          <w:tcPr>
            <w:tcW w:w="1871" w:type="dxa"/>
          </w:tcPr>
          <w:p w14:paraId="3BA5C428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orders_orderitem —</w:t>
            </w:r>
          </w:p>
        </w:tc>
        <w:tc>
          <w:tcPr>
            <w:tcW w:w="1871" w:type="dxa"/>
          </w:tcPr>
          <w:p w14:paraId="61630912" w14:textId="77777777" w:rsidR="00647BFB" w:rsidRDefault="00647BFB"/>
        </w:tc>
        <w:tc>
          <w:tcPr>
            <w:tcW w:w="1871" w:type="dxa"/>
          </w:tcPr>
          <w:p w14:paraId="2F5FEFE0" w14:textId="77777777" w:rsidR="00647BFB" w:rsidRDefault="00647BFB"/>
        </w:tc>
        <w:tc>
          <w:tcPr>
            <w:tcW w:w="1871" w:type="dxa"/>
          </w:tcPr>
          <w:p w14:paraId="0E823347" w14:textId="77777777" w:rsidR="00647BFB" w:rsidRDefault="00647BFB"/>
        </w:tc>
      </w:tr>
      <w:tr w:rsidR="00647BFB" w14:paraId="5DFA428C" w14:textId="77777777">
        <w:tc>
          <w:tcPr>
            <w:tcW w:w="1871" w:type="dxa"/>
          </w:tcPr>
          <w:p w14:paraId="7BE69D04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5922AD12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225666E1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67B58952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3A6208D9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позиции заказа</w:t>
            </w:r>
          </w:p>
        </w:tc>
      </w:tr>
      <w:tr w:rsidR="00647BFB" w14:paraId="089666A0" w14:textId="77777777">
        <w:tc>
          <w:tcPr>
            <w:tcW w:w="1871" w:type="dxa"/>
          </w:tcPr>
          <w:p w14:paraId="64D7ED44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4AB645EF" w14:textId="77777777" w:rsidR="00647BFB" w:rsidRDefault="00000000">
            <w:r>
              <w:rPr>
                <w:rFonts w:ascii="Times New Roman" w:hAnsi="Times New Roman"/>
                <w:sz w:val="20"/>
              </w:rPr>
              <w:t>order_id</w:t>
            </w:r>
          </w:p>
        </w:tc>
        <w:tc>
          <w:tcPr>
            <w:tcW w:w="1871" w:type="dxa"/>
          </w:tcPr>
          <w:p w14:paraId="4DA5C1CF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6B08EFD3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50E55262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заказ</w:t>
            </w:r>
          </w:p>
        </w:tc>
      </w:tr>
      <w:tr w:rsidR="00647BFB" w14:paraId="20C225F9" w14:textId="77777777">
        <w:tc>
          <w:tcPr>
            <w:tcW w:w="1871" w:type="dxa"/>
          </w:tcPr>
          <w:p w14:paraId="0CEBC69E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4C2F619B" w14:textId="77777777" w:rsidR="00647BFB" w:rsidRDefault="00000000">
            <w:r>
              <w:rPr>
                <w:rFonts w:ascii="Times New Roman" w:hAnsi="Times New Roman"/>
                <w:sz w:val="20"/>
              </w:rPr>
              <w:t>product_id</w:t>
            </w:r>
          </w:p>
        </w:tc>
        <w:tc>
          <w:tcPr>
            <w:tcW w:w="1871" w:type="dxa"/>
          </w:tcPr>
          <w:p w14:paraId="50C058B7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7E184369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03DF18AC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товар</w:t>
            </w:r>
          </w:p>
        </w:tc>
      </w:tr>
      <w:tr w:rsidR="00647BFB" w14:paraId="3737B08F" w14:textId="77777777">
        <w:tc>
          <w:tcPr>
            <w:tcW w:w="1871" w:type="dxa"/>
          </w:tcPr>
          <w:p w14:paraId="533790BB" w14:textId="77777777" w:rsidR="00647BFB" w:rsidRDefault="00647BFB"/>
        </w:tc>
        <w:tc>
          <w:tcPr>
            <w:tcW w:w="1871" w:type="dxa"/>
          </w:tcPr>
          <w:p w14:paraId="15B83685" w14:textId="77777777" w:rsidR="00647BFB" w:rsidRDefault="00000000">
            <w:r>
              <w:rPr>
                <w:rFonts w:ascii="Times New Roman" w:hAnsi="Times New Roman"/>
                <w:sz w:val="20"/>
              </w:rPr>
              <w:t>product_name</w:t>
            </w:r>
          </w:p>
        </w:tc>
        <w:tc>
          <w:tcPr>
            <w:tcW w:w="1871" w:type="dxa"/>
          </w:tcPr>
          <w:p w14:paraId="571044F6" w14:textId="77777777" w:rsidR="00647BFB" w:rsidRDefault="00000000"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w="1871" w:type="dxa"/>
          </w:tcPr>
          <w:p w14:paraId="2632777F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791F0CB7" w14:textId="77777777" w:rsidR="00647BFB" w:rsidRDefault="00000000">
            <w:r>
              <w:rPr>
                <w:rFonts w:ascii="Times New Roman" w:hAnsi="Times New Roman"/>
                <w:sz w:val="20"/>
              </w:rPr>
              <w:t>Название товара на момент заказа</w:t>
            </w:r>
          </w:p>
        </w:tc>
      </w:tr>
      <w:tr w:rsidR="00647BFB" w14:paraId="128B6282" w14:textId="77777777">
        <w:tc>
          <w:tcPr>
            <w:tcW w:w="1871" w:type="dxa"/>
          </w:tcPr>
          <w:p w14:paraId="6E7D1CF6" w14:textId="77777777" w:rsidR="00647BFB" w:rsidRDefault="00647BFB"/>
        </w:tc>
        <w:tc>
          <w:tcPr>
            <w:tcW w:w="1871" w:type="dxa"/>
          </w:tcPr>
          <w:p w14:paraId="50CD005A" w14:textId="77777777" w:rsidR="00647BFB" w:rsidRDefault="00000000">
            <w:r>
              <w:rPr>
                <w:rFonts w:ascii="Times New Roman" w:hAnsi="Times New Roman"/>
                <w:sz w:val="20"/>
              </w:rPr>
              <w:t>quantity</w:t>
            </w:r>
          </w:p>
        </w:tc>
        <w:tc>
          <w:tcPr>
            <w:tcW w:w="1871" w:type="dxa"/>
          </w:tcPr>
          <w:p w14:paraId="6393679E" w14:textId="77777777" w:rsidR="00647BFB" w:rsidRDefault="00000000"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w="1871" w:type="dxa"/>
          </w:tcPr>
          <w:p w14:paraId="28FAF9F5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3F53F283" w14:textId="77777777" w:rsidR="00647BFB" w:rsidRDefault="00000000">
            <w:r>
              <w:rPr>
                <w:rFonts w:ascii="Times New Roman" w:hAnsi="Times New Roman"/>
                <w:sz w:val="20"/>
              </w:rPr>
              <w:t>Количество единиц</w:t>
            </w:r>
          </w:p>
        </w:tc>
      </w:tr>
      <w:tr w:rsidR="00647BFB" w14:paraId="57D609F6" w14:textId="77777777">
        <w:tc>
          <w:tcPr>
            <w:tcW w:w="1871" w:type="dxa"/>
          </w:tcPr>
          <w:p w14:paraId="084EE3AE" w14:textId="77777777" w:rsidR="00647BFB" w:rsidRDefault="00647BFB"/>
        </w:tc>
        <w:tc>
          <w:tcPr>
            <w:tcW w:w="1871" w:type="dxa"/>
          </w:tcPr>
          <w:p w14:paraId="55814481" w14:textId="77777777" w:rsidR="00647BFB" w:rsidRDefault="00000000">
            <w:r>
              <w:rPr>
                <w:rFonts w:ascii="Times New Roman" w:hAnsi="Times New Roman"/>
                <w:sz w:val="20"/>
              </w:rPr>
              <w:t>price</w:t>
            </w:r>
          </w:p>
        </w:tc>
        <w:tc>
          <w:tcPr>
            <w:tcW w:w="1871" w:type="dxa"/>
          </w:tcPr>
          <w:p w14:paraId="5B2DEED7" w14:textId="77777777" w:rsidR="00647BFB" w:rsidRDefault="00000000">
            <w:r>
              <w:rPr>
                <w:rFonts w:ascii="Times New Roman" w:hAnsi="Times New Roman"/>
                <w:sz w:val="20"/>
              </w:rPr>
              <w:t>NUMERIC(8,2)</w:t>
            </w:r>
          </w:p>
        </w:tc>
        <w:tc>
          <w:tcPr>
            <w:tcW w:w="1871" w:type="dxa"/>
          </w:tcPr>
          <w:p w14:paraId="0C30901D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3E15727D" w14:textId="77777777" w:rsidR="00647BFB" w:rsidRDefault="00000000">
            <w:r>
              <w:rPr>
                <w:rFonts w:ascii="Times New Roman" w:hAnsi="Times New Roman"/>
                <w:sz w:val="20"/>
              </w:rPr>
              <w:t>Цена за единицу на момент заказа (₽)</w:t>
            </w:r>
          </w:p>
        </w:tc>
      </w:tr>
      <w:tr w:rsidR="00647BFB" w14:paraId="7BFA0B52" w14:textId="77777777">
        <w:tc>
          <w:tcPr>
            <w:tcW w:w="1871" w:type="dxa"/>
          </w:tcPr>
          <w:p w14:paraId="4949196E" w14:textId="77777777" w:rsidR="00647BFB" w:rsidRDefault="00647BFB"/>
        </w:tc>
        <w:tc>
          <w:tcPr>
            <w:tcW w:w="1871" w:type="dxa"/>
          </w:tcPr>
          <w:p w14:paraId="14615C7E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orders_delivery —</w:t>
            </w:r>
          </w:p>
        </w:tc>
        <w:tc>
          <w:tcPr>
            <w:tcW w:w="1871" w:type="dxa"/>
          </w:tcPr>
          <w:p w14:paraId="762604D8" w14:textId="77777777" w:rsidR="00647BFB" w:rsidRDefault="00647BFB"/>
        </w:tc>
        <w:tc>
          <w:tcPr>
            <w:tcW w:w="1871" w:type="dxa"/>
          </w:tcPr>
          <w:p w14:paraId="2B94BFB7" w14:textId="77777777" w:rsidR="00647BFB" w:rsidRDefault="00647BFB"/>
        </w:tc>
        <w:tc>
          <w:tcPr>
            <w:tcW w:w="1871" w:type="dxa"/>
          </w:tcPr>
          <w:p w14:paraId="048BA308" w14:textId="77777777" w:rsidR="00647BFB" w:rsidRDefault="00647BFB"/>
        </w:tc>
      </w:tr>
      <w:tr w:rsidR="00647BFB" w14:paraId="032178F7" w14:textId="77777777">
        <w:tc>
          <w:tcPr>
            <w:tcW w:w="1871" w:type="dxa"/>
          </w:tcPr>
          <w:p w14:paraId="42914971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5ABB493E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5DF5BD84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377463AB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720747C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доставки</w:t>
            </w:r>
          </w:p>
        </w:tc>
      </w:tr>
      <w:tr w:rsidR="00647BFB" w14:paraId="0FDA4939" w14:textId="77777777">
        <w:tc>
          <w:tcPr>
            <w:tcW w:w="1871" w:type="dxa"/>
          </w:tcPr>
          <w:p w14:paraId="362A4CE2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0FD459F1" w14:textId="77777777" w:rsidR="00647BFB" w:rsidRDefault="00000000">
            <w:r>
              <w:rPr>
                <w:rFonts w:ascii="Times New Roman" w:hAnsi="Times New Roman"/>
                <w:sz w:val="20"/>
              </w:rPr>
              <w:t>order_id</w:t>
            </w:r>
          </w:p>
        </w:tc>
        <w:tc>
          <w:tcPr>
            <w:tcW w:w="1871" w:type="dxa"/>
          </w:tcPr>
          <w:p w14:paraId="608B22E1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54C5F1A5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8D433F6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заказ (один-к-одному)</w:t>
            </w:r>
          </w:p>
        </w:tc>
      </w:tr>
      <w:tr w:rsidR="00647BFB" w14:paraId="45218220" w14:textId="77777777">
        <w:tc>
          <w:tcPr>
            <w:tcW w:w="1871" w:type="dxa"/>
          </w:tcPr>
          <w:p w14:paraId="4437D5EA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2D16536B" w14:textId="77777777" w:rsidR="00647BFB" w:rsidRDefault="00000000">
            <w:r>
              <w:rPr>
                <w:rFonts w:ascii="Times New Roman" w:hAnsi="Times New Roman"/>
                <w:sz w:val="20"/>
              </w:rPr>
              <w:t>courier_id</w:t>
            </w:r>
          </w:p>
        </w:tc>
        <w:tc>
          <w:tcPr>
            <w:tcW w:w="1871" w:type="dxa"/>
          </w:tcPr>
          <w:p w14:paraId="4C8AE871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08041637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1FD4E352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курьера</w:t>
            </w:r>
          </w:p>
        </w:tc>
      </w:tr>
      <w:tr w:rsidR="00647BFB" w14:paraId="23E17F76" w14:textId="77777777">
        <w:tc>
          <w:tcPr>
            <w:tcW w:w="1871" w:type="dxa"/>
          </w:tcPr>
          <w:p w14:paraId="3189EE73" w14:textId="77777777" w:rsidR="00647BFB" w:rsidRDefault="00647BFB"/>
        </w:tc>
        <w:tc>
          <w:tcPr>
            <w:tcW w:w="1871" w:type="dxa"/>
          </w:tcPr>
          <w:p w14:paraId="138D900A" w14:textId="77777777" w:rsidR="00647BFB" w:rsidRDefault="00000000">
            <w:r>
              <w:rPr>
                <w:rFonts w:ascii="Times New Roman" w:hAnsi="Times New Roman"/>
                <w:sz w:val="20"/>
              </w:rPr>
              <w:t>started_at</w:t>
            </w:r>
          </w:p>
        </w:tc>
        <w:tc>
          <w:tcPr>
            <w:tcW w:w="1871" w:type="dxa"/>
          </w:tcPr>
          <w:p w14:paraId="38DB9671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5B27397A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0AD4E1A7" w14:textId="77777777" w:rsidR="00647BFB" w:rsidRDefault="00000000">
            <w:r>
              <w:rPr>
                <w:rFonts w:ascii="Times New Roman" w:hAnsi="Times New Roman"/>
                <w:sz w:val="20"/>
              </w:rPr>
              <w:t>Время начала доставки</w:t>
            </w:r>
          </w:p>
        </w:tc>
      </w:tr>
      <w:tr w:rsidR="00647BFB" w14:paraId="1DDE0C15" w14:textId="77777777">
        <w:tc>
          <w:tcPr>
            <w:tcW w:w="1871" w:type="dxa"/>
          </w:tcPr>
          <w:p w14:paraId="1CE3A9C3" w14:textId="77777777" w:rsidR="00647BFB" w:rsidRDefault="00647BFB"/>
        </w:tc>
        <w:tc>
          <w:tcPr>
            <w:tcW w:w="1871" w:type="dxa"/>
          </w:tcPr>
          <w:p w14:paraId="64F453C9" w14:textId="77777777" w:rsidR="00647BFB" w:rsidRDefault="00000000">
            <w:r>
              <w:rPr>
                <w:rFonts w:ascii="Times New Roman" w:hAnsi="Times New Roman"/>
                <w:sz w:val="20"/>
              </w:rPr>
              <w:t>completed_at</w:t>
            </w:r>
          </w:p>
        </w:tc>
        <w:tc>
          <w:tcPr>
            <w:tcW w:w="1871" w:type="dxa"/>
          </w:tcPr>
          <w:p w14:paraId="0C3F3DD5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7133D8DC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6D1370DF" w14:textId="77777777" w:rsidR="00647BFB" w:rsidRDefault="00000000">
            <w:r>
              <w:rPr>
                <w:rFonts w:ascii="Times New Roman" w:hAnsi="Times New Roman"/>
                <w:sz w:val="20"/>
              </w:rPr>
              <w:t>Время завершения доставки</w:t>
            </w:r>
          </w:p>
        </w:tc>
      </w:tr>
      <w:tr w:rsidR="00647BFB" w14:paraId="2E3A0453" w14:textId="77777777">
        <w:tc>
          <w:tcPr>
            <w:tcW w:w="1871" w:type="dxa"/>
          </w:tcPr>
          <w:p w14:paraId="6A8238D9" w14:textId="77777777" w:rsidR="00647BFB" w:rsidRDefault="00647BFB"/>
        </w:tc>
        <w:tc>
          <w:tcPr>
            <w:tcW w:w="1871" w:type="dxa"/>
          </w:tcPr>
          <w:p w14:paraId="20CBD804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orders_promocode —</w:t>
            </w:r>
          </w:p>
        </w:tc>
        <w:tc>
          <w:tcPr>
            <w:tcW w:w="1871" w:type="dxa"/>
          </w:tcPr>
          <w:p w14:paraId="472ADC9B" w14:textId="77777777" w:rsidR="00647BFB" w:rsidRDefault="00647BFB"/>
        </w:tc>
        <w:tc>
          <w:tcPr>
            <w:tcW w:w="1871" w:type="dxa"/>
          </w:tcPr>
          <w:p w14:paraId="525E0744" w14:textId="77777777" w:rsidR="00647BFB" w:rsidRDefault="00647BFB"/>
        </w:tc>
        <w:tc>
          <w:tcPr>
            <w:tcW w:w="1871" w:type="dxa"/>
          </w:tcPr>
          <w:p w14:paraId="7C499730" w14:textId="77777777" w:rsidR="00647BFB" w:rsidRDefault="00647BFB"/>
        </w:tc>
      </w:tr>
      <w:tr w:rsidR="00647BFB" w14:paraId="7B692F8C" w14:textId="77777777">
        <w:tc>
          <w:tcPr>
            <w:tcW w:w="1871" w:type="dxa"/>
          </w:tcPr>
          <w:p w14:paraId="02C4AF9C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4E91A3C6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4444D44C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1F9151A3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4F58E84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промокода</w:t>
            </w:r>
          </w:p>
        </w:tc>
      </w:tr>
      <w:tr w:rsidR="00647BFB" w14:paraId="13FADA15" w14:textId="77777777">
        <w:tc>
          <w:tcPr>
            <w:tcW w:w="1871" w:type="dxa"/>
          </w:tcPr>
          <w:p w14:paraId="0D5206A6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1ED5BA4A" w14:textId="77777777" w:rsidR="00647BFB" w:rsidRDefault="00000000">
            <w:r>
              <w:rPr>
                <w:rFonts w:ascii="Times New Roman" w:hAnsi="Times New Roman"/>
                <w:sz w:val="20"/>
              </w:rPr>
              <w:t>category_condition_id</w:t>
            </w:r>
          </w:p>
        </w:tc>
        <w:tc>
          <w:tcPr>
            <w:tcW w:w="1871" w:type="dxa"/>
          </w:tcPr>
          <w:p w14:paraId="08587444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4470FDD7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3DC6F03B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категорию (условие)</w:t>
            </w:r>
          </w:p>
        </w:tc>
      </w:tr>
      <w:tr w:rsidR="00647BFB" w14:paraId="1FF4B920" w14:textId="77777777">
        <w:tc>
          <w:tcPr>
            <w:tcW w:w="1871" w:type="dxa"/>
          </w:tcPr>
          <w:p w14:paraId="198D1885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54F26555" w14:textId="77777777" w:rsidR="00647BFB" w:rsidRDefault="00000000">
            <w:r>
              <w:rPr>
                <w:rFonts w:ascii="Times New Roman" w:hAnsi="Times New Roman"/>
                <w:sz w:val="20"/>
              </w:rPr>
              <w:t>product_condition_id</w:t>
            </w:r>
          </w:p>
        </w:tc>
        <w:tc>
          <w:tcPr>
            <w:tcW w:w="1871" w:type="dxa"/>
          </w:tcPr>
          <w:p w14:paraId="72263E80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40389F6C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5748D3DD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товар (условие)</w:t>
            </w:r>
          </w:p>
        </w:tc>
      </w:tr>
      <w:tr w:rsidR="00647BFB" w14:paraId="0CC107F8" w14:textId="77777777">
        <w:tc>
          <w:tcPr>
            <w:tcW w:w="1871" w:type="dxa"/>
          </w:tcPr>
          <w:p w14:paraId="0A6ED36D" w14:textId="77777777" w:rsidR="00647BFB" w:rsidRDefault="00647BFB"/>
        </w:tc>
        <w:tc>
          <w:tcPr>
            <w:tcW w:w="1871" w:type="dxa"/>
          </w:tcPr>
          <w:p w14:paraId="58B1A50F" w14:textId="77777777" w:rsidR="00647BFB" w:rsidRDefault="00000000"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w="1871" w:type="dxa"/>
          </w:tcPr>
          <w:p w14:paraId="32160D96" w14:textId="77777777" w:rsidR="00647BFB" w:rsidRDefault="00000000"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w="1871" w:type="dxa"/>
          </w:tcPr>
          <w:p w14:paraId="131404DE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20B762B" w14:textId="77777777" w:rsidR="00647BFB" w:rsidRDefault="00000000">
            <w:r>
              <w:rPr>
                <w:rFonts w:ascii="Times New Roman" w:hAnsi="Times New Roman"/>
                <w:sz w:val="20"/>
              </w:rPr>
              <w:t>Код промокода (уникальный)</w:t>
            </w:r>
          </w:p>
        </w:tc>
      </w:tr>
      <w:tr w:rsidR="00647BFB" w14:paraId="2646DCE2" w14:textId="77777777">
        <w:tc>
          <w:tcPr>
            <w:tcW w:w="1871" w:type="dxa"/>
          </w:tcPr>
          <w:p w14:paraId="645B7F59" w14:textId="77777777" w:rsidR="00647BFB" w:rsidRDefault="00647BFB"/>
        </w:tc>
        <w:tc>
          <w:tcPr>
            <w:tcW w:w="1871" w:type="dxa"/>
          </w:tcPr>
          <w:p w14:paraId="25316A64" w14:textId="77777777" w:rsidR="00647BFB" w:rsidRDefault="00000000">
            <w:r>
              <w:rPr>
                <w:rFonts w:ascii="Times New Roman" w:hAnsi="Times New Roman"/>
                <w:sz w:val="20"/>
              </w:rPr>
              <w:t>description</w:t>
            </w:r>
          </w:p>
        </w:tc>
        <w:tc>
          <w:tcPr>
            <w:tcW w:w="1871" w:type="dxa"/>
          </w:tcPr>
          <w:p w14:paraId="73CB4C8D" w14:textId="77777777" w:rsidR="00647BFB" w:rsidRDefault="00000000"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w="1871" w:type="dxa"/>
          </w:tcPr>
          <w:p w14:paraId="5944AF56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3B0768A9" w14:textId="77777777" w:rsidR="00647BFB" w:rsidRDefault="00000000">
            <w:r>
              <w:rPr>
                <w:rFonts w:ascii="Times New Roman" w:hAnsi="Times New Roman"/>
                <w:sz w:val="20"/>
              </w:rPr>
              <w:t>Описание промокода</w:t>
            </w:r>
          </w:p>
        </w:tc>
      </w:tr>
      <w:tr w:rsidR="00647BFB" w14:paraId="751C32CB" w14:textId="77777777">
        <w:tc>
          <w:tcPr>
            <w:tcW w:w="1871" w:type="dxa"/>
          </w:tcPr>
          <w:p w14:paraId="07949A81" w14:textId="77777777" w:rsidR="00647BFB" w:rsidRDefault="00647BFB"/>
        </w:tc>
        <w:tc>
          <w:tcPr>
            <w:tcW w:w="1871" w:type="dxa"/>
          </w:tcPr>
          <w:p w14:paraId="6AF7F684" w14:textId="77777777" w:rsidR="00647BFB" w:rsidRDefault="00000000">
            <w:r>
              <w:rPr>
                <w:rFonts w:ascii="Times New Roman" w:hAnsi="Times New Roman"/>
                <w:sz w:val="20"/>
              </w:rPr>
              <w:t>discount_type</w:t>
            </w:r>
          </w:p>
        </w:tc>
        <w:tc>
          <w:tcPr>
            <w:tcW w:w="1871" w:type="dxa"/>
          </w:tcPr>
          <w:p w14:paraId="45B913DF" w14:textId="77777777" w:rsidR="00647BFB" w:rsidRDefault="00000000"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w="1871" w:type="dxa"/>
          </w:tcPr>
          <w:p w14:paraId="683C3DD5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6A1CFCD4" w14:textId="77777777" w:rsidR="00647BFB" w:rsidRDefault="00000000">
            <w:r>
              <w:rPr>
                <w:rFonts w:ascii="Times New Roman" w:hAnsi="Times New Roman"/>
                <w:sz w:val="20"/>
              </w:rPr>
              <w:t>Тип скидки: percentage/fixed</w:t>
            </w:r>
          </w:p>
        </w:tc>
      </w:tr>
      <w:tr w:rsidR="00647BFB" w14:paraId="19508BCA" w14:textId="77777777">
        <w:tc>
          <w:tcPr>
            <w:tcW w:w="1871" w:type="dxa"/>
          </w:tcPr>
          <w:p w14:paraId="55D59785" w14:textId="77777777" w:rsidR="00647BFB" w:rsidRDefault="00647BFB"/>
        </w:tc>
        <w:tc>
          <w:tcPr>
            <w:tcW w:w="1871" w:type="dxa"/>
          </w:tcPr>
          <w:p w14:paraId="7E22BA3B" w14:textId="77777777" w:rsidR="00647BFB" w:rsidRDefault="00000000">
            <w:r>
              <w:rPr>
                <w:rFonts w:ascii="Times New Roman" w:hAnsi="Times New Roman"/>
                <w:sz w:val="20"/>
              </w:rPr>
              <w:t>discount_value</w:t>
            </w:r>
          </w:p>
        </w:tc>
        <w:tc>
          <w:tcPr>
            <w:tcW w:w="1871" w:type="dxa"/>
          </w:tcPr>
          <w:p w14:paraId="154F5F60" w14:textId="77777777" w:rsidR="00647BFB" w:rsidRDefault="00000000">
            <w:r>
              <w:rPr>
                <w:rFonts w:ascii="Times New Roman" w:hAnsi="Times New Roman"/>
                <w:sz w:val="20"/>
              </w:rPr>
              <w:t>NUMERIC(8,2)</w:t>
            </w:r>
          </w:p>
        </w:tc>
        <w:tc>
          <w:tcPr>
            <w:tcW w:w="1871" w:type="dxa"/>
          </w:tcPr>
          <w:p w14:paraId="210A95C2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E1FE994" w14:textId="77777777" w:rsidR="00647BFB" w:rsidRDefault="00000000">
            <w:r>
              <w:rPr>
                <w:rFonts w:ascii="Times New Roman" w:hAnsi="Times New Roman"/>
                <w:sz w:val="20"/>
              </w:rPr>
              <w:t>Размер скидки</w:t>
            </w:r>
          </w:p>
        </w:tc>
      </w:tr>
      <w:tr w:rsidR="00647BFB" w14:paraId="4BF80FBB" w14:textId="77777777">
        <w:tc>
          <w:tcPr>
            <w:tcW w:w="1871" w:type="dxa"/>
          </w:tcPr>
          <w:p w14:paraId="420F80A0" w14:textId="77777777" w:rsidR="00647BFB" w:rsidRDefault="00647BFB"/>
        </w:tc>
        <w:tc>
          <w:tcPr>
            <w:tcW w:w="1871" w:type="dxa"/>
          </w:tcPr>
          <w:p w14:paraId="67C65576" w14:textId="77777777" w:rsidR="00647BFB" w:rsidRDefault="00000000">
            <w:r>
              <w:rPr>
                <w:rFonts w:ascii="Times New Roman" w:hAnsi="Times New Roman"/>
                <w:sz w:val="20"/>
              </w:rPr>
              <w:t>min_cart_amount</w:t>
            </w:r>
          </w:p>
        </w:tc>
        <w:tc>
          <w:tcPr>
            <w:tcW w:w="1871" w:type="dxa"/>
          </w:tcPr>
          <w:p w14:paraId="3EC979D1" w14:textId="77777777" w:rsidR="00647BFB" w:rsidRDefault="00000000">
            <w:r>
              <w:rPr>
                <w:rFonts w:ascii="Times New Roman" w:hAnsi="Times New Roman"/>
                <w:sz w:val="20"/>
              </w:rPr>
              <w:t>NUMERIC(8,2)</w:t>
            </w:r>
          </w:p>
        </w:tc>
        <w:tc>
          <w:tcPr>
            <w:tcW w:w="1871" w:type="dxa"/>
          </w:tcPr>
          <w:p w14:paraId="52531A9F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59311B7A" w14:textId="77777777" w:rsidR="00647BFB" w:rsidRDefault="00000000">
            <w:r>
              <w:rPr>
                <w:rFonts w:ascii="Times New Roman" w:hAnsi="Times New Roman"/>
                <w:sz w:val="20"/>
              </w:rPr>
              <w:t>Минимальная сумма корзины</w:t>
            </w:r>
          </w:p>
        </w:tc>
      </w:tr>
      <w:tr w:rsidR="00647BFB" w14:paraId="2A5D0424" w14:textId="77777777">
        <w:tc>
          <w:tcPr>
            <w:tcW w:w="1871" w:type="dxa"/>
          </w:tcPr>
          <w:p w14:paraId="06804ECE" w14:textId="77777777" w:rsidR="00647BFB" w:rsidRDefault="00647BFB"/>
        </w:tc>
        <w:tc>
          <w:tcPr>
            <w:tcW w:w="1871" w:type="dxa"/>
          </w:tcPr>
          <w:p w14:paraId="035BEE76" w14:textId="77777777" w:rsidR="00647BFB" w:rsidRDefault="00000000">
            <w:r>
              <w:rPr>
                <w:rFonts w:ascii="Times New Roman" w:hAnsi="Times New Roman"/>
                <w:sz w:val="20"/>
              </w:rPr>
              <w:t>first_order_only</w:t>
            </w:r>
          </w:p>
        </w:tc>
        <w:tc>
          <w:tcPr>
            <w:tcW w:w="1871" w:type="dxa"/>
          </w:tcPr>
          <w:p w14:paraId="78D7CC20" w14:textId="77777777" w:rsidR="00647BFB" w:rsidRDefault="00000000"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w="1871" w:type="dxa"/>
          </w:tcPr>
          <w:p w14:paraId="09BEEEB9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7CD8F5DC" w14:textId="77777777" w:rsidR="00647BFB" w:rsidRDefault="00000000">
            <w:r>
              <w:rPr>
                <w:rFonts w:ascii="Times New Roman" w:hAnsi="Times New Roman"/>
                <w:sz w:val="20"/>
              </w:rPr>
              <w:t>Только для первого заказа</w:t>
            </w:r>
          </w:p>
        </w:tc>
      </w:tr>
      <w:tr w:rsidR="00647BFB" w14:paraId="04A838E5" w14:textId="77777777">
        <w:tc>
          <w:tcPr>
            <w:tcW w:w="1871" w:type="dxa"/>
          </w:tcPr>
          <w:p w14:paraId="4D749F6F" w14:textId="77777777" w:rsidR="00647BFB" w:rsidRDefault="00647BFB"/>
        </w:tc>
        <w:tc>
          <w:tcPr>
            <w:tcW w:w="1871" w:type="dxa"/>
          </w:tcPr>
          <w:p w14:paraId="0E1554AC" w14:textId="77777777" w:rsidR="00647BFB" w:rsidRDefault="00000000">
            <w:r>
              <w:rPr>
                <w:rFonts w:ascii="Times New Roman" w:hAnsi="Times New Roman"/>
                <w:sz w:val="20"/>
              </w:rPr>
              <w:t>usage_limit</w:t>
            </w:r>
          </w:p>
        </w:tc>
        <w:tc>
          <w:tcPr>
            <w:tcW w:w="1871" w:type="dxa"/>
          </w:tcPr>
          <w:p w14:paraId="635DFAD0" w14:textId="77777777" w:rsidR="00647BFB" w:rsidRDefault="00000000"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w="1871" w:type="dxa"/>
          </w:tcPr>
          <w:p w14:paraId="276BDD79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701C319D" w14:textId="77777777" w:rsidR="00647BFB" w:rsidRDefault="00000000">
            <w:r>
              <w:rPr>
                <w:rFonts w:ascii="Times New Roman" w:hAnsi="Times New Roman"/>
                <w:sz w:val="20"/>
              </w:rPr>
              <w:t>Лимит использований (0 = безлимит)</w:t>
            </w:r>
          </w:p>
        </w:tc>
      </w:tr>
      <w:tr w:rsidR="00647BFB" w14:paraId="589C5FA3" w14:textId="77777777">
        <w:tc>
          <w:tcPr>
            <w:tcW w:w="1871" w:type="dxa"/>
          </w:tcPr>
          <w:p w14:paraId="449B4930" w14:textId="77777777" w:rsidR="00647BFB" w:rsidRDefault="00647BFB"/>
        </w:tc>
        <w:tc>
          <w:tcPr>
            <w:tcW w:w="1871" w:type="dxa"/>
          </w:tcPr>
          <w:p w14:paraId="14537F6C" w14:textId="77777777" w:rsidR="00647BFB" w:rsidRDefault="00000000">
            <w:r>
              <w:rPr>
                <w:rFonts w:ascii="Times New Roman" w:hAnsi="Times New Roman"/>
                <w:sz w:val="20"/>
              </w:rPr>
              <w:t>used_count</w:t>
            </w:r>
          </w:p>
        </w:tc>
        <w:tc>
          <w:tcPr>
            <w:tcW w:w="1871" w:type="dxa"/>
          </w:tcPr>
          <w:p w14:paraId="624C0290" w14:textId="77777777" w:rsidR="00647BFB" w:rsidRDefault="00000000"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w="1871" w:type="dxa"/>
          </w:tcPr>
          <w:p w14:paraId="190B2E39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5CF9075D" w14:textId="77777777" w:rsidR="00647BFB" w:rsidRDefault="00000000">
            <w:r>
              <w:rPr>
                <w:rFonts w:ascii="Times New Roman" w:hAnsi="Times New Roman"/>
                <w:sz w:val="20"/>
              </w:rPr>
              <w:t>Фактическое количество использований</w:t>
            </w:r>
          </w:p>
        </w:tc>
      </w:tr>
      <w:tr w:rsidR="00647BFB" w14:paraId="3A549F03" w14:textId="77777777">
        <w:tc>
          <w:tcPr>
            <w:tcW w:w="1871" w:type="dxa"/>
          </w:tcPr>
          <w:p w14:paraId="020DDCCA" w14:textId="77777777" w:rsidR="00647BFB" w:rsidRDefault="00647BFB"/>
        </w:tc>
        <w:tc>
          <w:tcPr>
            <w:tcW w:w="1871" w:type="dxa"/>
          </w:tcPr>
          <w:p w14:paraId="68DBEC6D" w14:textId="77777777" w:rsidR="00647BFB" w:rsidRDefault="00000000"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w="1871" w:type="dxa"/>
          </w:tcPr>
          <w:p w14:paraId="5809F088" w14:textId="77777777" w:rsidR="00647BFB" w:rsidRDefault="00000000"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w="1871" w:type="dxa"/>
          </w:tcPr>
          <w:p w14:paraId="105D8792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6F26B0AC" w14:textId="77777777" w:rsidR="00647BFB" w:rsidRDefault="00000000">
            <w:r>
              <w:rPr>
                <w:rFonts w:ascii="Times New Roman" w:hAnsi="Times New Roman"/>
                <w:sz w:val="20"/>
              </w:rPr>
              <w:t>Признак активности промокода</w:t>
            </w:r>
          </w:p>
        </w:tc>
      </w:tr>
      <w:tr w:rsidR="00647BFB" w14:paraId="36C0F188" w14:textId="77777777">
        <w:tc>
          <w:tcPr>
            <w:tcW w:w="1871" w:type="dxa"/>
          </w:tcPr>
          <w:p w14:paraId="5B64F88D" w14:textId="77777777" w:rsidR="00647BFB" w:rsidRDefault="00647BFB"/>
        </w:tc>
        <w:tc>
          <w:tcPr>
            <w:tcW w:w="1871" w:type="dxa"/>
          </w:tcPr>
          <w:p w14:paraId="4BA0177B" w14:textId="77777777" w:rsidR="00647BFB" w:rsidRDefault="00000000">
            <w:r>
              <w:rPr>
                <w:rFonts w:ascii="Times New Roman" w:hAnsi="Times New Roman"/>
                <w:sz w:val="20"/>
              </w:rPr>
              <w:t>valid_from</w:t>
            </w:r>
          </w:p>
        </w:tc>
        <w:tc>
          <w:tcPr>
            <w:tcW w:w="1871" w:type="dxa"/>
          </w:tcPr>
          <w:p w14:paraId="57B1B6DA" w14:textId="77777777" w:rsidR="00647BFB" w:rsidRDefault="00000000"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w="1871" w:type="dxa"/>
          </w:tcPr>
          <w:p w14:paraId="57C0BBFC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17F896E1" w14:textId="77777777" w:rsidR="00647BFB" w:rsidRDefault="00000000">
            <w:r>
              <w:rPr>
                <w:rFonts w:ascii="Times New Roman" w:hAnsi="Times New Roman"/>
                <w:sz w:val="20"/>
              </w:rPr>
              <w:t>Дата начала действия</w:t>
            </w:r>
          </w:p>
        </w:tc>
      </w:tr>
      <w:tr w:rsidR="00647BFB" w14:paraId="1DB8CFC4" w14:textId="77777777">
        <w:tc>
          <w:tcPr>
            <w:tcW w:w="1871" w:type="dxa"/>
          </w:tcPr>
          <w:p w14:paraId="22FEC64D" w14:textId="77777777" w:rsidR="00647BFB" w:rsidRDefault="00647BFB"/>
        </w:tc>
        <w:tc>
          <w:tcPr>
            <w:tcW w:w="1871" w:type="dxa"/>
          </w:tcPr>
          <w:p w14:paraId="230A2DEC" w14:textId="77777777" w:rsidR="00647BFB" w:rsidRDefault="00000000">
            <w:r>
              <w:rPr>
                <w:rFonts w:ascii="Times New Roman" w:hAnsi="Times New Roman"/>
                <w:sz w:val="20"/>
              </w:rPr>
              <w:t>valid_until</w:t>
            </w:r>
          </w:p>
        </w:tc>
        <w:tc>
          <w:tcPr>
            <w:tcW w:w="1871" w:type="dxa"/>
          </w:tcPr>
          <w:p w14:paraId="5890882E" w14:textId="77777777" w:rsidR="00647BFB" w:rsidRDefault="00000000"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w="1871" w:type="dxa"/>
          </w:tcPr>
          <w:p w14:paraId="3BC5378F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17F1438A" w14:textId="77777777" w:rsidR="00647BFB" w:rsidRDefault="00000000">
            <w:r>
              <w:rPr>
                <w:rFonts w:ascii="Times New Roman" w:hAnsi="Times New Roman"/>
                <w:sz w:val="20"/>
              </w:rPr>
              <w:t>Дата окончания действия</w:t>
            </w:r>
          </w:p>
        </w:tc>
      </w:tr>
      <w:tr w:rsidR="00647BFB" w14:paraId="603A2919" w14:textId="77777777">
        <w:tc>
          <w:tcPr>
            <w:tcW w:w="1871" w:type="dxa"/>
          </w:tcPr>
          <w:p w14:paraId="56074262" w14:textId="77777777" w:rsidR="00647BFB" w:rsidRDefault="00647BFB"/>
        </w:tc>
        <w:tc>
          <w:tcPr>
            <w:tcW w:w="1871" w:type="dxa"/>
          </w:tcPr>
          <w:p w14:paraId="6F8A7B92" w14:textId="77777777" w:rsidR="00647BFB" w:rsidRDefault="00000000"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w="1871" w:type="dxa"/>
          </w:tcPr>
          <w:p w14:paraId="2EB3854E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380DBF27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26B0F64" w14:textId="77777777" w:rsidR="00647BFB" w:rsidRDefault="00000000">
            <w:r>
              <w:rPr>
                <w:rFonts w:ascii="Times New Roman" w:hAnsi="Times New Roman"/>
                <w:sz w:val="20"/>
              </w:rPr>
              <w:t>Дата создания промокода</w:t>
            </w:r>
          </w:p>
        </w:tc>
      </w:tr>
      <w:tr w:rsidR="00647BFB" w14:paraId="4EC58B82" w14:textId="77777777">
        <w:tc>
          <w:tcPr>
            <w:tcW w:w="1871" w:type="dxa"/>
          </w:tcPr>
          <w:p w14:paraId="32477FA6" w14:textId="77777777" w:rsidR="00647BFB" w:rsidRDefault="00647BFB"/>
        </w:tc>
        <w:tc>
          <w:tcPr>
            <w:tcW w:w="1871" w:type="dxa"/>
          </w:tcPr>
          <w:p w14:paraId="7BF8CC6E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support_supportticket —</w:t>
            </w:r>
          </w:p>
        </w:tc>
        <w:tc>
          <w:tcPr>
            <w:tcW w:w="1871" w:type="dxa"/>
          </w:tcPr>
          <w:p w14:paraId="12C7A2F5" w14:textId="77777777" w:rsidR="00647BFB" w:rsidRDefault="00647BFB"/>
        </w:tc>
        <w:tc>
          <w:tcPr>
            <w:tcW w:w="1871" w:type="dxa"/>
          </w:tcPr>
          <w:p w14:paraId="0FC34263" w14:textId="77777777" w:rsidR="00647BFB" w:rsidRDefault="00647BFB"/>
        </w:tc>
        <w:tc>
          <w:tcPr>
            <w:tcW w:w="1871" w:type="dxa"/>
          </w:tcPr>
          <w:p w14:paraId="50D677FA" w14:textId="77777777" w:rsidR="00647BFB" w:rsidRDefault="00647BFB"/>
        </w:tc>
      </w:tr>
      <w:tr w:rsidR="00647BFB" w14:paraId="233A7B71" w14:textId="77777777">
        <w:tc>
          <w:tcPr>
            <w:tcW w:w="1871" w:type="dxa"/>
          </w:tcPr>
          <w:p w14:paraId="0B85E454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2A9525C9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36D75D7F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7F2AA3EE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1DFD6A7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тикета</w:t>
            </w:r>
          </w:p>
        </w:tc>
      </w:tr>
      <w:tr w:rsidR="00647BFB" w14:paraId="2CF0DAA8" w14:textId="77777777">
        <w:tc>
          <w:tcPr>
            <w:tcW w:w="1871" w:type="dxa"/>
          </w:tcPr>
          <w:p w14:paraId="159E6F6D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7A25661C" w14:textId="77777777" w:rsidR="00647BFB" w:rsidRDefault="00000000">
            <w:r>
              <w:rPr>
                <w:rFonts w:ascii="Times New Roman" w:hAnsi="Times New Roman"/>
                <w:sz w:val="20"/>
              </w:rPr>
              <w:t>order_id</w:t>
            </w:r>
          </w:p>
        </w:tc>
        <w:tc>
          <w:tcPr>
            <w:tcW w:w="1871" w:type="dxa"/>
          </w:tcPr>
          <w:p w14:paraId="07CB4540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1C2C4C25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6A71DB24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заказ</w:t>
            </w:r>
          </w:p>
        </w:tc>
      </w:tr>
      <w:tr w:rsidR="00647BFB" w14:paraId="3184AE74" w14:textId="77777777">
        <w:tc>
          <w:tcPr>
            <w:tcW w:w="1871" w:type="dxa"/>
          </w:tcPr>
          <w:p w14:paraId="2F012C0F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5B040ACC" w14:textId="77777777" w:rsidR="00647BFB" w:rsidRDefault="00000000"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w="1871" w:type="dxa"/>
          </w:tcPr>
          <w:p w14:paraId="451F1BA9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5574FD48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042599AA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автора тикета</w:t>
            </w:r>
          </w:p>
        </w:tc>
      </w:tr>
      <w:tr w:rsidR="00647BFB" w14:paraId="2B609754" w14:textId="77777777">
        <w:tc>
          <w:tcPr>
            <w:tcW w:w="1871" w:type="dxa"/>
          </w:tcPr>
          <w:p w14:paraId="4A256B9C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189E26DA" w14:textId="77777777" w:rsidR="00647BFB" w:rsidRDefault="00000000">
            <w:r>
              <w:rPr>
                <w:rFonts w:ascii="Times New Roman" w:hAnsi="Times New Roman"/>
                <w:sz w:val="20"/>
              </w:rPr>
              <w:t>assigned_to_id</w:t>
            </w:r>
          </w:p>
        </w:tc>
        <w:tc>
          <w:tcPr>
            <w:tcW w:w="1871" w:type="dxa"/>
          </w:tcPr>
          <w:p w14:paraId="0645313F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277EEC45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4B3AD740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сотрудника поддержки</w:t>
            </w:r>
          </w:p>
        </w:tc>
      </w:tr>
      <w:tr w:rsidR="00647BFB" w14:paraId="142EFDAA" w14:textId="77777777">
        <w:tc>
          <w:tcPr>
            <w:tcW w:w="1871" w:type="dxa"/>
          </w:tcPr>
          <w:p w14:paraId="339A4CA1" w14:textId="77777777" w:rsidR="00647BFB" w:rsidRDefault="00647BFB"/>
        </w:tc>
        <w:tc>
          <w:tcPr>
            <w:tcW w:w="1871" w:type="dxa"/>
          </w:tcPr>
          <w:p w14:paraId="417A9188" w14:textId="77777777" w:rsidR="00647BFB" w:rsidRDefault="00000000">
            <w:r>
              <w:rPr>
                <w:rFonts w:ascii="Times New Roman" w:hAnsi="Times New Roman"/>
                <w:sz w:val="20"/>
              </w:rPr>
              <w:t>subject</w:t>
            </w:r>
          </w:p>
        </w:tc>
        <w:tc>
          <w:tcPr>
            <w:tcW w:w="1871" w:type="dxa"/>
          </w:tcPr>
          <w:p w14:paraId="162DEE78" w14:textId="77777777" w:rsidR="00647BFB" w:rsidRDefault="00000000"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w="1871" w:type="dxa"/>
          </w:tcPr>
          <w:p w14:paraId="7B221FD2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672BBE43" w14:textId="77777777" w:rsidR="00647BFB" w:rsidRDefault="00000000">
            <w:r>
              <w:rPr>
                <w:rFonts w:ascii="Times New Roman" w:hAnsi="Times New Roman"/>
                <w:sz w:val="20"/>
              </w:rPr>
              <w:t>Тема обращения</w:t>
            </w:r>
          </w:p>
        </w:tc>
      </w:tr>
      <w:tr w:rsidR="00647BFB" w14:paraId="15A66EE6" w14:textId="77777777">
        <w:tc>
          <w:tcPr>
            <w:tcW w:w="1871" w:type="dxa"/>
          </w:tcPr>
          <w:p w14:paraId="69C616C1" w14:textId="77777777" w:rsidR="00647BFB" w:rsidRDefault="00647BFB"/>
        </w:tc>
        <w:tc>
          <w:tcPr>
            <w:tcW w:w="1871" w:type="dxa"/>
          </w:tcPr>
          <w:p w14:paraId="6F63EC90" w14:textId="77777777" w:rsidR="00647BFB" w:rsidRDefault="00000000"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w="1871" w:type="dxa"/>
          </w:tcPr>
          <w:p w14:paraId="67773337" w14:textId="77777777" w:rsidR="00647BFB" w:rsidRDefault="00000000"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w="1871" w:type="dxa"/>
          </w:tcPr>
          <w:p w14:paraId="62F4BC31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61E47D43" w14:textId="77777777" w:rsidR="00647BFB" w:rsidRDefault="00000000">
            <w:r>
              <w:rPr>
                <w:rFonts w:ascii="Times New Roman" w:hAnsi="Times New Roman"/>
                <w:sz w:val="20"/>
              </w:rPr>
              <w:t>Статус: open/in_progress/closed</w:t>
            </w:r>
          </w:p>
        </w:tc>
      </w:tr>
      <w:tr w:rsidR="00647BFB" w14:paraId="5FB28B06" w14:textId="77777777">
        <w:tc>
          <w:tcPr>
            <w:tcW w:w="1871" w:type="dxa"/>
          </w:tcPr>
          <w:p w14:paraId="2CF93530" w14:textId="77777777" w:rsidR="00647BFB" w:rsidRDefault="00647BFB"/>
        </w:tc>
        <w:tc>
          <w:tcPr>
            <w:tcW w:w="1871" w:type="dxa"/>
          </w:tcPr>
          <w:p w14:paraId="6F7A3EC9" w14:textId="77777777" w:rsidR="00647BFB" w:rsidRDefault="00000000"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w="1871" w:type="dxa"/>
          </w:tcPr>
          <w:p w14:paraId="3FC7A8BE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69A16773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700A8C3A" w14:textId="77777777" w:rsidR="00647BFB" w:rsidRDefault="00000000">
            <w:r>
              <w:rPr>
                <w:rFonts w:ascii="Times New Roman" w:hAnsi="Times New Roman"/>
                <w:sz w:val="20"/>
              </w:rPr>
              <w:t>Дата создания тикета</w:t>
            </w:r>
          </w:p>
        </w:tc>
      </w:tr>
      <w:tr w:rsidR="00647BFB" w14:paraId="20673219" w14:textId="77777777">
        <w:tc>
          <w:tcPr>
            <w:tcW w:w="1871" w:type="dxa"/>
          </w:tcPr>
          <w:p w14:paraId="5F8C4C0E" w14:textId="77777777" w:rsidR="00647BFB" w:rsidRDefault="00647BFB"/>
        </w:tc>
        <w:tc>
          <w:tcPr>
            <w:tcW w:w="1871" w:type="dxa"/>
          </w:tcPr>
          <w:p w14:paraId="244E9DFD" w14:textId="77777777" w:rsidR="00647BFB" w:rsidRDefault="00000000">
            <w:r>
              <w:rPr>
                <w:rFonts w:ascii="Times New Roman" w:hAnsi="Times New Roman"/>
                <w:sz w:val="20"/>
              </w:rPr>
              <w:t>updated_at</w:t>
            </w:r>
          </w:p>
        </w:tc>
        <w:tc>
          <w:tcPr>
            <w:tcW w:w="1871" w:type="dxa"/>
          </w:tcPr>
          <w:p w14:paraId="770FB1C6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3023E1FB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6BA12722" w14:textId="77777777" w:rsidR="00647BFB" w:rsidRDefault="00000000">
            <w:r>
              <w:rPr>
                <w:rFonts w:ascii="Times New Roman" w:hAnsi="Times New Roman"/>
                <w:sz w:val="20"/>
              </w:rPr>
              <w:t>Дата обновления тикета</w:t>
            </w:r>
          </w:p>
        </w:tc>
      </w:tr>
      <w:tr w:rsidR="00647BFB" w14:paraId="087BA2F1" w14:textId="77777777">
        <w:tc>
          <w:tcPr>
            <w:tcW w:w="1871" w:type="dxa"/>
          </w:tcPr>
          <w:p w14:paraId="31F9AE8B" w14:textId="77777777" w:rsidR="00647BFB" w:rsidRDefault="00647BFB"/>
        </w:tc>
        <w:tc>
          <w:tcPr>
            <w:tcW w:w="1871" w:type="dxa"/>
          </w:tcPr>
          <w:p w14:paraId="52A9CC95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support_ticketmessage —</w:t>
            </w:r>
          </w:p>
        </w:tc>
        <w:tc>
          <w:tcPr>
            <w:tcW w:w="1871" w:type="dxa"/>
          </w:tcPr>
          <w:p w14:paraId="571A51E9" w14:textId="77777777" w:rsidR="00647BFB" w:rsidRDefault="00647BFB"/>
        </w:tc>
        <w:tc>
          <w:tcPr>
            <w:tcW w:w="1871" w:type="dxa"/>
          </w:tcPr>
          <w:p w14:paraId="27C5330F" w14:textId="77777777" w:rsidR="00647BFB" w:rsidRDefault="00647BFB"/>
        </w:tc>
        <w:tc>
          <w:tcPr>
            <w:tcW w:w="1871" w:type="dxa"/>
          </w:tcPr>
          <w:p w14:paraId="53449101" w14:textId="77777777" w:rsidR="00647BFB" w:rsidRDefault="00647BFB"/>
        </w:tc>
      </w:tr>
      <w:tr w:rsidR="00647BFB" w14:paraId="0A8A5D2B" w14:textId="77777777">
        <w:tc>
          <w:tcPr>
            <w:tcW w:w="1871" w:type="dxa"/>
          </w:tcPr>
          <w:p w14:paraId="0A26A749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07EC43AF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0DED51D7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64696099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39ABAFF7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сообщения тикета</w:t>
            </w:r>
          </w:p>
        </w:tc>
      </w:tr>
      <w:tr w:rsidR="00647BFB" w14:paraId="03489EA6" w14:textId="77777777">
        <w:tc>
          <w:tcPr>
            <w:tcW w:w="1871" w:type="dxa"/>
          </w:tcPr>
          <w:p w14:paraId="7924E434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175397D4" w14:textId="77777777" w:rsidR="00647BFB" w:rsidRDefault="00000000">
            <w:r>
              <w:rPr>
                <w:rFonts w:ascii="Times New Roman" w:hAnsi="Times New Roman"/>
                <w:sz w:val="20"/>
              </w:rPr>
              <w:t>ticket_id</w:t>
            </w:r>
          </w:p>
        </w:tc>
        <w:tc>
          <w:tcPr>
            <w:tcW w:w="1871" w:type="dxa"/>
          </w:tcPr>
          <w:p w14:paraId="7CF45A15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4530CF11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7C848754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тикет</w:t>
            </w:r>
          </w:p>
        </w:tc>
      </w:tr>
      <w:tr w:rsidR="00647BFB" w14:paraId="74E640F1" w14:textId="77777777">
        <w:tc>
          <w:tcPr>
            <w:tcW w:w="1871" w:type="dxa"/>
          </w:tcPr>
          <w:p w14:paraId="13FB06F9" w14:textId="77777777" w:rsidR="00647BFB" w:rsidRDefault="00000000"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w="1871" w:type="dxa"/>
          </w:tcPr>
          <w:p w14:paraId="20472892" w14:textId="77777777" w:rsidR="00647BFB" w:rsidRDefault="00000000">
            <w:r>
              <w:rPr>
                <w:rFonts w:ascii="Times New Roman" w:hAnsi="Times New Roman"/>
                <w:sz w:val="20"/>
              </w:rPr>
              <w:t>author_id</w:t>
            </w:r>
          </w:p>
        </w:tc>
        <w:tc>
          <w:tcPr>
            <w:tcW w:w="1871" w:type="dxa"/>
          </w:tcPr>
          <w:p w14:paraId="64EC36AA" w14:textId="77777777" w:rsidR="00647BFB" w:rsidRDefault="00000000"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w="1871" w:type="dxa"/>
          </w:tcPr>
          <w:p w14:paraId="54F9F87D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14BEC05C" w14:textId="77777777" w:rsidR="00647BFB" w:rsidRDefault="00000000">
            <w:r>
              <w:rPr>
                <w:rFonts w:ascii="Times New Roman" w:hAnsi="Times New Roman"/>
                <w:sz w:val="20"/>
              </w:rPr>
              <w:t>Ссылка на автора сообщения</w:t>
            </w:r>
          </w:p>
        </w:tc>
      </w:tr>
      <w:tr w:rsidR="00647BFB" w14:paraId="09A8630D" w14:textId="77777777">
        <w:tc>
          <w:tcPr>
            <w:tcW w:w="1871" w:type="dxa"/>
          </w:tcPr>
          <w:p w14:paraId="40564E3E" w14:textId="77777777" w:rsidR="00647BFB" w:rsidRDefault="00647BFB"/>
        </w:tc>
        <w:tc>
          <w:tcPr>
            <w:tcW w:w="1871" w:type="dxa"/>
          </w:tcPr>
          <w:p w14:paraId="4A04818E" w14:textId="77777777" w:rsidR="00647BFB" w:rsidRDefault="00000000">
            <w:r>
              <w:rPr>
                <w:rFonts w:ascii="Times New Roman" w:hAnsi="Times New Roman"/>
                <w:sz w:val="20"/>
              </w:rPr>
              <w:t>message</w:t>
            </w:r>
          </w:p>
        </w:tc>
        <w:tc>
          <w:tcPr>
            <w:tcW w:w="1871" w:type="dxa"/>
          </w:tcPr>
          <w:p w14:paraId="29EB070B" w14:textId="77777777" w:rsidR="00647BFB" w:rsidRDefault="00000000"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w="1871" w:type="dxa"/>
          </w:tcPr>
          <w:p w14:paraId="3879FE66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3B215AE2" w14:textId="77777777" w:rsidR="00647BFB" w:rsidRDefault="00000000">
            <w:r>
              <w:rPr>
                <w:rFonts w:ascii="Times New Roman" w:hAnsi="Times New Roman"/>
                <w:sz w:val="20"/>
              </w:rPr>
              <w:t>Текст сообщения</w:t>
            </w:r>
          </w:p>
        </w:tc>
      </w:tr>
      <w:tr w:rsidR="00647BFB" w14:paraId="4E192292" w14:textId="77777777">
        <w:tc>
          <w:tcPr>
            <w:tcW w:w="1871" w:type="dxa"/>
          </w:tcPr>
          <w:p w14:paraId="1BECA020" w14:textId="77777777" w:rsidR="00647BFB" w:rsidRDefault="00647BFB"/>
        </w:tc>
        <w:tc>
          <w:tcPr>
            <w:tcW w:w="1871" w:type="dxa"/>
          </w:tcPr>
          <w:p w14:paraId="5FC79A27" w14:textId="77777777" w:rsidR="00647BFB" w:rsidRDefault="00000000"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w="1871" w:type="dxa"/>
          </w:tcPr>
          <w:p w14:paraId="0771C2A8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32455D81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A20F9BA" w14:textId="77777777" w:rsidR="00647BFB" w:rsidRDefault="00000000">
            <w:r>
              <w:rPr>
                <w:rFonts w:ascii="Times New Roman" w:hAnsi="Times New Roman"/>
                <w:sz w:val="20"/>
              </w:rPr>
              <w:t>Дата создания сообщения</w:t>
            </w:r>
          </w:p>
        </w:tc>
      </w:tr>
      <w:tr w:rsidR="00647BFB" w14:paraId="13BC4819" w14:textId="77777777">
        <w:tc>
          <w:tcPr>
            <w:tcW w:w="1871" w:type="dxa"/>
          </w:tcPr>
          <w:p w14:paraId="35501840" w14:textId="77777777" w:rsidR="00647BFB" w:rsidRDefault="00647BFB"/>
        </w:tc>
        <w:tc>
          <w:tcPr>
            <w:tcW w:w="1871" w:type="dxa"/>
          </w:tcPr>
          <w:p w14:paraId="5CBF2797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backup_backupsettings —</w:t>
            </w:r>
          </w:p>
        </w:tc>
        <w:tc>
          <w:tcPr>
            <w:tcW w:w="1871" w:type="dxa"/>
          </w:tcPr>
          <w:p w14:paraId="2C5EAB9E" w14:textId="77777777" w:rsidR="00647BFB" w:rsidRDefault="00647BFB"/>
        </w:tc>
        <w:tc>
          <w:tcPr>
            <w:tcW w:w="1871" w:type="dxa"/>
          </w:tcPr>
          <w:p w14:paraId="46EA851E" w14:textId="77777777" w:rsidR="00647BFB" w:rsidRDefault="00647BFB"/>
        </w:tc>
        <w:tc>
          <w:tcPr>
            <w:tcW w:w="1871" w:type="dxa"/>
          </w:tcPr>
          <w:p w14:paraId="2E01BCFF" w14:textId="77777777" w:rsidR="00647BFB" w:rsidRDefault="00647BFB"/>
        </w:tc>
      </w:tr>
      <w:tr w:rsidR="00647BFB" w14:paraId="21B10626" w14:textId="77777777">
        <w:tc>
          <w:tcPr>
            <w:tcW w:w="1871" w:type="dxa"/>
          </w:tcPr>
          <w:p w14:paraId="3926A92B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1B34B868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509322D4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37AC0FEF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5EEC1366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настроек (pk=1)</w:t>
            </w:r>
          </w:p>
        </w:tc>
      </w:tr>
      <w:tr w:rsidR="00647BFB" w14:paraId="641287E2" w14:textId="77777777">
        <w:tc>
          <w:tcPr>
            <w:tcW w:w="1871" w:type="dxa"/>
          </w:tcPr>
          <w:p w14:paraId="1F45AE55" w14:textId="77777777" w:rsidR="00647BFB" w:rsidRDefault="00647BFB"/>
        </w:tc>
        <w:tc>
          <w:tcPr>
            <w:tcW w:w="1871" w:type="dxa"/>
          </w:tcPr>
          <w:p w14:paraId="4F3DB424" w14:textId="77777777" w:rsidR="00647BFB" w:rsidRDefault="00000000">
            <w:r>
              <w:rPr>
                <w:rFonts w:ascii="Times New Roman" w:hAnsi="Times New Roman"/>
                <w:sz w:val="20"/>
              </w:rPr>
              <w:t>frequency</w:t>
            </w:r>
          </w:p>
        </w:tc>
        <w:tc>
          <w:tcPr>
            <w:tcW w:w="1871" w:type="dxa"/>
          </w:tcPr>
          <w:p w14:paraId="0D34AAF0" w14:textId="77777777" w:rsidR="00647BFB" w:rsidRDefault="00000000"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w="1871" w:type="dxa"/>
          </w:tcPr>
          <w:p w14:paraId="388E7535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C3338B0" w14:textId="77777777" w:rsidR="00647BFB" w:rsidRDefault="00000000">
            <w:r>
              <w:rPr>
                <w:rFonts w:ascii="Times New Roman" w:hAnsi="Times New Roman"/>
                <w:sz w:val="20"/>
              </w:rPr>
              <w:t>Периодичность: daily/weekly/monthly</w:t>
            </w:r>
          </w:p>
        </w:tc>
      </w:tr>
      <w:tr w:rsidR="00647BFB" w14:paraId="61C4E04A" w14:textId="77777777">
        <w:tc>
          <w:tcPr>
            <w:tcW w:w="1871" w:type="dxa"/>
          </w:tcPr>
          <w:p w14:paraId="35F3E209" w14:textId="77777777" w:rsidR="00647BFB" w:rsidRDefault="00647BFB"/>
        </w:tc>
        <w:tc>
          <w:tcPr>
            <w:tcW w:w="1871" w:type="dxa"/>
          </w:tcPr>
          <w:p w14:paraId="6833538D" w14:textId="77777777" w:rsidR="00647BFB" w:rsidRDefault="00000000">
            <w:r>
              <w:rPr>
                <w:rFonts w:ascii="Times New Roman" w:hAnsi="Times New Roman"/>
                <w:sz w:val="20"/>
              </w:rPr>
              <w:t>is_enabled</w:t>
            </w:r>
          </w:p>
        </w:tc>
        <w:tc>
          <w:tcPr>
            <w:tcW w:w="1871" w:type="dxa"/>
          </w:tcPr>
          <w:p w14:paraId="141931BA" w14:textId="77777777" w:rsidR="00647BFB" w:rsidRDefault="00000000"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w="1871" w:type="dxa"/>
          </w:tcPr>
          <w:p w14:paraId="25955675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6D228E95" w14:textId="77777777" w:rsidR="00647BFB" w:rsidRDefault="00000000">
            <w:r>
              <w:rPr>
                <w:rFonts w:ascii="Times New Roman" w:hAnsi="Times New Roman"/>
                <w:sz w:val="20"/>
              </w:rPr>
              <w:t>Признак включения автобэкапа</w:t>
            </w:r>
          </w:p>
        </w:tc>
      </w:tr>
      <w:tr w:rsidR="00647BFB" w14:paraId="0C25A8C2" w14:textId="77777777">
        <w:tc>
          <w:tcPr>
            <w:tcW w:w="1871" w:type="dxa"/>
          </w:tcPr>
          <w:p w14:paraId="58DD61F4" w14:textId="77777777" w:rsidR="00647BFB" w:rsidRDefault="00647BFB"/>
        </w:tc>
        <w:tc>
          <w:tcPr>
            <w:tcW w:w="1871" w:type="dxa"/>
          </w:tcPr>
          <w:p w14:paraId="4003BD22" w14:textId="77777777" w:rsidR="00647BFB" w:rsidRDefault="00000000">
            <w:r>
              <w:rPr>
                <w:rFonts w:ascii="Times New Roman" w:hAnsi="Times New Roman"/>
                <w:sz w:val="20"/>
              </w:rPr>
              <w:t>max_backups</w:t>
            </w:r>
          </w:p>
        </w:tc>
        <w:tc>
          <w:tcPr>
            <w:tcW w:w="1871" w:type="dxa"/>
          </w:tcPr>
          <w:p w14:paraId="6A7BA5FA" w14:textId="77777777" w:rsidR="00647BFB" w:rsidRDefault="00000000"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w="1871" w:type="dxa"/>
          </w:tcPr>
          <w:p w14:paraId="249B65DA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789F2399" w14:textId="77777777" w:rsidR="00647BFB" w:rsidRDefault="00000000">
            <w:r>
              <w:rPr>
                <w:rFonts w:ascii="Times New Roman" w:hAnsi="Times New Roman"/>
                <w:sz w:val="20"/>
              </w:rPr>
              <w:t>Максимальное количество хранимых копий</w:t>
            </w:r>
          </w:p>
        </w:tc>
      </w:tr>
      <w:tr w:rsidR="00647BFB" w14:paraId="351C3810" w14:textId="77777777">
        <w:tc>
          <w:tcPr>
            <w:tcW w:w="1871" w:type="dxa"/>
          </w:tcPr>
          <w:p w14:paraId="1BC7DDD7" w14:textId="77777777" w:rsidR="00647BFB" w:rsidRDefault="00647BFB"/>
        </w:tc>
        <w:tc>
          <w:tcPr>
            <w:tcW w:w="1871" w:type="dxa"/>
          </w:tcPr>
          <w:p w14:paraId="5D963FE5" w14:textId="77777777" w:rsidR="00647BFB" w:rsidRDefault="00000000">
            <w:r>
              <w:rPr>
                <w:rFonts w:ascii="Times New Roman" w:hAnsi="Times New Roman"/>
                <w:sz w:val="20"/>
              </w:rPr>
              <w:t>last_backup_at</w:t>
            </w:r>
          </w:p>
        </w:tc>
        <w:tc>
          <w:tcPr>
            <w:tcW w:w="1871" w:type="dxa"/>
          </w:tcPr>
          <w:p w14:paraId="681E1645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65494C5A" w14:textId="77777777" w:rsidR="00647BFB" w:rsidRDefault="00000000"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w="1871" w:type="dxa"/>
          </w:tcPr>
          <w:p w14:paraId="4802F921" w14:textId="77777777" w:rsidR="00647BFB" w:rsidRDefault="00000000">
            <w:r>
              <w:rPr>
                <w:rFonts w:ascii="Times New Roman" w:hAnsi="Times New Roman"/>
                <w:sz w:val="20"/>
              </w:rPr>
              <w:t>Дата последнего резервного копирования</w:t>
            </w:r>
          </w:p>
        </w:tc>
      </w:tr>
      <w:tr w:rsidR="00647BFB" w14:paraId="2FA19717" w14:textId="77777777">
        <w:tc>
          <w:tcPr>
            <w:tcW w:w="1871" w:type="dxa"/>
          </w:tcPr>
          <w:p w14:paraId="169F85D2" w14:textId="77777777" w:rsidR="00647BFB" w:rsidRDefault="00647BFB"/>
        </w:tc>
        <w:tc>
          <w:tcPr>
            <w:tcW w:w="1871" w:type="dxa"/>
          </w:tcPr>
          <w:p w14:paraId="00DD9220" w14:textId="77777777" w:rsidR="00647BFB" w:rsidRDefault="00000000">
            <w:r>
              <w:rPr>
                <w:rFonts w:ascii="Times New Roman" w:hAnsi="Times New Roman"/>
                <w:sz w:val="20"/>
              </w:rPr>
              <w:t>— Таблица: backup_backuprecord —</w:t>
            </w:r>
          </w:p>
        </w:tc>
        <w:tc>
          <w:tcPr>
            <w:tcW w:w="1871" w:type="dxa"/>
          </w:tcPr>
          <w:p w14:paraId="4F3B7804" w14:textId="77777777" w:rsidR="00647BFB" w:rsidRDefault="00647BFB"/>
        </w:tc>
        <w:tc>
          <w:tcPr>
            <w:tcW w:w="1871" w:type="dxa"/>
          </w:tcPr>
          <w:p w14:paraId="3778199B" w14:textId="77777777" w:rsidR="00647BFB" w:rsidRDefault="00647BFB"/>
        </w:tc>
        <w:tc>
          <w:tcPr>
            <w:tcW w:w="1871" w:type="dxa"/>
          </w:tcPr>
          <w:p w14:paraId="157B20AF" w14:textId="77777777" w:rsidR="00647BFB" w:rsidRDefault="00647BFB"/>
        </w:tc>
      </w:tr>
      <w:tr w:rsidR="00647BFB" w14:paraId="25D1F337" w14:textId="77777777">
        <w:tc>
          <w:tcPr>
            <w:tcW w:w="1871" w:type="dxa"/>
          </w:tcPr>
          <w:p w14:paraId="652E2C10" w14:textId="77777777" w:rsidR="00647BFB" w:rsidRDefault="00000000"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w="1871" w:type="dxa"/>
          </w:tcPr>
          <w:p w14:paraId="375D526E" w14:textId="77777777" w:rsidR="00647BFB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871" w:type="dxa"/>
          </w:tcPr>
          <w:p w14:paraId="12302007" w14:textId="77777777" w:rsidR="00647BFB" w:rsidRDefault="00000000">
            <w:r>
              <w:rPr>
                <w:rFonts w:ascii="Times New Roman" w:hAnsi="Times New Roman"/>
                <w:sz w:val="20"/>
              </w:rPr>
              <w:t>BIGSERIAL</w:t>
            </w:r>
          </w:p>
        </w:tc>
        <w:tc>
          <w:tcPr>
            <w:tcW w:w="1871" w:type="dxa"/>
          </w:tcPr>
          <w:p w14:paraId="5B496CC1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ADE1B81" w14:textId="77777777" w:rsidR="00647BFB" w:rsidRDefault="00000000">
            <w:r>
              <w:rPr>
                <w:rFonts w:ascii="Times New Roman" w:hAnsi="Times New Roman"/>
                <w:sz w:val="20"/>
              </w:rPr>
              <w:t>Идентификатор резервной копии</w:t>
            </w:r>
          </w:p>
        </w:tc>
      </w:tr>
      <w:tr w:rsidR="00647BFB" w14:paraId="2912F5A3" w14:textId="77777777">
        <w:tc>
          <w:tcPr>
            <w:tcW w:w="1871" w:type="dxa"/>
          </w:tcPr>
          <w:p w14:paraId="026C462C" w14:textId="77777777" w:rsidR="00647BFB" w:rsidRDefault="00647BFB"/>
        </w:tc>
        <w:tc>
          <w:tcPr>
            <w:tcW w:w="1871" w:type="dxa"/>
          </w:tcPr>
          <w:p w14:paraId="0ECCBA83" w14:textId="77777777" w:rsidR="00647BFB" w:rsidRDefault="00000000">
            <w:r>
              <w:rPr>
                <w:rFonts w:ascii="Times New Roman" w:hAnsi="Times New Roman"/>
                <w:sz w:val="20"/>
              </w:rPr>
              <w:t>filename</w:t>
            </w:r>
          </w:p>
        </w:tc>
        <w:tc>
          <w:tcPr>
            <w:tcW w:w="1871" w:type="dxa"/>
          </w:tcPr>
          <w:p w14:paraId="5F1BF3BB" w14:textId="77777777" w:rsidR="00647BFB" w:rsidRDefault="00000000"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w="1871" w:type="dxa"/>
          </w:tcPr>
          <w:p w14:paraId="4E6229FE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26F1E60B" w14:textId="77777777" w:rsidR="00647BFB" w:rsidRDefault="00000000">
            <w:r>
              <w:rPr>
                <w:rFonts w:ascii="Times New Roman" w:hAnsi="Times New Roman"/>
                <w:sz w:val="20"/>
              </w:rPr>
              <w:t>Имя файла резервной копии</w:t>
            </w:r>
          </w:p>
        </w:tc>
      </w:tr>
      <w:tr w:rsidR="00647BFB" w14:paraId="16ECD042" w14:textId="77777777">
        <w:tc>
          <w:tcPr>
            <w:tcW w:w="1871" w:type="dxa"/>
          </w:tcPr>
          <w:p w14:paraId="5766262F" w14:textId="77777777" w:rsidR="00647BFB" w:rsidRDefault="00647BFB"/>
        </w:tc>
        <w:tc>
          <w:tcPr>
            <w:tcW w:w="1871" w:type="dxa"/>
          </w:tcPr>
          <w:p w14:paraId="04D3CD38" w14:textId="77777777" w:rsidR="00647BFB" w:rsidRDefault="00000000">
            <w:r>
              <w:rPr>
                <w:rFonts w:ascii="Times New Roman" w:hAnsi="Times New Roman"/>
                <w:sz w:val="20"/>
              </w:rPr>
              <w:t>file_size</w:t>
            </w:r>
          </w:p>
        </w:tc>
        <w:tc>
          <w:tcPr>
            <w:tcW w:w="1871" w:type="dxa"/>
          </w:tcPr>
          <w:p w14:paraId="4C747F49" w14:textId="77777777" w:rsidR="00647BFB" w:rsidRDefault="00000000"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w="1871" w:type="dxa"/>
          </w:tcPr>
          <w:p w14:paraId="2C43F83A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46968157" w14:textId="77777777" w:rsidR="00647BFB" w:rsidRDefault="00000000">
            <w:r>
              <w:rPr>
                <w:rFonts w:ascii="Times New Roman" w:hAnsi="Times New Roman"/>
                <w:sz w:val="20"/>
              </w:rPr>
              <w:t>Размер файла (байт)</w:t>
            </w:r>
          </w:p>
        </w:tc>
      </w:tr>
      <w:tr w:rsidR="00647BFB" w14:paraId="0AA893B7" w14:textId="77777777">
        <w:tc>
          <w:tcPr>
            <w:tcW w:w="1871" w:type="dxa"/>
          </w:tcPr>
          <w:p w14:paraId="15FE2BCD" w14:textId="77777777" w:rsidR="00647BFB" w:rsidRDefault="00647BFB"/>
        </w:tc>
        <w:tc>
          <w:tcPr>
            <w:tcW w:w="1871" w:type="dxa"/>
          </w:tcPr>
          <w:p w14:paraId="52E31750" w14:textId="77777777" w:rsidR="00647BFB" w:rsidRDefault="00000000"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w="1871" w:type="dxa"/>
          </w:tcPr>
          <w:p w14:paraId="6D02289C" w14:textId="77777777" w:rsidR="00647BFB" w:rsidRDefault="00000000"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w="1871" w:type="dxa"/>
          </w:tcPr>
          <w:p w14:paraId="06DCCCA1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5FA2FBF3" w14:textId="77777777" w:rsidR="00647BFB" w:rsidRDefault="00000000">
            <w:r>
              <w:rPr>
                <w:rFonts w:ascii="Times New Roman" w:hAnsi="Times New Roman"/>
                <w:sz w:val="20"/>
              </w:rPr>
              <w:t>Дата создания резервной копии</w:t>
            </w:r>
          </w:p>
        </w:tc>
      </w:tr>
      <w:tr w:rsidR="00647BFB" w14:paraId="11BCFE44" w14:textId="77777777">
        <w:tc>
          <w:tcPr>
            <w:tcW w:w="1871" w:type="dxa"/>
          </w:tcPr>
          <w:p w14:paraId="00377F51" w14:textId="77777777" w:rsidR="00647BFB" w:rsidRDefault="00647BFB"/>
        </w:tc>
        <w:tc>
          <w:tcPr>
            <w:tcW w:w="1871" w:type="dxa"/>
          </w:tcPr>
          <w:p w14:paraId="6C1C03DD" w14:textId="77777777" w:rsidR="00647BFB" w:rsidRDefault="00000000">
            <w:r>
              <w:rPr>
                <w:rFonts w:ascii="Times New Roman" w:hAnsi="Times New Roman"/>
                <w:sz w:val="20"/>
              </w:rPr>
              <w:t>notes</w:t>
            </w:r>
          </w:p>
        </w:tc>
        <w:tc>
          <w:tcPr>
            <w:tcW w:w="1871" w:type="dxa"/>
          </w:tcPr>
          <w:p w14:paraId="09CD3365" w14:textId="77777777" w:rsidR="00647BFB" w:rsidRDefault="00000000">
            <w:r>
              <w:rPr>
                <w:rFonts w:ascii="Times New Roman" w:hAnsi="Times New Roman"/>
                <w:sz w:val="20"/>
              </w:rPr>
              <w:t>VARCHAR(500)</w:t>
            </w:r>
          </w:p>
        </w:tc>
        <w:tc>
          <w:tcPr>
            <w:tcW w:w="1871" w:type="dxa"/>
          </w:tcPr>
          <w:p w14:paraId="2039602B" w14:textId="77777777" w:rsidR="00647BFB" w:rsidRDefault="00000000"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w="1871" w:type="dxa"/>
          </w:tcPr>
          <w:p w14:paraId="542B071E" w14:textId="77777777" w:rsidR="00647BFB" w:rsidRDefault="00000000">
            <w:r>
              <w:rPr>
                <w:rFonts w:ascii="Times New Roman" w:hAnsi="Times New Roman"/>
                <w:sz w:val="20"/>
              </w:rPr>
              <w:t>Примечание к копии</w:t>
            </w:r>
          </w:p>
        </w:tc>
      </w:tr>
    </w:tbl>
    <w:p w14:paraId="1A732D8E" w14:textId="77777777" w:rsidR="00647BFB" w:rsidRDefault="00647BFB"/>
    <w:p w14:paraId="4FA75290" w14:textId="77777777" w:rsidR="00647BFB" w:rsidRDefault="00000000">
      <w:r>
        <w:br w:type="page"/>
      </w:r>
    </w:p>
    <w:p w14:paraId="61173E12" w14:textId="77777777" w:rsidR="00647BFB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lastRenderedPageBreak/>
        <w:t>1.4. Скрипт</w:t>
      </w:r>
    </w:p>
    <w:p w14:paraId="53B5179F" w14:textId="77777777" w:rsidR="00647BFB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Ниже приведён полный скрипт создания базы данных PostgreSQL 15 для веб-приложения «Доставка МИГ». Скрипт создаёт все таблицы, ограничения целостности, индексы и значения по умолчанию.</w:t>
      </w:r>
    </w:p>
    <w:p w14:paraId="65581BD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============================================================</w:t>
      </w:r>
    </w:p>
    <w:p w14:paraId="00318C6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 Доставка МИГ — PostgreSQL 15 DDL Script</w:t>
      </w:r>
    </w:p>
    <w:p w14:paraId="07E34DB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 Генерируется на основе Django migrations</w:t>
      </w:r>
    </w:p>
    <w:p w14:paraId="36283AB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============================================================</w:t>
      </w:r>
    </w:p>
    <w:p w14:paraId="40618EA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9A9B9A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пользователей (accounts_user)</w:t>
      </w:r>
    </w:p>
    <w:p w14:paraId="7F4570C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accounts_user (</w:t>
      </w:r>
    </w:p>
    <w:p w14:paraId="260536A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          BIGSERIAL PRIMARY KEY,</w:t>
      </w:r>
    </w:p>
    <w:p w14:paraId="310D5CF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password              VARCHAR(128)    NOT NULL,</w:t>
      </w:r>
    </w:p>
    <w:p w14:paraId="68B5069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last_login            TIMESTAMPTZ     NULL,</w:t>
      </w:r>
    </w:p>
    <w:p w14:paraId="03CB916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is_superuser          BOOLEAN         NOT NULL DEFAULT FALSE,</w:t>
      </w:r>
    </w:p>
    <w:p w14:paraId="3396B4A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phone_number          TEXT            NOT NULL,</w:t>
      </w:r>
    </w:p>
    <w:p w14:paraId="379D2B0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phone_hash            VARCHAR(64)     NOT NULL DEFAULT '',</w:t>
      </w:r>
    </w:p>
    <w:p w14:paraId="2388ACD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email                 TEXT            NOT NULL DEFAULT '',</w:t>
      </w:r>
    </w:p>
    <w:p w14:paraId="4D5CAE1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email_hash            VARCHAR(64)     NOT NULL DEFAULT '',</w:t>
      </w:r>
    </w:p>
    <w:p w14:paraId="77909D3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full_name             VARCHAR(255)    NOT NULL,</w:t>
      </w:r>
    </w:p>
    <w:p w14:paraId="01EB816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role                  VARCHAR(20)     NOT NULL DEFAULT 'customer',</w:t>
      </w:r>
    </w:p>
    <w:p w14:paraId="42CEFD3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balance               NUMERIC(10,2)   NOT NULL DEFAULT 0,</w:t>
      </w:r>
    </w:p>
    <w:p w14:paraId="19D6044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is_active             BOOLEAN         NOT NULL DEFAULT TRUE,</w:t>
      </w:r>
    </w:p>
    <w:p w14:paraId="426FC11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is_staff              BOOLEAN         NOT NULL DEFAULT FALSE,</w:t>
      </w:r>
    </w:p>
    <w:p w14:paraId="54501F6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date_joined           TIMESTAMPTZ     NOT NULL DEFAULT NOW(),</w:t>
      </w:r>
    </w:p>
    <w:p w14:paraId="20D23A5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avatar                VARCHAR(100)    NOT NULL DEFAULT '',</w:t>
      </w:r>
    </w:p>
    <w:p w14:paraId="3C14053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courier_lat           NUMERIC(9,6)    NULL,</w:t>
      </w:r>
    </w:p>
    <w:p w14:paraId="671946B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courier_lon           NUMERIC(9,6)    NULL,</w:t>
      </w:r>
    </w:p>
    <w:p w14:paraId="4FBA4FE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courier_location_at   TIMESTAMPTZ     NULL,</w:t>
      </w:r>
    </w:p>
    <w:p w14:paraId="3998ACC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accounts_user_phone_hash_uniq UNIQUE (phone_hash),</w:t>
      </w:r>
    </w:p>
    <w:p w14:paraId="312865C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accounts_user_role_check CHECK (</w:t>
      </w:r>
    </w:p>
    <w:p w14:paraId="75D5017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role IN ('customer','courier','support','admin')</w:t>
      </w:r>
    </w:p>
    <w:p w14:paraId="07A7313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3416E65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6D90552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51F8B1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INDEX idx_accounts_user_phone_hash ON accounts_user(phone_hash);</w:t>
      </w:r>
    </w:p>
    <w:p w14:paraId="3626D32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INDEX idx_accounts_user_email_hash ON accounts_user(email_hash);</w:t>
      </w:r>
    </w:p>
    <w:p w14:paraId="0A807AE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DF7DF0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транзакций баланса (accounts_balancetransaction)</w:t>
      </w:r>
    </w:p>
    <w:p w14:paraId="2934446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accounts_balancetransaction (</w:t>
      </w:r>
    </w:p>
    <w:p w14:paraId="5531A94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        BIGSERIAL PRIMARY KEY,</w:t>
      </w:r>
    </w:p>
    <w:p w14:paraId="6D3875B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user_id             BIGINT          NOT NULL</w:t>
      </w:r>
    </w:p>
    <w:p w14:paraId="2A08D4A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REFERENCES accounts_user(id) ON DELETE CASCADE,</w:t>
      </w:r>
    </w:p>
    <w:p w14:paraId="2FD30F8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amount              NUMERIC(10,2)   NOT NULL,</w:t>
      </w:r>
    </w:p>
    <w:p w14:paraId="4F0716A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transaction_type    VARCHAR(20)     NOT NULL,</w:t>
      </w:r>
    </w:p>
    <w:p w14:paraId="5DFD5E2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description         VARCHAR(255)    NOT NULL DEFAULT '',</w:t>
      </w:r>
    </w:p>
    <w:p w14:paraId="5C13168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created_at          TIMESTAMPTZ     NOT NULL DEFAULT NOW(),</w:t>
      </w:r>
    </w:p>
    <w:p w14:paraId="635410A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balancetransaction_type_check CHECK (</w:t>
      </w:r>
    </w:p>
    <w:p w14:paraId="2B0EFDA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transaction_type IN ('topup','payment','refund','earning','withdrawal')</w:t>
      </w:r>
    </w:p>
    <w:p w14:paraId="7925D19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3AE6C3E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41F76A4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BB550C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INDEX idx_balancetransaction_user ON accounts_balancetransaction(user_id);</w:t>
      </w:r>
    </w:p>
    <w:p w14:paraId="05E8CF7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F6BD4A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заявок на вывод средств (accounts_withdrawalrequest)</w:t>
      </w:r>
    </w:p>
    <w:p w14:paraId="76CA155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accounts_withdrawalrequest (</w:t>
      </w:r>
    </w:p>
    <w:p w14:paraId="41A24C9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          BIGSERIAL PRIMARY KEY,</w:t>
      </w:r>
    </w:p>
    <w:p w14:paraId="0A60A1C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courier_id            BIGINT          NOT NULL</w:t>
      </w:r>
    </w:p>
    <w:p w14:paraId="382C461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REFERENCES accounts_user(id) ON DELETE CASCADE,</w:t>
      </w:r>
    </w:p>
    <w:p w14:paraId="1589833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amount                NUMERIC(10,2)   NOT NULL,</w:t>
      </w:r>
    </w:p>
    <w:p w14:paraId="577B00C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phone                 VARCHAR(20)     NOT NULL,</w:t>
      </w:r>
    </w:p>
    <w:p w14:paraId="24D90C6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status                VARCHAR(15)     NOT NULL DEFAULT 'pending',</w:t>
      </w:r>
    </w:p>
    <w:p w14:paraId="35BCF9B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yookassa_payout_id    VARCHAR(100)    NOT NULL DEFAULT '',</w:t>
      </w:r>
    </w:p>
    <w:p w14:paraId="2DC5EEA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admin_note            VARCHAR(500)    NOT NULL DEFAULT '',</w:t>
      </w:r>
    </w:p>
    <w:p w14:paraId="1D6237F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created_at            TIMESTAMPTZ     NOT NULL DEFAULT NOW(),</w:t>
      </w:r>
    </w:p>
    <w:p w14:paraId="5C09E5C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processed_at          TIMESTAMPTZ     NULL,</w:t>
      </w:r>
    </w:p>
    <w:p w14:paraId="02C013F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withdrawal_status_check CHECK (</w:t>
      </w:r>
    </w:p>
    <w:p w14:paraId="1DCA2E4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status IN ('pending','processing','done','rejected')</w:t>
      </w:r>
    </w:p>
    <w:p w14:paraId="705DAA2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545503D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5C81242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154A5D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категорий товаров (catalog_category)</w:t>
      </w:r>
    </w:p>
    <w:p w14:paraId="076BE3E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catalog_category (</w:t>
      </w:r>
    </w:p>
    <w:p w14:paraId="51120B5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BIGSERIAL PRIMARY KEY,</w:t>
      </w:r>
    </w:p>
    <w:p w14:paraId="3C4A42A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name    VARCHAR(100) NOT NULL,</w:t>
      </w:r>
    </w:p>
    <w:p w14:paraId="07EBDB0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slug    VARCHAR(50)  NOT NULL,</w:t>
      </w:r>
    </w:p>
    <w:p w14:paraId="7E3E9DF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catalog_category_slug_uniq UNIQUE (slug)</w:t>
      </w:r>
    </w:p>
    <w:p w14:paraId="433FFC2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08BA419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C71E46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товаров (catalog_product)</w:t>
      </w:r>
    </w:p>
    <w:p w14:paraId="68548BB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catalog_product (</w:t>
      </w:r>
    </w:p>
    <w:p w14:paraId="0E80401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    BIGSERIAL PRIMARY KEY,</w:t>
      </w:r>
    </w:p>
    <w:p w14:paraId="6927D26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category_id     BIGINT          NOT NULL</w:t>
      </w:r>
    </w:p>
    <w:p w14:paraId="37BF92A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REFERENCES catalog_category(id) ON DELETE PROTECT,</w:t>
      </w:r>
    </w:p>
    <w:p w14:paraId="4B6A1DA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name            VARCHAR(255)    NOT NULL,</w:t>
      </w:r>
    </w:p>
    <w:p w14:paraId="4101969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description     TEXT            NOT NULL DEFAULT '',</w:t>
      </w:r>
    </w:p>
    <w:p w14:paraId="74FA2A4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price           NUMERIC(8,2)    NOT NULL,</w:t>
      </w:r>
    </w:p>
    <w:p w14:paraId="3C345AA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weight          INTEGER         NULL,</w:t>
      </w:r>
    </w:p>
    <w:p w14:paraId="3F85A9E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image           VARCHAR(100)    NOT NULL DEFAULT '',</w:t>
      </w:r>
    </w:p>
    <w:p w14:paraId="05D4E85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is_available    BOOLEAN         NOT NULL DEFAULT TRUE,</w:t>
      </w:r>
    </w:p>
    <w:p w14:paraId="53E1A25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calories        NUMERIC(6,1)    NULL,</w:t>
      </w:r>
    </w:p>
    <w:p w14:paraId="121D32C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proteins        NUMERIC(5,1)    NULL,</w:t>
      </w:r>
    </w:p>
    <w:p w14:paraId="0530DF7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fats            NUMERIC(5,1)    NULL,</w:t>
      </w:r>
    </w:p>
    <w:p w14:paraId="3EF9D1C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carbs           NUMERIC(5,1)    NULL,</w:t>
      </w:r>
    </w:p>
    <w:p w14:paraId="10F1178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catalog_product_price_check CHECK (price &gt;= 0)</w:t>
      </w:r>
    </w:p>
    <w:p w14:paraId="0C1F9EC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341A4BB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FD7CA7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INDEX idx_catalog_product_category ON catalog_product(category_id);</w:t>
      </w:r>
    </w:p>
    <w:p w14:paraId="447F951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INDEX idx_catalog_product_available ON catalog_product(is_available);</w:t>
      </w:r>
    </w:p>
    <w:p w14:paraId="6D878D6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448F13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избранного (catalog_favorite)</w:t>
      </w:r>
    </w:p>
    <w:p w14:paraId="7D5B101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catalog_favorite (</w:t>
      </w:r>
    </w:p>
    <w:p w14:paraId="298624C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BIGSERIAL PRIMARY KEY,</w:t>
      </w:r>
    </w:p>
    <w:p w14:paraId="1A3D535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user_id     BIGINT NOT NULL REFERENCES accounts_user(id) ON DELETE CASCADE,</w:t>
      </w:r>
    </w:p>
    <w:p w14:paraId="3DB2E5C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product_id  BIGINT NOT NULL REFERENCES catalog_product(id) ON DELETE CASCADE,</w:t>
      </w:r>
    </w:p>
    <w:p w14:paraId="1326E85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created_at  TIMESTAMPTZ NOT NULL DEFAULT NOW(),</w:t>
      </w:r>
    </w:p>
    <w:p w14:paraId="56ABA5D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catalog_favorite_user_product_uniq UNIQUE (user_id, product_id)</w:t>
      </w:r>
    </w:p>
    <w:p w14:paraId="12064CA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16B8505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7EE8B4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корзин (orders_cart)</w:t>
      </w:r>
    </w:p>
    <w:p w14:paraId="5562A1D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orders_cart (</w:t>
      </w:r>
    </w:p>
    <w:p w14:paraId="43E7E75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BIGSERIAL PRIMARY KEY,</w:t>
      </w:r>
    </w:p>
    <w:p w14:paraId="32A392F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user_id BIGINT NOT NULL</w:t>
      </w:r>
    </w:p>
    <w:p w14:paraId="484A89D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REFERENCES accounts_user(id) ON DELETE CASCADE,</w:t>
      </w:r>
    </w:p>
    <w:p w14:paraId="6E97C59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orders_cart_user_uniq UNIQUE (user_id)</w:t>
      </w:r>
    </w:p>
    <w:p w14:paraId="4F8417A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198D68B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0F7340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позиций корзины (orders_cartitem)</w:t>
      </w:r>
    </w:p>
    <w:p w14:paraId="0693106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lastRenderedPageBreak/>
        <w:t>CREATE TABLE IF NOT EXISTS orders_cartitem (</w:t>
      </w:r>
    </w:p>
    <w:p w14:paraId="52E9644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BIGSERIAL PRIMARY KEY,</w:t>
      </w:r>
    </w:p>
    <w:p w14:paraId="5EB8293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cart_id     BIGINT  NOT NULL REFERENCES orders_cart(id) ON DELETE CASCADE,</w:t>
      </w:r>
    </w:p>
    <w:p w14:paraId="5A11283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product_id  BIGINT  NOT NULL REFERENCES catalog_product(id) ON DELETE CASCADE,</w:t>
      </w:r>
    </w:p>
    <w:p w14:paraId="5F41E4D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quantity    INTEGER NOT NULL DEFAULT 1,</w:t>
      </w:r>
    </w:p>
    <w:p w14:paraId="7DF59BF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orders_cartitem_cart_product_uniq UNIQUE (cart_id, product_id),</w:t>
      </w:r>
    </w:p>
    <w:p w14:paraId="526C6C7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orders_cartitem_quantity_check CHECK (quantity &gt; 0)</w:t>
      </w:r>
    </w:p>
    <w:p w14:paraId="24897A6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4928A5B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76A4C7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промокодов (orders_promocode)</w:t>
      </w:r>
    </w:p>
    <w:p w14:paraId="0403B1F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orders_promocode (</w:t>
      </w:r>
    </w:p>
    <w:p w14:paraId="1CD02B6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            BIGSERIAL PRIMARY KEY,</w:t>
      </w:r>
    </w:p>
    <w:p w14:paraId="791EB96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category_condition_id   BIGINT NULL REFERENCES catalog_category(id) ON DELETE SET NULL,</w:t>
      </w:r>
    </w:p>
    <w:p w14:paraId="2ABAB4B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product_condition_id    BIGINT NULL REFERENCES catalog_product(id) ON DELETE SET NULL,</w:t>
      </w:r>
    </w:p>
    <w:p w14:paraId="57B3179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code                    VARCHAR(50)     NOT NULL,</w:t>
      </w:r>
    </w:p>
    <w:p w14:paraId="0C9D9AA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description             VARCHAR(255)    NOT NULL DEFAULT '',</w:t>
      </w:r>
    </w:p>
    <w:p w14:paraId="1543EB5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discount_type           VARCHAR(20)     NOT NULL,</w:t>
      </w:r>
    </w:p>
    <w:p w14:paraId="69A8322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discount_value          NUMERIC(8,2)    NOT NULL,</w:t>
      </w:r>
    </w:p>
    <w:p w14:paraId="749A1D2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min_cart_amount         NUMERIC(8,2)    NULL,</w:t>
      </w:r>
    </w:p>
    <w:p w14:paraId="575D201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first_order_only        BOOLEAN         NOT NULL DEFAULT FALSE,</w:t>
      </w:r>
    </w:p>
    <w:p w14:paraId="2AA59BD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usage_limit             INTEGER         NOT NULL DEFAULT 0,</w:t>
      </w:r>
    </w:p>
    <w:p w14:paraId="2E57DCB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used_count              INTEGER         NOT NULL DEFAULT 0,</w:t>
      </w:r>
    </w:p>
    <w:p w14:paraId="7BBA79D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is_active               BOOLEAN         NOT NULL DEFAULT TRUE,</w:t>
      </w:r>
    </w:p>
    <w:p w14:paraId="3BE143D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valid_from              DATE            NULL,</w:t>
      </w:r>
    </w:p>
    <w:p w14:paraId="4BF53A7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valid_until             DATE            NULL,</w:t>
      </w:r>
    </w:p>
    <w:p w14:paraId="19CFF3F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created_at              TIMESTAMPTZ     NOT NULL DEFAULT NOW(),</w:t>
      </w:r>
    </w:p>
    <w:p w14:paraId="59D0232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orders_promocode_code_uniq UNIQUE (code),</w:t>
      </w:r>
    </w:p>
    <w:p w14:paraId="20E24F4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orders_promocode_type_check CHECK (</w:t>
      </w:r>
    </w:p>
    <w:p w14:paraId="250795F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discount_type IN ('percentage','fixed')</w:t>
      </w:r>
    </w:p>
    <w:p w14:paraId="2F11937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),</w:t>
      </w:r>
    </w:p>
    <w:p w14:paraId="505297B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orders_promocode_pct_check CHECK (</w:t>
      </w:r>
    </w:p>
    <w:p w14:paraId="0B941C4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discount_type != 'percentage' OR discount_value &lt;= 100</w:t>
      </w:r>
    </w:p>
    <w:p w14:paraId="4C0CC75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2148841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7600294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F3BF76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заказов (orders_order)</w:t>
      </w:r>
    </w:p>
    <w:p w14:paraId="3A8F4B9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orders_order (</w:t>
      </w:r>
    </w:p>
    <w:p w14:paraId="2653AE9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            BIGSERIAL PRIMARY KEY,</w:t>
      </w:r>
    </w:p>
    <w:p w14:paraId="735E467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user_id                 BIGINT          NOT NULL</w:t>
      </w:r>
    </w:p>
    <w:p w14:paraId="02C28BD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REFERENCES accounts_user(id) ON DELETE PROTECT,</w:t>
      </w:r>
    </w:p>
    <w:p w14:paraId="7C7A8E2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courier_id              BIGINT          NULL</w:t>
      </w:r>
    </w:p>
    <w:p w14:paraId="04ABE44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REFERENCES accounts_user(id) ON DELETE SET NULL,</w:t>
      </w:r>
    </w:p>
    <w:p w14:paraId="5161699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promo_code_id           BIGINT          NULL</w:t>
      </w:r>
    </w:p>
    <w:p w14:paraId="211D5C2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REFERENCES orders_promocode(id) ON DELETE SET NULL,</w:t>
      </w:r>
    </w:p>
    <w:p w14:paraId="7E649C1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delivery_address        VARCHAR(500)    NOT NULL,</w:t>
      </w:r>
    </w:p>
    <w:p w14:paraId="74C4A4A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addr_lat                NUMERIC(9,6)    NULL,</w:t>
      </w:r>
    </w:p>
    <w:p w14:paraId="36ED580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addr_lon                NUMERIC(9,6)    NULL,</w:t>
      </w:r>
    </w:p>
    <w:p w14:paraId="4A57221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comment                 TEXT            NOT NULL DEFAULT '',</w:t>
      </w:r>
    </w:p>
    <w:p w14:paraId="0BC4B25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total_price             NUMERIC(10,2)   NOT NULL,</w:t>
      </w:r>
    </w:p>
    <w:p w14:paraId="13FB6EF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delivery_fee            NUMERIC(8,2)    NOT NULL DEFAULT 100,</w:t>
      </w:r>
    </w:p>
    <w:p w14:paraId="2FDD5AD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status                  VARCHAR(20)     NOT NULL DEFAULT 'pending',</w:t>
      </w:r>
    </w:p>
    <w:p w14:paraId="59F1D04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yookassa_payment_id     VARCHAR(100)    NOT NULL DEFAULT '',</w:t>
      </w:r>
    </w:p>
    <w:p w14:paraId="2CD0112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discount_amount         NUMERIC(8,2)    NOT NULL DEFAULT 0,</w:t>
      </w:r>
    </w:p>
    <w:p w14:paraId="452EEB7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created_at              TIMESTAMPTZ     NOT NULL DEFAULT NOW(),</w:t>
      </w:r>
    </w:p>
    <w:p w14:paraId="340B4BE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updated_at              TIMESTAMPTZ     NOT NULL DEFAULT NOW(),</w:t>
      </w:r>
    </w:p>
    <w:p w14:paraId="306CC94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orders_order_status_check CHECK (</w:t>
      </w:r>
    </w:p>
    <w:p w14:paraId="5873284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status IN ('payment_pending','pending','assigned',</w:t>
      </w:r>
    </w:p>
    <w:p w14:paraId="54DDD49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           'in_progress','delivered','cancelled')</w:t>
      </w:r>
    </w:p>
    <w:p w14:paraId="5D31445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),</w:t>
      </w:r>
    </w:p>
    <w:p w14:paraId="4617091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orders_order_total_check CHECK (total_price &gt;= 0)</w:t>
      </w:r>
    </w:p>
    <w:p w14:paraId="7CC437C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0E9DB72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386FFA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INDEX idx_orders_order_user ON orders_order(user_id);</w:t>
      </w:r>
    </w:p>
    <w:p w14:paraId="7D0A3F8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INDEX idx_orders_order_courier ON orders_order(courier_id);</w:t>
      </w:r>
    </w:p>
    <w:p w14:paraId="0D34B93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INDEX idx_orders_order_status ON orders_order(status);</w:t>
      </w:r>
    </w:p>
    <w:p w14:paraId="3AB19D3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AE8151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позиций заказа (orders_orderitem)</w:t>
      </w:r>
    </w:p>
    <w:p w14:paraId="447E580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orders_orderitem (</w:t>
      </w:r>
    </w:p>
    <w:p w14:paraId="3E04706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    BIGSERIAL PRIMARY KEY,</w:t>
      </w:r>
    </w:p>
    <w:p w14:paraId="4B598B3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order_id        BIGINT          NOT NULL</w:t>
      </w:r>
    </w:p>
    <w:p w14:paraId="453EAEB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REFERENCES orders_order(id) ON DELETE CASCADE,</w:t>
      </w:r>
    </w:p>
    <w:p w14:paraId="10C1BEB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product_id      BIGINT          NULL</w:t>
      </w:r>
    </w:p>
    <w:p w14:paraId="73BDF4E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REFERENCES catalog_product(id) ON DELETE SET NULL,</w:t>
      </w:r>
    </w:p>
    <w:p w14:paraId="59682E6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product_name    VARCHAR(255)    NOT NULL,</w:t>
      </w:r>
    </w:p>
    <w:p w14:paraId="0CC84CE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quantity        INTEGER         NOT NULL,</w:t>
      </w:r>
    </w:p>
    <w:p w14:paraId="7B3C0C7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price           NUMERIC(8,2)    NOT NULL,</w:t>
      </w:r>
    </w:p>
    <w:p w14:paraId="49B63DE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orders_orderitem_quantity_check CHECK (quantity &gt; 0),</w:t>
      </w:r>
    </w:p>
    <w:p w14:paraId="6F72256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orders_orderitem_price_check CHECK (price &gt;= 0)</w:t>
      </w:r>
    </w:p>
    <w:p w14:paraId="0910DF3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675121A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E85764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доставок (orders_delivery)</w:t>
      </w:r>
    </w:p>
    <w:p w14:paraId="5117AE3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orders_delivery (</w:t>
      </w:r>
    </w:p>
    <w:p w14:paraId="1482D90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    BIGSERIAL PRIMARY KEY,</w:t>
      </w:r>
    </w:p>
    <w:p w14:paraId="7ACBEC9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order_id        BIGINT NOT NULL REFERENCES orders_order(id) ON DELETE CASCADE,</w:t>
      </w:r>
    </w:p>
    <w:p w14:paraId="7C3FD53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courier_id      BIGINT NOT NULL REFERENCES accounts_user(id) ON DELETE PROTECT,</w:t>
      </w:r>
    </w:p>
    <w:p w14:paraId="37E364B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started_at      TIMESTAMPTZ NULL,</w:t>
      </w:r>
    </w:p>
    <w:p w14:paraId="299C84B2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completed_at    TIMESTAMPTZ NULL,</w:t>
      </w:r>
    </w:p>
    <w:p w14:paraId="749B78E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orders_delivery_order_uniq UNIQUE (order_id)</w:t>
      </w:r>
    </w:p>
    <w:p w14:paraId="0B7B1B4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0CD1498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3FEB3B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тикетов поддержки (support_supportticket)</w:t>
      </w:r>
    </w:p>
    <w:p w14:paraId="6D41F82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support_supportticket (</w:t>
      </w:r>
    </w:p>
    <w:p w14:paraId="16D9ED9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    BIGSERIAL PRIMARY KEY,</w:t>
      </w:r>
    </w:p>
    <w:p w14:paraId="417CE31E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order_id        BIGINT NOT NULL REFERENCES orders_order(id) ON DELETE CASCADE,</w:t>
      </w:r>
    </w:p>
    <w:p w14:paraId="6F21DC3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user_id         BIGINT NOT NULL REFERENCES accounts_user(id) ON DELETE CASCADE,</w:t>
      </w:r>
    </w:p>
    <w:p w14:paraId="010B61B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assigned_to_id  BIGINT NULL REFERENCES accounts_user(id) ON DELETE SET NULL,</w:t>
      </w:r>
    </w:p>
    <w:p w14:paraId="2CB1451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subject         VARCHAR(255) NOT NULL,</w:t>
      </w:r>
    </w:p>
    <w:p w14:paraId="27B4240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status          VARCHAR(20)  NOT NULL DEFAULT 'open',</w:t>
      </w:r>
    </w:p>
    <w:p w14:paraId="44D6E70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created_at      TIMESTAMPTZ  NOT NULL DEFAULT NOW(),</w:t>
      </w:r>
    </w:p>
    <w:p w14:paraId="036944B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updated_at      TIMESTAMPTZ  NOT NULL DEFAULT NOW(),</w:t>
      </w:r>
    </w:p>
    <w:p w14:paraId="787D910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support_ticket_status_check CHECK (</w:t>
      </w:r>
    </w:p>
    <w:p w14:paraId="0432432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status IN ('open','in_progress','closed')</w:t>
      </w:r>
    </w:p>
    <w:p w14:paraId="174778F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2BF7E23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5FAD121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D9C079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INDEX idx_support_ticket_status ON support_supportticket(status);</w:t>
      </w:r>
    </w:p>
    <w:p w14:paraId="35DB589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AE33A1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сообщений тикетов (support_ticketmessage)</w:t>
      </w:r>
    </w:p>
    <w:p w14:paraId="3A37F03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support_ticketmessage (</w:t>
      </w:r>
    </w:p>
    <w:p w14:paraId="0F06B3B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BIGSERIAL PRIMARY KEY,</w:t>
      </w:r>
    </w:p>
    <w:p w14:paraId="0F2834A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ticket_id   BIGINT NOT NULL REFERENCES support_supportticket(id) ON DELETE CASCADE,</w:t>
      </w:r>
    </w:p>
    <w:p w14:paraId="147838E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author_id   BIGINT NOT NULL REFERENCES accounts_user(id) ON DELETE CASCADE,</w:t>
      </w:r>
    </w:p>
    <w:p w14:paraId="632C51D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message     TEXT        NOT NULL,</w:t>
      </w:r>
    </w:p>
    <w:p w14:paraId="364C36A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created_at  TIMESTAMPTZ NOT NULL DEFAULT NOW()</w:t>
      </w:r>
    </w:p>
    <w:p w14:paraId="24D8F86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32BDBA6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3A472A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настроек резервного копирования (backup_backupsettings)</w:t>
      </w:r>
    </w:p>
    <w:p w14:paraId="46CF793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lastRenderedPageBreak/>
        <w:t>CREATE TABLE IF NOT EXISTS backup_backupsettings (</w:t>
      </w:r>
    </w:p>
    <w:p w14:paraId="2068FE5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    BIGSERIAL PRIMARY KEY,</w:t>
      </w:r>
    </w:p>
    <w:p w14:paraId="76F1B8D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frequency       VARCHAR(10) NOT NULL DEFAULT 'weekly',</w:t>
      </w:r>
    </w:p>
    <w:p w14:paraId="324C6E7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is_enabled      BOOLEAN     NOT NULL DEFAULT TRUE,</w:t>
      </w:r>
    </w:p>
    <w:p w14:paraId="39368FC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max_backups     INTEGER     NOT NULL DEFAULT 10,</w:t>
      </w:r>
    </w:p>
    <w:p w14:paraId="7D3719F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last_backup_at  TIMESTAMPTZ NULL,</w:t>
      </w:r>
    </w:p>
    <w:p w14:paraId="45EAF90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CONSTRAINT backup_settings_frequency_check CHECK (</w:t>
      </w:r>
    </w:p>
    <w:p w14:paraId="62618B7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    frequency IN ('daily','weekly','monthly')</w:t>
      </w:r>
    </w:p>
    <w:p w14:paraId="532F437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573C2F2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3AE8EB5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499471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Таблица записей резервных копий (backup_backuprecord)</w:t>
      </w:r>
    </w:p>
    <w:p w14:paraId="57491911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CREATE TABLE IF NOT EXISTS backup_backuprecord (</w:t>
      </w:r>
    </w:p>
    <w:p w14:paraId="2A53879B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id          BIGSERIAL PRIMARY KEY,</w:t>
      </w:r>
    </w:p>
    <w:p w14:paraId="6186046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filename    VARCHAR(255) NOT NULL,</w:t>
      </w:r>
    </w:p>
    <w:p w14:paraId="6D6394A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file_size   INTEGER      NOT NULL DEFAULT 0,</w:t>
      </w:r>
    </w:p>
    <w:p w14:paraId="204A64BF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created_at  TIMESTAMPTZ  NOT NULL DEFAULT NOW(),</w:t>
      </w:r>
    </w:p>
    <w:p w14:paraId="6107AEF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notes       VARCHAR(500) NOT NULL DEFAULT ''</w:t>
      </w:r>
    </w:p>
    <w:p w14:paraId="7ECFAFF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);</w:t>
      </w:r>
    </w:p>
    <w:p w14:paraId="009F6597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E08FBE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============================================================</w:t>
      </w:r>
    </w:p>
    <w:p w14:paraId="39B42FD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 Вставка начальных данных</w:t>
      </w:r>
    </w:p>
    <w:p w14:paraId="509C6AE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============================================================</w:t>
      </w:r>
    </w:p>
    <w:p w14:paraId="1BBEF0C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7288EC4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Начальные категории товаров</w:t>
      </w:r>
    </w:p>
    <w:p w14:paraId="39F9A1B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INSERT INTO catalog_category (name, slug) VALUES</w:t>
      </w:r>
    </w:p>
    <w:p w14:paraId="38BD98E9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('Молоко и яйца',   'moloko-yaytsa'),</w:t>
      </w:r>
    </w:p>
    <w:p w14:paraId="5C9FFBA8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('Мясо и птица',    'myaso-ptitsa'),</w:t>
      </w:r>
    </w:p>
    <w:p w14:paraId="00865425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('Фрукты',          'frukty'),</w:t>
      </w:r>
    </w:p>
    <w:p w14:paraId="3C56C970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('Овощи',           'ovoshchi'),</w:t>
      </w:r>
    </w:p>
    <w:p w14:paraId="687A97CA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('Хлеб и выпечка',  'khleb-vypechka'),</w:t>
      </w:r>
    </w:p>
    <w:p w14:paraId="421E1E5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   ('Напитки',         'napitki')</w:t>
      </w:r>
    </w:p>
    <w:p w14:paraId="187EB00C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ON CONFLICT (slug) DO NOTHING;</w:t>
      </w:r>
    </w:p>
    <w:p w14:paraId="4F3477E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AE9A87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-- Настройки резервного копирования (singleton)</w:t>
      </w:r>
    </w:p>
    <w:p w14:paraId="60F00616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INSERT INTO backup_backupsettings (id, frequency, is_enabled, max_backups)</w:t>
      </w:r>
    </w:p>
    <w:p w14:paraId="732670AD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VALUES (1, 'weekly', TRUE, 10)</w:t>
      </w:r>
    </w:p>
    <w:p w14:paraId="24BD9243" w14:textId="77777777" w:rsidR="00647BFB" w:rsidRDefault="00000000">
      <w:pPr>
        <w:spacing w:after="0" w:line="240" w:lineRule="exact"/>
        <w:ind w:left="283"/>
      </w:pPr>
      <w:r>
        <w:rPr>
          <w:rFonts w:ascii="Courier New" w:hAnsi="Courier New"/>
          <w:sz w:val="18"/>
        </w:rPr>
        <w:t>ON CONFLICT (id) DO NOTHING;</w:t>
      </w:r>
    </w:p>
    <w:sectPr w:rsidR="00647BF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136041">
    <w:abstractNumId w:val="8"/>
  </w:num>
  <w:num w:numId="2" w16cid:durableId="498160782">
    <w:abstractNumId w:val="6"/>
  </w:num>
  <w:num w:numId="3" w16cid:durableId="482738574">
    <w:abstractNumId w:val="5"/>
  </w:num>
  <w:num w:numId="4" w16cid:durableId="2079475826">
    <w:abstractNumId w:val="4"/>
  </w:num>
  <w:num w:numId="5" w16cid:durableId="53941216">
    <w:abstractNumId w:val="7"/>
  </w:num>
  <w:num w:numId="6" w16cid:durableId="1814179713">
    <w:abstractNumId w:val="3"/>
  </w:num>
  <w:num w:numId="7" w16cid:durableId="2141336766">
    <w:abstractNumId w:val="2"/>
  </w:num>
  <w:num w:numId="8" w16cid:durableId="254636809">
    <w:abstractNumId w:val="1"/>
  </w:num>
  <w:num w:numId="9" w16cid:durableId="16509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6F6"/>
    <w:rsid w:val="00647BFB"/>
    <w:rsid w:val="00AA1D8D"/>
    <w:rsid w:val="00B47730"/>
    <w:rsid w:val="00CB0664"/>
    <w:rsid w:val="00D56ECD"/>
    <w:rsid w:val="00EE0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3C18C"/>
  <w14:defaultImageDpi w14:val="300"/>
  <w15:docId w15:val="{8C4CC32A-9166-4136-AAD3-D30511C1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3121</Words>
  <Characters>17795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меньшиков</cp:lastModifiedBy>
  <cp:revision>3</cp:revision>
  <dcterms:created xsi:type="dcterms:W3CDTF">2013-12-23T23:15:00Z</dcterms:created>
  <dcterms:modified xsi:type="dcterms:W3CDTF">2026-05-05T03:30:00Z</dcterms:modified>
  <cp:category/>
</cp:coreProperties>
</file>