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C9A7B" w14:textId="77777777" w:rsidR="00EB1CCB" w:rsidRPr="00792AFD" w:rsidRDefault="00000000">
      <w:pPr>
        <w:jc w:val="center"/>
        <w:rPr>
          <w:lang w:val="ru-RU"/>
        </w:rPr>
      </w:pPr>
      <w:r w:rsidRPr="00792AFD">
        <w:rPr>
          <w:rFonts w:ascii="Times New Roman" w:hAnsi="Times New Roman"/>
          <w:b/>
          <w:sz w:val="32"/>
          <w:lang w:val="ru-RU"/>
        </w:rPr>
        <w:t>ПРИЛОЖЕНИЕ А. Текст программы</w:t>
      </w:r>
    </w:p>
    <w:p w14:paraId="0CDF39DA" w14:textId="1BF28295" w:rsidR="00EB1CCB" w:rsidRPr="00792AFD" w:rsidRDefault="00EB1CCB">
      <w:pPr>
        <w:rPr>
          <w:lang w:val="ru-RU"/>
        </w:rPr>
      </w:pPr>
    </w:p>
    <w:p w14:paraId="6ABB1983" w14:textId="77777777" w:rsidR="00EB1CCB" w:rsidRPr="00792AFD" w:rsidRDefault="00000000">
      <w:pPr>
        <w:spacing w:before="200" w:after="120" w:line="360" w:lineRule="exact"/>
        <w:jc w:val="center"/>
        <w:rPr>
          <w:lang w:val="ru-RU"/>
        </w:rPr>
      </w:pPr>
      <w:r w:rsidRPr="00792AFD">
        <w:rPr>
          <w:rFonts w:ascii="Times New Roman" w:hAnsi="Times New Roman"/>
          <w:b/>
          <w:sz w:val="28"/>
          <w:lang w:val="ru-RU"/>
        </w:rPr>
        <w:t>АННОТАЦИЯ</w:t>
      </w:r>
    </w:p>
    <w:p w14:paraId="26CEB512" w14:textId="77777777" w:rsidR="00EB1CCB" w:rsidRPr="00792AFD" w:rsidRDefault="00000000">
      <w:pPr>
        <w:spacing w:after="0" w:line="360" w:lineRule="exact"/>
        <w:ind w:firstLine="709"/>
        <w:jc w:val="both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>В данном программном документе «Текст программы» приведён исходный текст программного изделия «Доставка МИГ» — веб-приложения для организации доставки товаров из распределённой сети магазинов.</w:t>
      </w:r>
    </w:p>
    <w:p w14:paraId="63053E64" w14:textId="77777777" w:rsidR="00EB1CCB" w:rsidRPr="00792AFD" w:rsidRDefault="00000000">
      <w:pPr>
        <w:spacing w:after="0" w:line="360" w:lineRule="exact"/>
        <w:ind w:firstLine="709"/>
        <w:jc w:val="both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>В документе представлен раздел «Текст программы» с подразделами: «Наименование объекта», «Область применения объекта», «Модули», «Код программы».</w:t>
      </w:r>
    </w:p>
    <w:p w14:paraId="5B376DC6" w14:textId="77777777" w:rsidR="00EB1CCB" w:rsidRPr="00792AFD" w:rsidRDefault="00000000">
      <w:pPr>
        <w:spacing w:after="0" w:line="360" w:lineRule="exact"/>
        <w:ind w:firstLine="709"/>
        <w:jc w:val="both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>В подразделе «Наименование объекта» содержится наименование программного изделия. В подразделе «Область применения объекта» содержится описание области, в которой применяется приложение. В подразделе «Модули» приведён перечень всех файлов программы с подробной информацией. В подразделе «Код программы» содержится полный исходный код всех файлов.</w:t>
      </w:r>
    </w:p>
    <w:p w14:paraId="787B30E6" w14:textId="77777777" w:rsidR="00EB1CCB" w:rsidRPr="00792AFD" w:rsidRDefault="00000000">
      <w:pPr>
        <w:rPr>
          <w:lang w:val="ru-RU"/>
        </w:rPr>
      </w:pPr>
      <w:r w:rsidRPr="00792AFD">
        <w:rPr>
          <w:lang w:val="ru-RU"/>
        </w:rPr>
        <w:br w:type="page"/>
      </w:r>
    </w:p>
    <w:p w14:paraId="290FDDF1" w14:textId="77777777" w:rsidR="00EB1CCB" w:rsidRPr="00792AFD" w:rsidRDefault="00000000">
      <w:pPr>
        <w:jc w:val="center"/>
        <w:rPr>
          <w:lang w:val="ru-RU"/>
        </w:rPr>
      </w:pPr>
      <w:r w:rsidRPr="00792AFD">
        <w:rPr>
          <w:rFonts w:ascii="Times New Roman" w:hAnsi="Times New Roman"/>
          <w:b/>
          <w:sz w:val="28"/>
          <w:lang w:val="ru-RU"/>
        </w:rPr>
        <w:lastRenderedPageBreak/>
        <w:t>СОДЕРЖАНИЕ</w:t>
      </w:r>
    </w:p>
    <w:p w14:paraId="60C24017" w14:textId="77777777" w:rsidR="00EB1CCB" w:rsidRPr="00792AFD" w:rsidRDefault="00000000">
      <w:pPr>
        <w:spacing w:line="360" w:lineRule="exact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>1. ТЕКСТ ПРОГРАММЫ</w:t>
      </w:r>
    </w:p>
    <w:p w14:paraId="17218E85" w14:textId="77777777" w:rsidR="00EB1CCB" w:rsidRPr="00792AFD" w:rsidRDefault="00000000">
      <w:pPr>
        <w:spacing w:line="360" w:lineRule="exact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 xml:space="preserve">    1.1. Наименование объекта</w:t>
      </w:r>
    </w:p>
    <w:p w14:paraId="7D6547D3" w14:textId="77777777" w:rsidR="00EB1CCB" w:rsidRPr="00792AFD" w:rsidRDefault="00000000">
      <w:pPr>
        <w:spacing w:line="360" w:lineRule="exact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 xml:space="preserve">    1.2. Область применения объекта</w:t>
      </w:r>
    </w:p>
    <w:p w14:paraId="31815CBE" w14:textId="77777777" w:rsidR="00EB1CCB" w:rsidRPr="00792AFD" w:rsidRDefault="00000000">
      <w:pPr>
        <w:spacing w:line="360" w:lineRule="exact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 xml:space="preserve">    1.3. Модули</w:t>
      </w:r>
    </w:p>
    <w:p w14:paraId="4ACFBEDD" w14:textId="77777777" w:rsidR="00EB1CCB" w:rsidRPr="00792AFD" w:rsidRDefault="00000000">
      <w:pPr>
        <w:spacing w:line="360" w:lineRule="exact"/>
        <w:rPr>
          <w:lang w:val="ru-RU"/>
        </w:rPr>
      </w:pPr>
      <w:r w:rsidRPr="00792AFD">
        <w:rPr>
          <w:rFonts w:ascii="Times New Roman" w:hAnsi="Times New Roman"/>
          <w:sz w:val="28"/>
          <w:lang w:val="ru-RU"/>
        </w:rPr>
        <w:t xml:space="preserve">    1.4. Код программы</w:t>
      </w:r>
    </w:p>
    <w:p w14:paraId="1ED9F5F6" w14:textId="77777777" w:rsidR="00EB1CCB" w:rsidRPr="00792AFD" w:rsidRDefault="00000000">
      <w:pPr>
        <w:rPr>
          <w:lang w:val="ru-RU"/>
        </w:rPr>
      </w:pPr>
      <w:r w:rsidRPr="00792AFD">
        <w:rPr>
          <w:lang w:val="ru-RU"/>
        </w:rPr>
        <w:br w:type="page"/>
      </w:r>
    </w:p>
    <w:p w14:paraId="2ABD9165" w14:textId="77777777" w:rsidR="00EB1CCB" w:rsidRPr="00792AFD" w:rsidRDefault="00000000">
      <w:pPr>
        <w:spacing w:before="200" w:after="120" w:line="360" w:lineRule="exact"/>
        <w:jc w:val="center"/>
        <w:rPr>
          <w:lang w:val="ru-RU"/>
        </w:rPr>
      </w:pPr>
      <w:r w:rsidRPr="00792AFD">
        <w:rPr>
          <w:rFonts w:ascii="Times New Roman" w:hAnsi="Times New Roman"/>
          <w:b/>
          <w:sz w:val="28"/>
          <w:lang w:val="ru-RU"/>
        </w:rPr>
        <w:lastRenderedPageBreak/>
        <w:t>1. ТЕКСТ ПРОГРАММЫ</w:t>
      </w:r>
    </w:p>
    <w:p w14:paraId="457F9DEB" w14:textId="77777777" w:rsidR="00EB1CCB" w:rsidRPr="00792AFD" w:rsidRDefault="00000000">
      <w:pPr>
        <w:spacing w:before="200" w:after="120" w:line="360" w:lineRule="exact"/>
        <w:rPr>
          <w:lang w:val="ru-RU"/>
        </w:rPr>
      </w:pPr>
      <w:r w:rsidRPr="00792AFD">
        <w:rPr>
          <w:rFonts w:ascii="Times New Roman" w:hAnsi="Times New Roman"/>
          <w:b/>
          <w:sz w:val="28"/>
          <w:lang w:val="ru-RU"/>
        </w:rPr>
        <w:t>1.1. Наименование объекта</w:t>
      </w:r>
    </w:p>
    <w:p w14:paraId="4BDA0C20" w14:textId="77777777" w:rsidR="00EB1CCB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Наименование — «Доставка МИГ».</w:t>
      </w:r>
    </w:p>
    <w:p w14:paraId="070FF39B" w14:textId="77777777" w:rsidR="00EB1CCB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1.2. Область применения объекта</w:t>
      </w:r>
    </w:p>
    <w:p w14:paraId="0A013BD5" w14:textId="77777777" w:rsidR="00EB1CCB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Приложение предназначено для автоматизации процессов доставки товаров из распределённой сети магазинов. Веб-приложение реализует полный цикл заказа: формирование корзины покупателем, онлайн-оплату через платёжный шлюз ЮКасса, назначение курьера на основе геолокации, отслеживание статуса доставки, начисление заработка курьерам и аналитическую отчётность для администраторов и специалистов технической поддержки. Система может применяться торговыми предприятиями, использующими распределённые складские сети и курьерские службы.</w:t>
      </w:r>
    </w:p>
    <w:p w14:paraId="6C610888" w14:textId="77777777" w:rsidR="00EB1CCB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t>1.3. Модули</w:t>
      </w:r>
    </w:p>
    <w:p w14:paraId="61914569" w14:textId="77777777" w:rsidR="00EB1CCB" w:rsidRDefault="00000000">
      <w:pPr>
        <w:spacing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 приведены модули проекта с подробной информацией.</w:t>
      </w:r>
    </w:p>
    <w:p w14:paraId="1D20BEAA" w14:textId="77777777" w:rsidR="00EB1CCB" w:rsidRDefault="00000000">
      <w:r>
        <w:rPr>
          <w:rFonts w:ascii="Times New Roman" w:hAnsi="Times New Roman"/>
          <w:b/>
          <w:sz w:val="24"/>
        </w:rPr>
        <w:t>Таблица 1 – Модули проекта «Доставка МИГ»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46"/>
        <w:gridCol w:w="4654"/>
        <w:gridCol w:w="2614"/>
        <w:gridCol w:w="1257"/>
      </w:tblGrid>
      <w:tr w:rsidR="00EB1CCB" w14:paraId="28BA32D0" w14:textId="77777777">
        <w:tc>
          <w:tcPr>
            <w:tcW w:w="2339" w:type="dxa"/>
          </w:tcPr>
          <w:p w14:paraId="0C3F3A5B" w14:textId="77777777" w:rsidR="00EB1CC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339" w:type="dxa"/>
          </w:tcPr>
          <w:p w14:paraId="70AE6A2E" w14:textId="77777777" w:rsidR="00EB1CC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Имя файла</w:t>
            </w:r>
          </w:p>
        </w:tc>
        <w:tc>
          <w:tcPr>
            <w:tcW w:w="2339" w:type="dxa"/>
          </w:tcPr>
          <w:p w14:paraId="6E2C5E98" w14:textId="77777777" w:rsidR="00EB1CC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w="2339" w:type="dxa"/>
          </w:tcPr>
          <w:p w14:paraId="3735DF09" w14:textId="77777777" w:rsidR="00EB1CCB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 строк</w:t>
            </w:r>
          </w:p>
        </w:tc>
      </w:tr>
      <w:tr w:rsidR="00EB1CCB" w14:paraId="42F11D1E" w14:textId="77777777">
        <w:tc>
          <w:tcPr>
            <w:tcW w:w="2339" w:type="dxa"/>
          </w:tcPr>
          <w:p w14:paraId="0A3C278A" w14:textId="77777777" w:rsidR="00EB1CCB" w:rsidRDefault="00000000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</w:tcPr>
          <w:p w14:paraId="40C581AB" w14:textId="77777777" w:rsidR="00EB1CCB" w:rsidRDefault="00000000">
            <w:r>
              <w:rPr>
                <w:rFonts w:ascii="Times New Roman" w:hAnsi="Times New Roman"/>
                <w:sz w:val="20"/>
              </w:rPr>
              <w:t>config/settings.py</w:t>
            </w:r>
          </w:p>
        </w:tc>
        <w:tc>
          <w:tcPr>
            <w:tcW w:w="2339" w:type="dxa"/>
          </w:tcPr>
          <w:p w14:paraId="740C6139" w14:textId="77777777" w:rsidR="00EB1CCB" w:rsidRDefault="00000000">
            <w:r>
              <w:rPr>
                <w:rFonts w:ascii="Times New Roman" w:hAnsi="Times New Roman"/>
                <w:sz w:val="20"/>
              </w:rPr>
              <w:t>Настройки Django-проекта: СУБД, кэш, безопасность, внешние API</w:t>
            </w:r>
          </w:p>
        </w:tc>
        <w:tc>
          <w:tcPr>
            <w:tcW w:w="2339" w:type="dxa"/>
          </w:tcPr>
          <w:p w14:paraId="19FABB53" w14:textId="77777777" w:rsidR="00EB1CCB" w:rsidRDefault="00000000">
            <w:r>
              <w:rPr>
                <w:rFonts w:ascii="Times New Roman" w:hAnsi="Times New Roman"/>
                <w:sz w:val="20"/>
              </w:rPr>
              <w:t>238</w:t>
            </w:r>
          </w:p>
        </w:tc>
      </w:tr>
      <w:tr w:rsidR="00EB1CCB" w14:paraId="029306F6" w14:textId="77777777">
        <w:tc>
          <w:tcPr>
            <w:tcW w:w="2339" w:type="dxa"/>
          </w:tcPr>
          <w:p w14:paraId="36F6EA0E" w14:textId="77777777" w:rsidR="00EB1CCB" w:rsidRDefault="0000000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</w:tcPr>
          <w:p w14:paraId="397DF2FA" w14:textId="77777777" w:rsidR="00EB1CCB" w:rsidRDefault="00000000">
            <w:r>
              <w:rPr>
                <w:rFonts w:ascii="Times New Roman" w:hAnsi="Times New Roman"/>
                <w:sz w:val="20"/>
              </w:rPr>
              <w:t>config/urls.py</w:t>
            </w:r>
          </w:p>
        </w:tc>
        <w:tc>
          <w:tcPr>
            <w:tcW w:w="2339" w:type="dxa"/>
          </w:tcPr>
          <w:p w14:paraId="2FDF3D22" w14:textId="77777777" w:rsidR="00EB1CCB" w:rsidRDefault="00000000">
            <w:r>
              <w:rPr>
                <w:rFonts w:ascii="Times New Roman" w:hAnsi="Times New Roman"/>
                <w:sz w:val="20"/>
              </w:rPr>
              <w:t>Главный маршрутизатор URL Django-проекта</w:t>
            </w:r>
          </w:p>
        </w:tc>
        <w:tc>
          <w:tcPr>
            <w:tcW w:w="2339" w:type="dxa"/>
          </w:tcPr>
          <w:p w14:paraId="223912CD" w14:textId="77777777" w:rsidR="00EB1CCB" w:rsidRDefault="00000000"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EB1CCB" w14:paraId="7B506B29" w14:textId="77777777">
        <w:tc>
          <w:tcPr>
            <w:tcW w:w="2339" w:type="dxa"/>
          </w:tcPr>
          <w:p w14:paraId="5D7EBF97" w14:textId="77777777" w:rsidR="00EB1CCB" w:rsidRDefault="0000000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</w:tcPr>
          <w:p w14:paraId="6288F4D9" w14:textId="77777777" w:rsidR="00EB1CCB" w:rsidRDefault="00000000">
            <w:r>
              <w:rPr>
                <w:rFonts w:ascii="Times New Roman" w:hAnsi="Times New Roman"/>
                <w:sz w:val="20"/>
              </w:rPr>
              <w:t>requirements.txt</w:t>
            </w:r>
          </w:p>
        </w:tc>
        <w:tc>
          <w:tcPr>
            <w:tcW w:w="2339" w:type="dxa"/>
          </w:tcPr>
          <w:p w14:paraId="3B261661" w14:textId="77777777" w:rsidR="00EB1CCB" w:rsidRDefault="00000000">
            <w:r>
              <w:rPr>
                <w:rFonts w:ascii="Times New Roman" w:hAnsi="Times New Roman"/>
                <w:sz w:val="20"/>
              </w:rPr>
              <w:t>Список Python-зависимостей проекта</w:t>
            </w:r>
          </w:p>
        </w:tc>
        <w:tc>
          <w:tcPr>
            <w:tcW w:w="2339" w:type="dxa"/>
          </w:tcPr>
          <w:p w14:paraId="3F355025" w14:textId="77777777" w:rsidR="00EB1CCB" w:rsidRDefault="00000000">
            <w:r>
              <w:rPr>
                <w:rFonts w:ascii="Times New Roman" w:hAnsi="Times New Roman"/>
                <w:sz w:val="20"/>
              </w:rPr>
              <w:t>18</w:t>
            </w:r>
          </w:p>
        </w:tc>
      </w:tr>
      <w:tr w:rsidR="00EB1CCB" w14:paraId="7148707E" w14:textId="77777777">
        <w:tc>
          <w:tcPr>
            <w:tcW w:w="2339" w:type="dxa"/>
          </w:tcPr>
          <w:p w14:paraId="572C0E49" w14:textId="77777777" w:rsidR="00EB1CCB" w:rsidRDefault="0000000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</w:tcPr>
          <w:p w14:paraId="502CF33D" w14:textId="77777777" w:rsidR="00EB1CCB" w:rsidRDefault="00000000">
            <w:r>
              <w:rPr>
                <w:rFonts w:ascii="Times New Roman" w:hAnsi="Times New Roman"/>
                <w:sz w:val="20"/>
              </w:rPr>
              <w:t>Dockerfile</w:t>
            </w:r>
          </w:p>
        </w:tc>
        <w:tc>
          <w:tcPr>
            <w:tcW w:w="2339" w:type="dxa"/>
          </w:tcPr>
          <w:p w14:paraId="677C5A80" w14:textId="77777777" w:rsidR="00EB1CCB" w:rsidRDefault="00000000">
            <w:r>
              <w:rPr>
                <w:rFonts w:ascii="Times New Roman" w:hAnsi="Times New Roman"/>
                <w:sz w:val="20"/>
              </w:rPr>
              <w:t>Инструкция сборки Docker-образа приложения</w:t>
            </w:r>
          </w:p>
        </w:tc>
        <w:tc>
          <w:tcPr>
            <w:tcW w:w="2339" w:type="dxa"/>
          </w:tcPr>
          <w:p w14:paraId="28A8DD8F" w14:textId="77777777" w:rsidR="00EB1CCB" w:rsidRDefault="00000000"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 w:rsidR="00EB1CCB" w14:paraId="5DBE7BD6" w14:textId="77777777">
        <w:tc>
          <w:tcPr>
            <w:tcW w:w="2339" w:type="dxa"/>
          </w:tcPr>
          <w:p w14:paraId="03107ECC" w14:textId="77777777" w:rsidR="00EB1CCB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</w:tcPr>
          <w:p w14:paraId="2ADD16AD" w14:textId="77777777" w:rsidR="00EB1CCB" w:rsidRDefault="00000000">
            <w:r>
              <w:rPr>
                <w:rFonts w:ascii="Times New Roman" w:hAnsi="Times New Roman"/>
                <w:sz w:val="20"/>
              </w:rPr>
              <w:t>docker-compose.yml</w:t>
            </w:r>
          </w:p>
        </w:tc>
        <w:tc>
          <w:tcPr>
            <w:tcW w:w="2339" w:type="dxa"/>
          </w:tcPr>
          <w:p w14:paraId="7EBBB806" w14:textId="77777777" w:rsidR="00EB1CCB" w:rsidRDefault="00000000">
            <w:r>
              <w:rPr>
                <w:rFonts w:ascii="Times New Roman" w:hAnsi="Times New Roman"/>
                <w:sz w:val="20"/>
              </w:rPr>
              <w:t>Конфигурация оркестрации Docker-контейнеров</w:t>
            </w:r>
          </w:p>
        </w:tc>
        <w:tc>
          <w:tcPr>
            <w:tcW w:w="2339" w:type="dxa"/>
          </w:tcPr>
          <w:p w14:paraId="028FB279" w14:textId="77777777" w:rsidR="00EB1CCB" w:rsidRDefault="00000000">
            <w:r>
              <w:rPr>
                <w:rFonts w:ascii="Times New Roman" w:hAnsi="Times New Roman"/>
                <w:sz w:val="20"/>
              </w:rPr>
              <w:t>86</w:t>
            </w:r>
          </w:p>
        </w:tc>
      </w:tr>
      <w:tr w:rsidR="00EB1CCB" w14:paraId="3A171582" w14:textId="77777777">
        <w:tc>
          <w:tcPr>
            <w:tcW w:w="2339" w:type="dxa"/>
          </w:tcPr>
          <w:p w14:paraId="6FA19D34" w14:textId="77777777" w:rsidR="00EB1CCB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</w:tcPr>
          <w:p w14:paraId="2618CA47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apps/accounts/models.py</w:t>
            </w:r>
          </w:p>
        </w:tc>
        <w:tc>
          <w:tcPr>
            <w:tcW w:w="2339" w:type="dxa"/>
          </w:tcPr>
          <w:p w14:paraId="2014DF56" w14:textId="77777777" w:rsidR="00EB1CCB" w:rsidRDefault="00000000">
            <w:r>
              <w:rPr>
                <w:rFonts w:ascii="Times New Roman" w:hAnsi="Times New Roman"/>
                <w:sz w:val="20"/>
              </w:rPr>
              <w:t>Модели: User, BalanceTransaction, WithdrawalRequest</w:t>
            </w:r>
          </w:p>
        </w:tc>
        <w:tc>
          <w:tcPr>
            <w:tcW w:w="2339" w:type="dxa"/>
          </w:tcPr>
          <w:p w14:paraId="5BC89C0A" w14:textId="77777777" w:rsidR="00EB1CCB" w:rsidRDefault="00000000">
            <w:r>
              <w:rPr>
                <w:rFonts w:ascii="Times New Roman" w:hAnsi="Times New Roman"/>
                <w:sz w:val="20"/>
              </w:rPr>
              <w:t>135</w:t>
            </w:r>
          </w:p>
        </w:tc>
      </w:tr>
      <w:tr w:rsidR="00EB1CCB" w14:paraId="036AD002" w14:textId="77777777">
        <w:tc>
          <w:tcPr>
            <w:tcW w:w="2339" w:type="dxa"/>
          </w:tcPr>
          <w:p w14:paraId="22A0E8F5" w14:textId="77777777" w:rsidR="00EB1CCB" w:rsidRDefault="00000000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39" w:type="dxa"/>
          </w:tcPr>
          <w:p w14:paraId="1215B27C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apps/accounts/crypto.py</w:t>
            </w:r>
          </w:p>
        </w:tc>
        <w:tc>
          <w:tcPr>
            <w:tcW w:w="2339" w:type="dxa"/>
          </w:tcPr>
          <w:p w14:paraId="656CEA5A" w14:textId="77777777" w:rsidR="00EB1CCB" w:rsidRDefault="00000000">
            <w:r>
              <w:rPr>
                <w:rFonts w:ascii="Times New Roman" w:hAnsi="Times New Roman"/>
                <w:sz w:val="20"/>
              </w:rPr>
              <w:t>Шифрование полей: Fernet AES-128, HMAC SHA-256</w:t>
            </w:r>
          </w:p>
        </w:tc>
        <w:tc>
          <w:tcPr>
            <w:tcW w:w="2339" w:type="dxa"/>
          </w:tcPr>
          <w:p w14:paraId="1E677E73" w14:textId="77777777" w:rsidR="00EB1CCB" w:rsidRDefault="00000000">
            <w:r>
              <w:rPr>
                <w:rFonts w:ascii="Times New Roman" w:hAnsi="Times New Roman"/>
                <w:sz w:val="20"/>
              </w:rPr>
              <w:t>39</w:t>
            </w:r>
          </w:p>
        </w:tc>
      </w:tr>
      <w:tr w:rsidR="00EB1CCB" w14:paraId="0E0ACBC8" w14:textId="77777777">
        <w:tc>
          <w:tcPr>
            <w:tcW w:w="2339" w:type="dxa"/>
          </w:tcPr>
          <w:p w14:paraId="33BA821E" w14:textId="77777777" w:rsidR="00EB1CCB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39" w:type="dxa"/>
          </w:tcPr>
          <w:p w14:paraId="151E84E1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apps/accounts/backends.py</w:t>
            </w:r>
          </w:p>
        </w:tc>
        <w:tc>
          <w:tcPr>
            <w:tcW w:w="2339" w:type="dxa"/>
          </w:tcPr>
          <w:p w14:paraId="4EDC6642" w14:textId="77777777" w:rsidR="00EB1CCB" w:rsidRDefault="00000000">
            <w:r>
              <w:rPr>
                <w:rFonts w:ascii="Times New Roman" w:hAnsi="Times New Roman"/>
                <w:sz w:val="20"/>
              </w:rPr>
              <w:t>Кастомный бэкенд аутентификации по phone_hash</w:t>
            </w:r>
          </w:p>
        </w:tc>
        <w:tc>
          <w:tcPr>
            <w:tcW w:w="2339" w:type="dxa"/>
          </w:tcPr>
          <w:p w14:paraId="784BC67E" w14:textId="77777777" w:rsidR="00EB1CCB" w:rsidRDefault="00000000"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B1CCB" w14:paraId="54484C0F" w14:textId="77777777">
        <w:tc>
          <w:tcPr>
            <w:tcW w:w="2339" w:type="dxa"/>
          </w:tcPr>
          <w:p w14:paraId="4F3882CF" w14:textId="77777777" w:rsidR="00EB1CCB" w:rsidRDefault="00000000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39" w:type="dxa"/>
          </w:tcPr>
          <w:p w14:paraId="45FF2028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apps/accounts/forms.py</w:t>
            </w:r>
          </w:p>
        </w:tc>
        <w:tc>
          <w:tcPr>
            <w:tcW w:w="2339" w:type="dxa"/>
          </w:tcPr>
          <w:p w14:paraId="67817A04" w14:textId="77777777" w:rsidR="00EB1CCB" w:rsidRDefault="00000000">
            <w:r>
              <w:rPr>
                <w:rFonts w:ascii="Times New Roman" w:hAnsi="Times New Roman"/>
                <w:sz w:val="20"/>
              </w:rPr>
              <w:t>Формы: RegisterForm, LoginForm, ProfileEditForm, TopUpForm</w:t>
            </w:r>
          </w:p>
        </w:tc>
        <w:tc>
          <w:tcPr>
            <w:tcW w:w="2339" w:type="dxa"/>
          </w:tcPr>
          <w:p w14:paraId="6D32E356" w14:textId="77777777" w:rsidR="00EB1CCB" w:rsidRDefault="00000000">
            <w:r>
              <w:rPr>
                <w:rFonts w:ascii="Times New Roman" w:hAnsi="Times New Roman"/>
                <w:sz w:val="20"/>
              </w:rPr>
              <w:t>136</w:t>
            </w:r>
          </w:p>
        </w:tc>
      </w:tr>
      <w:tr w:rsidR="00EB1CCB" w14:paraId="08BDC588" w14:textId="77777777">
        <w:tc>
          <w:tcPr>
            <w:tcW w:w="2339" w:type="dxa"/>
          </w:tcPr>
          <w:p w14:paraId="749AB1FD" w14:textId="77777777" w:rsidR="00EB1CCB" w:rsidRDefault="00000000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39" w:type="dxa"/>
          </w:tcPr>
          <w:p w14:paraId="6DAB2F3E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apps/accounts/views.py</w:t>
            </w:r>
          </w:p>
        </w:tc>
        <w:tc>
          <w:tcPr>
            <w:tcW w:w="2339" w:type="dxa"/>
          </w:tcPr>
          <w:p w14:paraId="5B4052EF" w14:textId="77777777" w:rsidR="00EB1CCB" w:rsidRDefault="00000000">
            <w:r>
              <w:rPr>
                <w:rFonts w:ascii="Times New Roman" w:hAnsi="Times New Roman"/>
                <w:sz w:val="20"/>
              </w:rPr>
              <w:t>Views: регистрация с email-верификацией, профиль, пополнение</w:t>
            </w:r>
          </w:p>
        </w:tc>
        <w:tc>
          <w:tcPr>
            <w:tcW w:w="2339" w:type="dxa"/>
          </w:tcPr>
          <w:p w14:paraId="4DBA8CF1" w14:textId="77777777" w:rsidR="00EB1CCB" w:rsidRDefault="00000000">
            <w:r>
              <w:rPr>
                <w:rFonts w:ascii="Times New Roman" w:hAnsi="Times New Roman"/>
                <w:sz w:val="20"/>
              </w:rPr>
              <w:t>205</w:t>
            </w:r>
          </w:p>
        </w:tc>
      </w:tr>
      <w:tr w:rsidR="00EB1CCB" w14:paraId="1C67BEE5" w14:textId="77777777">
        <w:tc>
          <w:tcPr>
            <w:tcW w:w="2339" w:type="dxa"/>
          </w:tcPr>
          <w:p w14:paraId="734FACEC" w14:textId="77777777" w:rsidR="00EB1CCB" w:rsidRDefault="00000000"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39" w:type="dxa"/>
          </w:tcPr>
          <w:p w14:paraId="52A9D49E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apps/accounts/urls.py</w:t>
            </w:r>
          </w:p>
        </w:tc>
        <w:tc>
          <w:tcPr>
            <w:tcW w:w="2339" w:type="dxa"/>
          </w:tcPr>
          <w:p w14:paraId="584E870A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приложения accounts</w:t>
            </w:r>
          </w:p>
        </w:tc>
        <w:tc>
          <w:tcPr>
            <w:tcW w:w="2339" w:type="dxa"/>
          </w:tcPr>
          <w:p w14:paraId="579F7C13" w14:textId="77777777" w:rsidR="00EB1CCB" w:rsidRDefault="00000000"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 w:rsidR="00EB1CCB" w14:paraId="4D6B98B7" w14:textId="77777777">
        <w:tc>
          <w:tcPr>
            <w:tcW w:w="2339" w:type="dxa"/>
          </w:tcPr>
          <w:p w14:paraId="53131070" w14:textId="77777777" w:rsidR="00EB1CCB" w:rsidRDefault="00000000"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339" w:type="dxa"/>
          </w:tcPr>
          <w:p w14:paraId="1D6A69D6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apps/accounts/email_utils.py</w:t>
            </w:r>
          </w:p>
        </w:tc>
        <w:tc>
          <w:tcPr>
            <w:tcW w:w="2339" w:type="dxa"/>
          </w:tcPr>
          <w:p w14:paraId="166B05B8" w14:textId="77777777" w:rsidR="00EB1CCB" w:rsidRDefault="00000000">
            <w:r>
              <w:rPr>
                <w:rFonts w:ascii="Times New Roman" w:hAnsi="Times New Roman"/>
                <w:sz w:val="20"/>
              </w:rPr>
              <w:t>Утилита отправки email через Resend API</w:t>
            </w:r>
          </w:p>
        </w:tc>
        <w:tc>
          <w:tcPr>
            <w:tcW w:w="2339" w:type="dxa"/>
          </w:tcPr>
          <w:p w14:paraId="22C7288E" w14:textId="77777777" w:rsidR="00EB1CCB" w:rsidRDefault="00000000"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B1CCB" w14:paraId="5E7592C7" w14:textId="77777777">
        <w:tc>
          <w:tcPr>
            <w:tcW w:w="2339" w:type="dxa"/>
          </w:tcPr>
          <w:p w14:paraId="33CE891C" w14:textId="77777777" w:rsidR="00EB1CCB" w:rsidRDefault="00000000"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2339" w:type="dxa"/>
          </w:tcPr>
          <w:p w14:paraId="156ECED7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apps/accounts/admin_panel_views.py</w:t>
            </w:r>
          </w:p>
        </w:tc>
        <w:tc>
          <w:tcPr>
            <w:tcW w:w="2339" w:type="dxa"/>
          </w:tcPr>
          <w:p w14:paraId="5701D583" w14:textId="77777777" w:rsidR="00EB1CCB" w:rsidRDefault="00000000">
            <w:r>
              <w:rPr>
                <w:rFonts w:ascii="Times New Roman" w:hAnsi="Times New Roman"/>
                <w:sz w:val="20"/>
              </w:rPr>
              <w:t xml:space="preserve">Views панели администратора: пользователи, заказы, </w:t>
            </w:r>
            <w:r>
              <w:rPr>
                <w:rFonts w:ascii="Times New Roman" w:hAnsi="Times New Roman"/>
                <w:sz w:val="20"/>
              </w:rPr>
              <w:lastRenderedPageBreak/>
              <w:t>бэкап, выручка</w:t>
            </w:r>
          </w:p>
        </w:tc>
        <w:tc>
          <w:tcPr>
            <w:tcW w:w="2339" w:type="dxa"/>
          </w:tcPr>
          <w:p w14:paraId="7C68E066" w14:textId="77777777" w:rsidR="00EB1CCB" w:rsidRDefault="00000000">
            <w:r>
              <w:rPr>
                <w:rFonts w:ascii="Times New Roman" w:hAnsi="Times New Roman"/>
                <w:sz w:val="20"/>
              </w:rPr>
              <w:lastRenderedPageBreak/>
              <w:t>384</w:t>
            </w:r>
          </w:p>
        </w:tc>
      </w:tr>
      <w:tr w:rsidR="00EB1CCB" w14:paraId="343C8E8B" w14:textId="77777777">
        <w:tc>
          <w:tcPr>
            <w:tcW w:w="2339" w:type="dxa"/>
          </w:tcPr>
          <w:p w14:paraId="5F8CC185" w14:textId="77777777" w:rsidR="00EB1CCB" w:rsidRDefault="00000000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2339" w:type="dxa"/>
          </w:tcPr>
          <w:p w14:paraId="35E8F45E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apps/accounts/admin_panel_urls.py</w:t>
            </w:r>
          </w:p>
        </w:tc>
        <w:tc>
          <w:tcPr>
            <w:tcW w:w="2339" w:type="dxa"/>
          </w:tcPr>
          <w:p w14:paraId="44F386F3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панели администратора</w:t>
            </w:r>
          </w:p>
        </w:tc>
        <w:tc>
          <w:tcPr>
            <w:tcW w:w="2339" w:type="dxa"/>
          </w:tcPr>
          <w:p w14:paraId="4D8CF916" w14:textId="77777777" w:rsidR="00EB1CCB" w:rsidRDefault="00000000">
            <w:r>
              <w:rPr>
                <w:rFonts w:ascii="Times New Roman" w:hAnsi="Times New Roman"/>
                <w:sz w:val="20"/>
              </w:rPr>
              <w:t>29</w:t>
            </w:r>
          </w:p>
        </w:tc>
      </w:tr>
      <w:tr w:rsidR="00EB1CCB" w14:paraId="2B6EDB8B" w14:textId="77777777">
        <w:tc>
          <w:tcPr>
            <w:tcW w:w="2339" w:type="dxa"/>
          </w:tcPr>
          <w:p w14:paraId="12354443" w14:textId="77777777" w:rsidR="00EB1CCB" w:rsidRDefault="00000000"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2339" w:type="dxa"/>
          </w:tcPr>
          <w:p w14:paraId="2088890C" w14:textId="77777777" w:rsidR="00EB1CCB" w:rsidRDefault="00000000">
            <w:r>
              <w:rPr>
                <w:rFonts w:ascii="Times New Roman" w:hAnsi="Times New Roman"/>
                <w:sz w:val="20"/>
              </w:rPr>
              <w:t>apps/accounts/panel_urls.py</w:t>
            </w:r>
          </w:p>
        </w:tc>
        <w:tc>
          <w:tcPr>
            <w:tcW w:w="2339" w:type="dxa"/>
          </w:tcPr>
          <w:p w14:paraId="30FE4882" w14:textId="77777777" w:rsidR="00EB1CCB" w:rsidRDefault="00000000">
            <w:r>
              <w:rPr>
                <w:rFonts w:ascii="Times New Roman" w:hAnsi="Times New Roman"/>
                <w:sz w:val="20"/>
              </w:rPr>
              <w:t>Агрегатор URL-маршрутов внутренних панелей</w:t>
            </w:r>
          </w:p>
        </w:tc>
        <w:tc>
          <w:tcPr>
            <w:tcW w:w="2339" w:type="dxa"/>
          </w:tcPr>
          <w:p w14:paraId="26307114" w14:textId="77777777" w:rsidR="00EB1CCB" w:rsidRDefault="00000000"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w:rsidR="00EB1CCB" w14:paraId="6509F657" w14:textId="77777777">
        <w:tc>
          <w:tcPr>
            <w:tcW w:w="2339" w:type="dxa"/>
          </w:tcPr>
          <w:p w14:paraId="56E91DB7" w14:textId="77777777" w:rsidR="00EB1CCB" w:rsidRDefault="00000000"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2339" w:type="dxa"/>
          </w:tcPr>
          <w:p w14:paraId="4825D47D" w14:textId="77777777" w:rsidR="00EB1CCB" w:rsidRDefault="00000000">
            <w:r>
              <w:rPr>
                <w:rFonts w:ascii="Times New Roman" w:hAnsi="Times New Roman"/>
                <w:sz w:val="20"/>
              </w:rPr>
              <w:t>apps/catalog/models.py</w:t>
            </w:r>
          </w:p>
        </w:tc>
        <w:tc>
          <w:tcPr>
            <w:tcW w:w="2339" w:type="dxa"/>
          </w:tcPr>
          <w:p w14:paraId="6E55A589" w14:textId="77777777" w:rsidR="00EB1CCB" w:rsidRDefault="00000000">
            <w:r>
              <w:rPr>
                <w:rFonts w:ascii="Times New Roman" w:hAnsi="Times New Roman"/>
                <w:sz w:val="20"/>
              </w:rPr>
              <w:t>Модели: Category, Product, Favorite</w:t>
            </w:r>
          </w:p>
        </w:tc>
        <w:tc>
          <w:tcPr>
            <w:tcW w:w="2339" w:type="dxa"/>
          </w:tcPr>
          <w:p w14:paraId="66BC68B6" w14:textId="77777777" w:rsidR="00EB1CCB" w:rsidRDefault="00000000">
            <w:r>
              <w:rPr>
                <w:rFonts w:ascii="Times New Roman" w:hAnsi="Times New Roman"/>
                <w:sz w:val="20"/>
              </w:rPr>
              <w:t>62</w:t>
            </w:r>
          </w:p>
        </w:tc>
      </w:tr>
      <w:tr w:rsidR="00EB1CCB" w14:paraId="5817CCDB" w14:textId="77777777">
        <w:tc>
          <w:tcPr>
            <w:tcW w:w="2339" w:type="dxa"/>
          </w:tcPr>
          <w:p w14:paraId="4A3C5AD8" w14:textId="77777777" w:rsidR="00EB1CCB" w:rsidRDefault="00000000"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2339" w:type="dxa"/>
          </w:tcPr>
          <w:p w14:paraId="0875F840" w14:textId="77777777" w:rsidR="00EB1CCB" w:rsidRDefault="00000000">
            <w:r>
              <w:rPr>
                <w:rFonts w:ascii="Times New Roman" w:hAnsi="Times New Roman"/>
                <w:sz w:val="20"/>
              </w:rPr>
              <w:t>apps/catalog/views.py</w:t>
            </w:r>
          </w:p>
        </w:tc>
        <w:tc>
          <w:tcPr>
            <w:tcW w:w="2339" w:type="dxa"/>
          </w:tcPr>
          <w:p w14:paraId="30C15251" w14:textId="77777777" w:rsidR="00EB1CCB" w:rsidRDefault="00000000">
            <w:r>
              <w:rPr>
                <w:rFonts w:ascii="Times New Roman" w:hAnsi="Times New Roman"/>
                <w:sz w:val="20"/>
              </w:rPr>
              <w:t>Views каталога: главная, детальная страница, избранное</w:t>
            </w:r>
          </w:p>
        </w:tc>
        <w:tc>
          <w:tcPr>
            <w:tcW w:w="2339" w:type="dxa"/>
          </w:tcPr>
          <w:p w14:paraId="037FC792" w14:textId="77777777" w:rsidR="00EB1CCB" w:rsidRDefault="00000000"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 w:rsidR="00EB1CCB" w14:paraId="77DBBE80" w14:textId="77777777">
        <w:tc>
          <w:tcPr>
            <w:tcW w:w="2339" w:type="dxa"/>
          </w:tcPr>
          <w:p w14:paraId="241ADCD4" w14:textId="77777777" w:rsidR="00EB1CCB" w:rsidRDefault="00000000"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w="2339" w:type="dxa"/>
          </w:tcPr>
          <w:p w14:paraId="359680BE" w14:textId="77777777" w:rsidR="00EB1CCB" w:rsidRDefault="00000000">
            <w:r>
              <w:rPr>
                <w:rFonts w:ascii="Times New Roman" w:hAnsi="Times New Roman"/>
                <w:sz w:val="20"/>
              </w:rPr>
              <w:t>apps/catalog/urls.py</w:t>
            </w:r>
          </w:p>
        </w:tc>
        <w:tc>
          <w:tcPr>
            <w:tcW w:w="2339" w:type="dxa"/>
          </w:tcPr>
          <w:p w14:paraId="69D5B6B0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приложения catalog</w:t>
            </w:r>
          </w:p>
        </w:tc>
        <w:tc>
          <w:tcPr>
            <w:tcW w:w="2339" w:type="dxa"/>
          </w:tcPr>
          <w:p w14:paraId="46CE6A95" w14:textId="77777777" w:rsidR="00EB1CCB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 w:rsidR="00EB1CCB" w14:paraId="1906B187" w14:textId="77777777">
        <w:tc>
          <w:tcPr>
            <w:tcW w:w="2339" w:type="dxa"/>
          </w:tcPr>
          <w:p w14:paraId="442835AD" w14:textId="77777777" w:rsidR="00EB1CCB" w:rsidRDefault="00000000"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2339" w:type="dxa"/>
          </w:tcPr>
          <w:p w14:paraId="55A00D61" w14:textId="77777777" w:rsidR="00EB1CCB" w:rsidRDefault="00000000">
            <w:r>
              <w:rPr>
                <w:rFonts w:ascii="Times New Roman" w:hAnsi="Times New Roman"/>
                <w:sz w:val="20"/>
              </w:rPr>
              <w:t>apps/catalog/home_urls.py</w:t>
            </w:r>
          </w:p>
        </w:tc>
        <w:tc>
          <w:tcPr>
            <w:tcW w:w="2339" w:type="dxa"/>
          </w:tcPr>
          <w:p w14:paraId="782E32C7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 главной страницы</w:t>
            </w:r>
          </w:p>
        </w:tc>
        <w:tc>
          <w:tcPr>
            <w:tcW w:w="2339" w:type="dxa"/>
          </w:tcPr>
          <w:p w14:paraId="1F5EF5C1" w14:textId="77777777" w:rsidR="00EB1CCB" w:rsidRDefault="00000000"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 w:rsidR="00EB1CCB" w14:paraId="4E5C5565" w14:textId="77777777">
        <w:tc>
          <w:tcPr>
            <w:tcW w:w="2339" w:type="dxa"/>
          </w:tcPr>
          <w:p w14:paraId="30D5354D" w14:textId="77777777" w:rsidR="00EB1CCB" w:rsidRDefault="00000000"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2339" w:type="dxa"/>
          </w:tcPr>
          <w:p w14:paraId="7E6A99B8" w14:textId="77777777" w:rsidR="00EB1CCB" w:rsidRDefault="00000000">
            <w:r>
              <w:rPr>
                <w:rFonts w:ascii="Times New Roman" w:hAnsi="Times New Roman"/>
                <w:sz w:val="20"/>
              </w:rPr>
              <w:t>apps/catalog/forms.py</w:t>
            </w:r>
          </w:p>
        </w:tc>
        <w:tc>
          <w:tcPr>
            <w:tcW w:w="2339" w:type="dxa"/>
          </w:tcPr>
          <w:p w14:paraId="5A982460" w14:textId="77777777" w:rsidR="00EB1CCB" w:rsidRDefault="00000000">
            <w:r>
              <w:rPr>
                <w:rFonts w:ascii="Times New Roman" w:hAnsi="Times New Roman"/>
                <w:sz w:val="20"/>
              </w:rPr>
              <w:t>Форма добавления/редактирования товара</w:t>
            </w:r>
          </w:p>
        </w:tc>
        <w:tc>
          <w:tcPr>
            <w:tcW w:w="2339" w:type="dxa"/>
          </w:tcPr>
          <w:p w14:paraId="19B84C85" w14:textId="77777777" w:rsidR="00EB1CCB" w:rsidRDefault="00000000"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B1CCB" w14:paraId="46F0919E" w14:textId="77777777">
        <w:tc>
          <w:tcPr>
            <w:tcW w:w="2339" w:type="dxa"/>
          </w:tcPr>
          <w:p w14:paraId="4744DDAE" w14:textId="77777777" w:rsidR="00EB1CCB" w:rsidRDefault="00000000"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2339" w:type="dxa"/>
          </w:tcPr>
          <w:p w14:paraId="37F93BD2" w14:textId="77777777" w:rsidR="00EB1CCB" w:rsidRDefault="00000000">
            <w:r>
              <w:rPr>
                <w:rFonts w:ascii="Times New Roman" w:hAnsi="Times New Roman"/>
                <w:sz w:val="20"/>
              </w:rPr>
              <w:t>apps/orders/models.py</w:t>
            </w:r>
          </w:p>
        </w:tc>
        <w:tc>
          <w:tcPr>
            <w:tcW w:w="2339" w:type="dxa"/>
          </w:tcPr>
          <w:p w14:paraId="6F78B86F" w14:textId="77777777" w:rsidR="00EB1CCB" w:rsidRDefault="00000000">
            <w:r>
              <w:rPr>
                <w:rFonts w:ascii="Times New Roman" w:hAnsi="Times New Roman"/>
                <w:sz w:val="20"/>
              </w:rPr>
              <w:t>Модели: Cart, CartItem, Order, OrderItem, Delivery, PromoCode</w:t>
            </w:r>
          </w:p>
        </w:tc>
        <w:tc>
          <w:tcPr>
            <w:tcW w:w="2339" w:type="dxa"/>
          </w:tcPr>
          <w:p w14:paraId="05486FAA" w14:textId="77777777" w:rsidR="00EB1CCB" w:rsidRDefault="00000000">
            <w:r>
              <w:rPr>
                <w:rFonts w:ascii="Times New Roman" w:hAnsi="Times New Roman"/>
                <w:sz w:val="20"/>
              </w:rPr>
              <w:t>182</w:t>
            </w:r>
          </w:p>
        </w:tc>
      </w:tr>
      <w:tr w:rsidR="00EB1CCB" w14:paraId="29A35ED9" w14:textId="77777777">
        <w:tc>
          <w:tcPr>
            <w:tcW w:w="2339" w:type="dxa"/>
          </w:tcPr>
          <w:p w14:paraId="160F3178" w14:textId="77777777" w:rsidR="00EB1CCB" w:rsidRDefault="00000000"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2339" w:type="dxa"/>
          </w:tcPr>
          <w:p w14:paraId="5FE97E9E" w14:textId="77777777" w:rsidR="00EB1CCB" w:rsidRDefault="00000000">
            <w:r>
              <w:rPr>
                <w:rFonts w:ascii="Times New Roman" w:hAnsi="Times New Roman"/>
                <w:sz w:val="20"/>
              </w:rPr>
              <w:t>apps/orders/forms.py</w:t>
            </w:r>
          </w:p>
        </w:tc>
        <w:tc>
          <w:tcPr>
            <w:tcW w:w="2339" w:type="dxa"/>
          </w:tcPr>
          <w:p w14:paraId="1BAB4BD1" w14:textId="77777777" w:rsidR="00EB1CCB" w:rsidRDefault="00000000">
            <w:r>
              <w:rPr>
                <w:rFonts w:ascii="Times New Roman" w:hAnsi="Times New Roman"/>
                <w:sz w:val="20"/>
              </w:rPr>
              <w:t>Форма оформления заказа CheckoutForm</w:t>
            </w:r>
          </w:p>
        </w:tc>
        <w:tc>
          <w:tcPr>
            <w:tcW w:w="2339" w:type="dxa"/>
          </w:tcPr>
          <w:p w14:paraId="1588514B" w14:textId="77777777" w:rsidR="00EB1CCB" w:rsidRDefault="00000000"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 w:rsidR="00EB1CCB" w14:paraId="4D2980DF" w14:textId="77777777">
        <w:tc>
          <w:tcPr>
            <w:tcW w:w="2339" w:type="dxa"/>
          </w:tcPr>
          <w:p w14:paraId="7B7A71F0" w14:textId="77777777" w:rsidR="00EB1CCB" w:rsidRDefault="00000000"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2339" w:type="dxa"/>
          </w:tcPr>
          <w:p w14:paraId="2371EC7D" w14:textId="77777777" w:rsidR="00EB1CCB" w:rsidRDefault="00000000">
            <w:r>
              <w:rPr>
                <w:rFonts w:ascii="Times New Roman" w:hAnsi="Times New Roman"/>
                <w:sz w:val="20"/>
              </w:rPr>
              <w:t>apps/orders/views.py</w:t>
            </w:r>
          </w:p>
        </w:tc>
        <w:tc>
          <w:tcPr>
            <w:tcW w:w="2339" w:type="dxa"/>
          </w:tcPr>
          <w:p w14:paraId="648A4B41" w14:textId="77777777" w:rsidR="00EB1CCB" w:rsidRDefault="00000000">
            <w:r>
              <w:rPr>
                <w:rFonts w:ascii="Times New Roman" w:hAnsi="Times New Roman"/>
                <w:sz w:val="20"/>
              </w:rPr>
              <w:t>Views заказов: корзина, оформление, оплата ЮКасса, возврат</w:t>
            </w:r>
          </w:p>
        </w:tc>
        <w:tc>
          <w:tcPr>
            <w:tcW w:w="2339" w:type="dxa"/>
          </w:tcPr>
          <w:p w14:paraId="2875E045" w14:textId="77777777" w:rsidR="00EB1CCB" w:rsidRDefault="00000000">
            <w:r>
              <w:rPr>
                <w:rFonts w:ascii="Times New Roman" w:hAnsi="Times New Roman"/>
                <w:sz w:val="20"/>
              </w:rPr>
              <w:t>287</w:t>
            </w:r>
          </w:p>
        </w:tc>
      </w:tr>
      <w:tr w:rsidR="00EB1CCB" w14:paraId="33758DCF" w14:textId="77777777">
        <w:tc>
          <w:tcPr>
            <w:tcW w:w="2339" w:type="dxa"/>
          </w:tcPr>
          <w:p w14:paraId="4C41C1A1" w14:textId="77777777" w:rsidR="00EB1CCB" w:rsidRDefault="00000000"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2339" w:type="dxa"/>
          </w:tcPr>
          <w:p w14:paraId="11AE166E" w14:textId="77777777" w:rsidR="00EB1CCB" w:rsidRDefault="00000000">
            <w:r>
              <w:rPr>
                <w:rFonts w:ascii="Times New Roman" w:hAnsi="Times New Roman"/>
                <w:sz w:val="20"/>
              </w:rPr>
              <w:t>apps/orders/urls.py</w:t>
            </w:r>
          </w:p>
        </w:tc>
        <w:tc>
          <w:tcPr>
            <w:tcW w:w="2339" w:type="dxa"/>
          </w:tcPr>
          <w:p w14:paraId="5E9F44BD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приложения orders</w:t>
            </w:r>
          </w:p>
        </w:tc>
        <w:tc>
          <w:tcPr>
            <w:tcW w:w="2339" w:type="dxa"/>
          </w:tcPr>
          <w:p w14:paraId="1F1CEB24" w14:textId="77777777" w:rsidR="00EB1CCB" w:rsidRDefault="00000000"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 w:rsidR="00EB1CCB" w14:paraId="140F8AAE" w14:textId="77777777">
        <w:tc>
          <w:tcPr>
            <w:tcW w:w="2339" w:type="dxa"/>
          </w:tcPr>
          <w:p w14:paraId="3FCE0DD9" w14:textId="77777777" w:rsidR="00EB1CCB" w:rsidRDefault="00000000"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2339" w:type="dxa"/>
          </w:tcPr>
          <w:p w14:paraId="5EF61AE4" w14:textId="77777777" w:rsidR="00EB1CCB" w:rsidRDefault="00000000">
            <w:r>
              <w:rPr>
                <w:rFonts w:ascii="Times New Roman" w:hAnsi="Times New Roman"/>
                <w:sz w:val="20"/>
              </w:rPr>
              <w:t>apps/orders/courier_views.py</w:t>
            </w:r>
          </w:p>
        </w:tc>
        <w:tc>
          <w:tcPr>
            <w:tcW w:w="2339" w:type="dxa"/>
          </w:tcPr>
          <w:p w14:paraId="22728D99" w14:textId="77777777" w:rsidR="00EB1CCB" w:rsidRDefault="00000000">
            <w:r>
              <w:rPr>
                <w:rFonts w:ascii="Times New Roman" w:hAnsi="Times New Roman"/>
                <w:sz w:val="20"/>
              </w:rPr>
              <w:t>Views курьера: дашборд, принятие/завершение, кошелёк, геолокация</w:t>
            </w:r>
          </w:p>
        </w:tc>
        <w:tc>
          <w:tcPr>
            <w:tcW w:w="2339" w:type="dxa"/>
          </w:tcPr>
          <w:p w14:paraId="1FAEE839" w14:textId="77777777" w:rsidR="00EB1CCB" w:rsidRDefault="00000000">
            <w:r>
              <w:rPr>
                <w:rFonts w:ascii="Times New Roman" w:hAnsi="Times New Roman"/>
                <w:sz w:val="20"/>
              </w:rPr>
              <w:t>219</w:t>
            </w:r>
          </w:p>
        </w:tc>
      </w:tr>
      <w:tr w:rsidR="00EB1CCB" w14:paraId="712F60FA" w14:textId="77777777">
        <w:tc>
          <w:tcPr>
            <w:tcW w:w="2339" w:type="dxa"/>
          </w:tcPr>
          <w:p w14:paraId="334802FD" w14:textId="77777777" w:rsidR="00EB1CCB" w:rsidRDefault="00000000"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2339" w:type="dxa"/>
          </w:tcPr>
          <w:p w14:paraId="6CA76C37" w14:textId="77777777" w:rsidR="00EB1CCB" w:rsidRDefault="00000000">
            <w:r>
              <w:rPr>
                <w:rFonts w:ascii="Times New Roman" w:hAnsi="Times New Roman"/>
                <w:sz w:val="20"/>
              </w:rPr>
              <w:t>apps/orders/courier_urls.py</w:t>
            </w:r>
          </w:p>
        </w:tc>
        <w:tc>
          <w:tcPr>
            <w:tcW w:w="2339" w:type="dxa"/>
          </w:tcPr>
          <w:p w14:paraId="6DEF5EAE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панели курьера</w:t>
            </w:r>
          </w:p>
        </w:tc>
        <w:tc>
          <w:tcPr>
            <w:tcW w:w="2339" w:type="dxa"/>
          </w:tcPr>
          <w:p w14:paraId="13103E36" w14:textId="77777777" w:rsidR="00EB1CCB" w:rsidRDefault="00000000"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 w:rsidR="00EB1CCB" w14:paraId="1755708A" w14:textId="77777777">
        <w:tc>
          <w:tcPr>
            <w:tcW w:w="2339" w:type="dxa"/>
          </w:tcPr>
          <w:p w14:paraId="41A83BF9" w14:textId="77777777" w:rsidR="00EB1CCB" w:rsidRDefault="00000000"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2339" w:type="dxa"/>
          </w:tcPr>
          <w:p w14:paraId="6E11A1AF" w14:textId="77777777" w:rsidR="00EB1CCB" w:rsidRDefault="00000000">
            <w:r>
              <w:rPr>
                <w:rFonts w:ascii="Times New Roman" w:hAnsi="Times New Roman"/>
                <w:sz w:val="20"/>
              </w:rPr>
              <w:t>apps/orders/context_processors.py</w:t>
            </w:r>
          </w:p>
        </w:tc>
        <w:tc>
          <w:tcPr>
            <w:tcW w:w="2339" w:type="dxa"/>
          </w:tcPr>
          <w:p w14:paraId="3574BBCC" w14:textId="77777777" w:rsidR="00EB1CCB" w:rsidRDefault="00000000">
            <w:r>
              <w:rPr>
                <w:rFonts w:ascii="Times New Roman" w:hAnsi="Times New Roman"/>
                <w:sz w:val="20"/>
              </w:rPr>
              <w:t>Контекстный процессор: счётчик товаров в корзине</w:t>
            </w:r>
          </w:p>
        </w:tc>
        <w:tc>
          <w:tcPr>
            <w:tcW w:w="2339" w:type="dxa"/>
          </w:tcPr>
          <w:p w14:paraId="5A555973" w14:textId="77777777" w:rsidR="00EB1CCB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 w:rsidR="00EB1CCB" w14:paraId="1EAE56E4" w14:textId="77777777">
        <w:tc>
          <w:tcPr>
            <w:tcW w:w="2339" w:type="dxa"/>
          </w:tcPr>
          <w:p w14:paraId="43CB16DB" w14:textId="77777777" w:rsidR="00EB1CCB" w:rsidRDefault="00000000"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2339" w:type="dxa"/>
          </w:tcPr>
          <w:p w14:paraId="6138964A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apps/support/models.py</w:t>
            </w:r>
          </w:p>
        </w:tc>
        <w:tc>
          <w:tcPr>
            <w:tcW w:w="2339" w:type="dxa"/>
          </w:tcPr>
          <w:p w14:paraId="52EA80B4" w14:textId="77777777" w:rsidR="00EB1CCB" w:rsidRDefault="00000000">
            <w:r>
              <w:rPr>
                <w:rFonts w:ascii="Times New Roman" w:hAnsi="Times New Roman"/>
                <w:sz w:val="20"/>
              </w:rPr>
              <w:t>Модели: SupportTicket, TicketMessage</w:t>
            </w:r>
          </w:p>
        </w:tc>
        <w:tc>
          <w:tcPr>
            <w:tcW w:w="2339" w:type="dxa"/>
          </w:tcPr>
          <w:p w14:paraId="095861D8" w14:textId="77777777" w:rsidR="00EB1CCB" w:rsidRDefault="00000000">
            <w:r>
              <w:rPr>
                <w:rFonts w:ascii="Times New Roman" w:hAnsi="Times New Roman"/>
                <w:sz w:val="20"/>
              </w:rPr>
              <w:t>38</w:t>
            </w:r>
          </w:p>
        </w:tc>
      </w:tr>
      <w:tr w:rsidR="00EB1CCB" w14:paraId="5B887720" w14:textId="77777777">
        <w:tc>
          <w:tcPr>
            <w:tcW w:w="2339" w:type="dxa"/>
          </w:tcPr>
          <w:p w14:paraId="21481DE1" w14:textId="77777777" w:rsidR="00EB1CCB" w:rsidRDefault="00000000"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2339" w:type="dxa"/>
          </w:tcPr>
          <w:p w14:paraId="66AF0B4A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apps/support/forms.py</w:t>
            </w:r>
          </w:p>
        </w:tc>
        <w:tc>
          <w:tcPr>
            <w:tcW w:w="2339" w:type="dxa"/>
          </w:tcPr>
          <w:p w14:paraId="64510BD1" w14:textId="77777777" w:rsidR="00EB1CCB" w:rsidRDefault="00000000">
            <w:r>
              <w:rPr>
                <w:rFonts w:ascii="Times New Roman" w:hAnsi="Times New Roman"/>
                <w:sz w:val="20"/>
              </w:rPr>
              <w:t>Форма ответа на тикет TicketReplyForm</w:t>
            </w:r>
          </w:p>
        </w:tc>
        <w:tc>
          <w:tcPr>
            <w:tcW w:w="2339" w:type="dxa"/>
          </w:tcPr>
          <w:p w14:paraId="143F4D62" w14:textId="77777777" w:rsidR="00EB1CCB" w:rsidRDefault="00000000">
            <w:r>
              <w:rPr>
                <w:rFonts w:ascii="Times New Roman" w:hAnsi="Times New Roman"/>
                <w:sz w:val="20"/>
              </w:rPr>
              <w:t>18</w:t>
            </w:r>
          </w:p>
        </w:tc>
      </w:tr>
      <w:tr w:rsidR="00EB1CCB" w14:paraId="00071C9F" w14:textId="77777777">
        <w:tc>
          <w:tcPr>
            <w:tcW w:w="2339" w:type="dxa"/>
          </w:tcPr>
          <w:p w14:paraId="1D4EEE41" w14:textId="77777777" w:rsidR="00EB1CCB" w:rsidRDefault="00000000"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2339" w:type="dxa"/>
          </w:tcPr>
          <w:p w14:paraId="7816EF1A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apps/support/views.py</w:t>
            </w:r>
          </w:p>
        </w:tc>
        <w:tc>
          <w:tcPr>
            <w:tcW w:w="2339" w:type="dxa"/>
          </w:tcPr>
          <w:p w14:paraId="22DFC131" w14:textId="77777777" w:rsidR="00EB1CCB" w:rsidRDefault="00000000">
            <w:r>
              <w:rPr>
                <w:rFonts w:ascii="Times New Roman" w:hAnsi="Times New Roman"/>
                <w:sz w:val="20"/>
              </w:rPr>
              <w:t>Views: создание тикета, просмотр, история тикетов</w:t>
            </w:r>
          </w:p>
        </w:tc>
        <w:tc>
          <w:tcPr>
            <w:tcW w:w="2339" w:type="dxa"/>
          </w:tcPr>
          <w:p w14:paraId="7D033B4E" w14:textId="77777777" w:rsidR="00EB1CCB" w:rsidRDefault="00000000">
            <w:r>
              <w:rPr>
                <w:rFonts w:ascii="Times New Roman" w:hAnsi="Times New Roman"/>
                <w:sz w:val="20"/>
              </w:rPr>
              <w:t>59</w:t>
            </w:r>
          </w:p>
        </w:tc>
      </w:tr>
      <w:tr w:rsidR="00EB1CCB" w14:paraId="77649682" w14:textId="77777777">
        <w:tc>
          <w:tcPr>
            <w:tcW w:w="2339" w:type="dxa"/>
          </w:tcPr>
          <w:p w14:paraId="2BE1A7DA" w14:textId="77777777" w:rsidR="00EB1CCB" w:rsidRDefault="00000000"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2339" w:type="dxa"/>
          </w:tcPr>
          <w:p w14:paraId="0AF1107F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apps/support/urls.py</w:t>
            </w:r>
          </w:p>
        </w:tc>
        <w:tc>
          <w:tcPr>
            <w:tcW w:w="2339" w:type="dxa"/>
          </w:tcPr>
          <w:p w14:paraId="5D127F06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приложения support (сторона клиента)</w:t>
            </w:r>
          </w:p>
        </w:tc>
        <w:tc>
          <w:tcPr>
            <w:tcW w:w="2339" w:type="dxa"/>
          </w:tcPr>
          <w:p w14:paraId="299FED6F" w14:textId="77777777" w:rsidR="00EB1CCB" w:rsidRDefault="00000000"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 w:rsidR="00EB1CCB" w14:paraId="66C19934" w14:textId="77777777">
        <w:tc>
          <w:tcPr>
            <w:tcW w:w="2339" w:type="dxa"/>
          </w:tcPr>
          <w:p w14:paraId="68EEFB9A" w14:textId="77777777" w:rsidR="00EB1CCB" w:rsidRDefault="00000000"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2339" w:type="dxa"/>
          </w:tcPr>
          <w:p w14:paraId="33371EE2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apps/support/panel_views.py</w:t>
            </w:r>
          </w:p>
        </w:tc>
        <w:tc>
          <w:tcPr>
            <w:tcW w:w="2339" w:type="dxa"/>
          </w:tcPr>
          <w:p w14:paraId="64A89911" w14:textId="77777777" w:rsidR="00EB1CCB" w:rsidRDefault="00000000">
            <w:r>
              <w:rPr>
                <w:rFonts w:ascii="Times New Roman" w:hAnsi="Times New Roman"/>
                <w:sz w:val="20"/>
              </w:rPr>
              <w:t>Views панели поддержки: тикеты, аналитика, PDF-отчёт</w:t>
            </w:r>
          </w:p>
        </w:tc>
        <w:tc>
          <w:tcPr>
            <w:tcW w:w="2339" w:type="dxa"/>
          </w:tcPr>
          <w:p w14:paraId="330520A1" w14:textId="77777777" w:rsidR="00EB1CCB" w:rsidRDefault="00000000">
            <w:r>
              <w:rPr>
                <w:rFonts w:ascii="Times New Roman" w:hAnsi="Times New Roman"/>
                <w:sz w:val="20"/>
              </w:rPr>
              <w:t>225</w:t>
            </w:r>
          </w:p>
        </w:tc>
      </w:tr>
      <w:tr w:rsidR="00EB1CCB" w14:paraId="2707992D" w14:textId="77777777">
        <w:tc>
          <w:tcPr>
            <w:tcW w:w="2339" w:type="dxa"/>
          </w:tcPr>
          <w:p w14:paraId="2C1F3C21" w14:textId="77777777" w:rsidR="00EB1CCB" w:rsidRDefault="00000000"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2339" w:type="dxa"/>
          </w:tcPr>
          <w:p w14:paraId="45528878" w14:textId="77777777" w:rsidR="00EB1CCB" w:rsidRDefault="00000000">
            <w:r>
              <w:rPr>
                <w:rFonts w:ascii="Times New Roman" w:hAnsi="Times New Roman"/>
                <w:sz w:val="20"/>
              </w:rPr>
              <w:t>apps/support/panel_urls.py</w:t>
            </w:r>
          </w:p>
        </w:tc>
        <w:tc>
          <w:tcPr>
            <w:tcW w:w="2339" w:type="dxa"/>
          </w:tcPr>
          <w:p w14:paraId="0A4A2C34" w14:textId="77777777" w:rsidR="00EB1CCB" w:rsidRDefault="00000000">
            <w:r>
              <w:rPr>
                <w:rFonts w:ascii="Times New Roman" w:hAnsi="Times New Roman"/>
                <w:sz w:val="20"/>
              </w:rPr>
              <w:t>URL-маршруты панели технической поддержки</w:t>
            </w:r>
          </w:p>
        </w:tc>
        <w:tc>
          <w:tcPr>
            <w:tcW w:w="2339" w:type="dxa"/>
          </w:tcPr>
          <w:p w14:paraId="5A8E7ABD" w14:textId="77777777" w:rsidR="00EB1CCB" w:rsidRDefault="00000000"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 w:rsidR="00EB1CCB" w14:paraId="29671C33" w14:textId="77777777">
        <w:tc>
          <w:tcPr>
            <w:tcW w:w="2339" w:type="dxa"/>
          </w:tcPr>
          <w:p w14:paraId="698C1821" w14:textId="77777777" w:rsidR="00EB1CCB" w:rsidRDefault="00000000"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2339" w:type="dxa"/>
          </w:tcPr>
          <w:p w14:paraId="3E86A073" w14:textId="77777777" w:rsidR="00EB1CCB" w:rsidRDefault="00000000">
            <w:r>
              <w:rPr>
                <w:rFonts w:ascii="Times New Roman" w:hAnsi="Times New Roman"/>
                <w:sz w:val="20"/>
              </w:rPr>
              <w:t>apps/backup/models.py</w:t>
            </w:r>
          </w:p>
        </w:tc>
        <w:tc>
          <w:tcPr>
            <w:tcW w:w="2339" w:type="dxa"/>
          </w:tcPr>
          <w:p w14:paraId="4DC63C49" w14:textId="77777777" w:rsidR="00EB1CCB" w:rsidRDefault="00000000">
            <w:r>
              <w:rPr>
                <w:rFonts w:ascii="Times New Roman" w:hAnsi="Times New Roman"/>
                <w:sz w:val="20"/>
              </w:rPr>
              <w:t>Модели: BackupSettings, BackupRecord</w:t>
            </w:r>
          </w:p>
        </w:tc>
        <w:tc>
          <w:tcPr>
            <w:tcW w:w="2339" w:type="dxa"/>
          </w:tcPr>
          <w:p w14:paraId="4903948F" w14:textId="77777777" w:rsidR="00EB1CCB" w:rsidRDefault="00000000">
            <w:r>
              <w:rPr>
                <w:rFonts w:ascii="Times New Roman" w:hAnsi="Times New Roman"/>
                <w:sz w:val="20"/>
              </w:rPr>
              <w:t>48</w:t>
            </w:r>
          </w:p>
        </w:tc>
      </w:tr>
      <w:tr w:rsidR="00EB1CCB" w14:paraId="1B345365" w14:textId="77777777">
        <w:tc>
          <w:tcPr>
            <w:tcW w:w="2339" w:type="dxa"/>
          </w:tcPr>
          <w:p w14:paraId="73B199BB" w14:textId="77777777" w:rsidR="00EB1CCB" w:rsidRDefault="00000000"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2339" w:type="dxa"/>
          </w:tcPr>
          <w:p w14:paraId="7F638687" w14:textId="77777777" w:rsidR="00EB1CCB" w:rsidRDefault="00000000">
            <w:r>
              <w:rPr>
                <w:rFonts w:ascii="Times New Roman" w:hAnsi="Times New Roman"/>
                <w:sz w:val="20"/>
              </w:rPr>
              <w:t>apps/backup/management/commands/backup_db.py</w:t>
            </w:r>
          </w:p>
        </w:tc>
        <w:tc>
          <w:tcPr>
            <w:tcW w:w="2339" w:type="dxa"/>
          </w:tcPr>
          <w:p w14:paraId="282CE2F4" w14:textId="77777777" w:rsidR="00EB1CCB" w:rsidRDefault="00000000">
            <w:r>
              <w:rPr>
                <w:rFonts w:ascii="Times New Roman" w:hAnsi="Times New Roman"/>
                <w:sz w:val="20"/>
              </w:rPr>
              <w:t>Management-команда: JSON-бэкап через dumpdata</w:t>
            </w:r>
          </w:p>
        </w:tc>
        <w:tc>
          <w:tcPr>
            <w:tcW w:w="2339" w:type="dxa"/>
          </w:tcPr>
          <w:p w14:paraId="5D0B727F" w14:textId="77777777" w:rsidR="00EB1CCB" w:rsidRDefault="00000000">
            <w:r>
              <w:rPr>
                <w:rFonts w:ascii="Times New Roman" w:hAnsi="Times New Roman"/>
                <w:sz w:val="20"/>
              </w:rPr>
              <w:t>55</w:t>
            </w:r>
          </w:p>
        </w:tc>
      </w:tr>
      <w:tr w:rsidR="00EB1CCB" w14:paraId="1209C331" w14:textId="77777777">
        <w:tc>
          <w:tcPr>
            <w:tcW w:w="2339" w:type="dxa"/>
          </w:tcPr>
          <w:p w14:paraId="41701AB0" w14:textId="77777777" w:rsidR="00EB1CCB" w:rsidRDefault="00000000"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w="2339" w:type="dxa"/>
          </w:tcPr>
          <w:p w14:paraId="04BCB958" w14:textId="77777777" w:rsidR="00EB1CCB" w:rsidRDefault="00000000">
            <w:r>
              <w:rPr>
                <w:rFonts w:ascii="Times New Roman" w:hAnsi="Times New Roman"/>
                <w:sz w:val="20"/>
              </w:rPr>
              <w:t>apps/backup/management/commands/backup_sql.py</w:t>
            </w:r>
          </w:p>
        </w:tc>
        <w:tc>
          <w:tcPr>
            <w:tcW w:w="2339" w:type="dxa"/>
          </w:tcPr>
          <w:p w14:paraId="571F0B8E" w14:textId="77777777" w:rsidR="00EB1CCB" w:rsidRDefault="00000000">
            <w:r>
              <w:rPr>
                <w:rFonts w:ascii="Times New Roman" w:hAnsi="Times New Roman"/>
                <w:sz w:val="20"/>
              </w:rPr>
              <w:t>Management-команда: SQL-бэкап через pg_dump</w:t>
            </w:r>
          </w:p>
        </w:tc>
        <w:tc>
          <w:tcPr>
            <w:tcW w:w="2339" w:type="dxa"/>
          </w:tcPr>
          <w:p w14:paraId="5D0B3554" w14:textId="77777777" w:rsidR="00EB1CCB" w:rsidRDefault="00000000"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 w:rsidR="00EB1CCB" w14:paraId="24802DFC" w14:textId="77777777">
        <w:tc>
          <w:tcPr>
            <w:tcW w:w="2339" w:type="dxa"/>
          </w:tcPr>
          <w:p w14:paraId="1B91E2F4" w14:textId="77777777" w:rsidR="00EB1CCB" w:rsidRDefault="00000000"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w="2339" w:type="dxa"/>
          </w:tcPr>
          <w:p w14:paraId="46BC6E4D" w14:textId="77777777" w:rsidR="00EB1CCB" w:rsidRDefault="00000000">
            <w:r>
              <w:rPr>
                <w:rFonts w:ascii="Times New Roman" w:hAnsi="Times New Roman"/>
                <w:sz w:val="20"/>
              </w:rPr>
              <w:t>apps/backup/management/commands/run_scheduler.py</w:t>
            </w:r>
          </w:p>
        </w:tc>
        <w:tc>
          <w:tcPr>
            <w:tcW w:w="2339" w:type="dxa"/>
          </w:tcPr>
          <w:p w14:paraId="45E05AA3" w14:textId="77777777" w:rsidR="00EB1CCB" w:rsidRDefault="00000000">
            <w:r>
              <w:rPr>
                <w:rFonts w:ascii="Times New Roman" w:hAnsi="Times New Roman"/>
                <w:sz w:val="20"/>
              </w:rPr>
              <w:t>Management-команда: планировщик автобэкапа</w:t>
            </w:r>
          </w:p>
        </w:tc>
        <w:tc>
          <w:tcPr>
            <w:tcW w:w="2339" w:type="dxa"/>
          </w:tcPr>
          <w:p w14:paraId="4B01F0D0" w14:textId="77777777" w:rsidR="00EB1CCB" w:rsidRDefault="00000000"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EB1CCB" w14:paraId="42BB299F" w14:textId="77777777">
        <w:tc>
          <w:tcPr>
            <w:tcW w:w="2339" w:type="dxa"/>
          </w:tcPr>
          <w:p w14:paraId="6470EEE4" w14:textId="77777777" w:rsidR="00EB1CCB" w:rsidRDefault="00000000"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w="2339" w:type="dxa"/>
          </w:tcPr>
          <w:p w14:paraId="5B899291" w14:textId="77777777" w:rsidR="00EB1CCB" w:rsidRDefault="00000000">
            <w:r>
              <w:rPr>
                <w:rFonts w:ascii="Times New Roman" w:hAnsi="Times New Roman"/>
                <w:sz w:val="20"/>
              </w:rPr>
              <w:t>apps/security/middleware.py</w:t>
            </w:r>
          </w:p>
        </w:tc>
        <w:tc>
          <w:tcPr>
            <w:tcW w:w="2339" w:type="dxa"/>
          </w:tcPr>
          <w:p w14:paraId="47C8BA8A" w14:textId="77777777" w:rsidR="00EB1CCB" w:rsidRDefault="00000000">
            <w:r>
              <w:rPr>
                <w:rFonts w:ascii="Times New Roman" w:hAnsi="Times New Roman"/>
                <w:sz w:val="20"/>
              </w:rPr>
              <w:t>Middleware: защита от брутфорса, заголовки безопасности, логирование</w:t>
            </w:r>
          </w:p>
        </w:tc>
        <w:tc>
          <w:tcPr>
            <w:tcW w:w="2339" w:type="dxa"/>
          </w:tcPr>
          <w:p w14:paraId="7AA90F41" w14:textId="77777777" w:rsidR="00EB1CCB" w:rsidRDefault="00000000"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 w:rsidR="00EB1CCB" w14:paraId="3BD762D8" w14:textId="77777777">
        <w:tc>
          <w:tcPr>
            <w:tcW w:w="2339" w:type="dxa"/>
          </w:tcPr>
          <w:p w14:paraId="2138A017" w14:textId="77777777" w:rsidR="00EB1CCB" w:rsidRDefault="00000000"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w="2339" w:type="dxa"/>
          </w:tcPr>
          <w:p w14:paraId="14625857" w14:textId="77777777" w:rsidR="00EB1CCB" w:rsidRDefault="00000000">
            <w:r>
              <w:rPr>
                <w:rFonts w:ascii="Times New Roman" w:hAnsi="Times New Roman"/>
                <w:sz w:val="20"/>
              </w:rPr>
              <w:t>templates/base.html</w:t>
            </w:r>
          </w:p>
        </w:tc>
        <w:tc>
          <w:tcPr>
            <w:tcW w:w="2339" w:type="dxa"/>
          </w:tcPr>
          <w:p w14:paraId="1BE3CE1C" w14:textId="77777777" w:rsidR="00EB1CCB" w:rsidRDefault="00000000">
            <w:r>
              <w:rPr>
                <w:rFonts w:ascii="Times New Roman" w:hAnsi="Times New Roman"/>
                <w:sz w:val="20"/>
              </w:rPr>
              <w:t>Базовый шаблон: навбар, футер, Bootstrap 5.3</w:t>
            </w:r>
          </w:p>
        </w:tc>
        <w:tc>
          <w:tcPr>
            <w:tcW w:w="2339" w:type="dxa"/>
          </w:tcPr>
          <w:p w14:paraId="0D66CD1C" w14:textId="77777777" w:rsidR="00EB1CCB" w:rsidRDefault="00000000">
            <w:r>
              <w:rPr>
                <w:rFonts w:ascii="Times New Roman" w:hAnsi="Times New Roman"/>
                <w:sz w:val="20"/>
              </w:rPr>
              <w:t>144</w:t>
            </w:r>
          </w:p>
        </w:tc>
      </w:tr>
      <w:tr w:rsidR="00EB1CCB" w14:paraId="3E731F72" w14:textId="77777777">
        <w:tc>
          <w:tcPr>
            <w:tcW w:w="2339" w:type="dxa"/>
          </w:tcPr>
          <w:p w14:paraId="50F7D0BC" w14:textId="77777777" w:rsidR="00EB1CCB" w:rsidRDefault="00000000"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2339" w:type="dxa"/>
          </w:tcPr>
          <w:p w14:paraId="4E0F9516" w14:textId="77777777" w:rsidR="00EB1CCB" w:rsidRDefault="00000000">
            <w:r>
              <w:rPr>
                <w:rFonts w:ascii="Times New Roman" w:hAnsi="Times New Roman"/>
                <w:sz w:val="20"/>
              </w:rPr>
              <w:t>templates/catalog/home.html</w:t>
            </w:r>
          </w:p>
        </w:tc>
        <w:tc>
          <w:tcPr>
            <w:tcW w:w="2339" w:type="dxa"/>
          </w:tcPr>
          <w:p w14:paraId="46D75032" w14:textId="77777777" w:rsidR="00EB1CCB" w:rsidRDefault="00000000">
            <w:r>
              <w:rPr>
                <w:rFonts w:ascii="Times New Roman" w:hAnsi="Times New Roman"/>
                <w:sz w:val="20"/>
              </w:rPr>
              <w:t xml:space="preserve">Шаблон: главная страница </w:t>
            </w:r>
            <w:r>
              <w:rPr>
                <w:rFonts w:ascii="Times New Roman" w:hAnsi="Times New Roman"/>
                <w:sz w:val="20"/>
              </w:rPr>
              <w:lastRenderedPageBreak/>
              <w:t>каталога товаров</w:t>
            </w:r>
          </w:p>
        </w:tc>
        <w:tc>
          <w:tcPr>
            <w:tcW w:w="2339" w:type="dxa"/>
          </w:tcPr>
          <w:p w14:paraId="4D2C7AE2" w14:textId="77777777" w:rsidR="00EB1CCB" w:rsidRDefault="00000000">
            <w:r>
              <w:rPr>
                <w:rFonts w:ascii="Times New Roman" w:hAnsi="Times New Roman"/>
                <w:sz w:val="20"/>
              </w:rPr>
              <w:lastRenderedPageBreak/>
              <w:t>166</w:t>
            </w:r>
          </w:p>
        </w:tc>
      </w:tr>
      <w:tr w:rsidR="00EB1CCB" w14:paraId="469C2744" w14:textId="77777777">
        <w:tc>
          <w:tcPr>
            <w:tcW w:w="2339" w:type="dxa"/>
          </w:tcPr>
          <w:p w14:paraId="618A2F1B" w14:textId="77777777" w:rsidR="00EB1CCB" w:rsidRDefault="00000000"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w="2339" w:type="dxa"/>
          </w:tcPr>
          <w:p w14:paraId="0D3DFEB8" w14:textId="77777777" w:rsidR="00EB1CCB" w:rsidRDefault="00000000">
            <w:r>
              <w:rPr>
                <w:rFonts w:ascii="Times New Roman" w:hAnsi="Times New Roman"/>
                <w:sz w:val="20"/>
              </w:rPr>
              <w:t>templates/catalog/product_detail.html</w:t>
            </w:r>
          </w:p>
        </w:tc>
        <w:tc>
          <w:tcPr>
            <w:tcW w:w="2339" w:type="dxa"/>
          </w:tcPr>
          <w:p w14:paraId="1E619F81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детальная страница товара, КБЖУ</w:t>
            </w:r>
          </w:p>
        </w:tc>
        <w:tc>
          <w:tcPr>
            <w:tcW w:w="2339" w:type="dxa"/>
          </w:tcPr>
          <w:p w14:paraId="2230D65B" w14:textId="77777777" w:rsidR="00EB1CCB" w:rsidRDefault="00000000">
            <w:r>
              <w:rPr>
                <w:rFonts w:ascii="Times New Roman" w:hAnsi="Times New Roman"/>
                <w:sz w:val="20"/>
              </w:rPr>
              <w:t>135</w:t>
            </w:r>
          </w:p>
        </w:tc>
      </w:tr>
      <w:tr w:rsidR="00EB1CCB" w14:paraId="3B315457" w14:textId="77777777">
        <w:tc>
          <w:tcPr>
            <w:tcW w:w="2339" w:type="dxa"/>
          </w:tcPr>
          <w:p w14:paraId="6F9B3D1B" w14:textId="77777777" w:rsidR="00EB1CCB" w:rsidRDefault="00000000"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w="2339" w:type="dxa"/>
          </w:tcPr>
          <w:p w14:paraId="31843A1B" w14:textId="77777777" w:rsidR="00EB1CCB" w:rsidRDefault="00000000">
            <w:r>
              <w:rPr>
                <w:rFonts w:ascii="Times New Roman" w:hAnsi="Times New Roman"/>
                <w:sz w:val="20"/>
              </w:rPr>
              <w:t>templates/catalog/favorites.html</w:t>
            </w:r>
          </w:p>
        </w:tc>
        <w:tc>
          <w:tcPr>
            <w:tcW w:w="2339" w:type="dxa"/>
          </w:tcPr>
          <w:p w14:paraId="38B5FD0B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страница избранных товаров</w:t>
            </w:r>
          </w:p>
        </w:tc>
        <w:tc>
          <w:tcPr>
            <w:tcW w:w="2339" w:type="dxa"/>
          </w:tcPr>
          <w:p w14:paraId="38B963AA" w14:textId="77777777" w:rsidR="00EB1CCB" w:rsidRDefault="00000000">
            <w:r>
              <w:rPr>
                <w:rFonts w:ascii="Times New Roman" w:hAnsi="Times New Roman"/>
                <w:sz w:val="20"/>
              </w:rPr>
              <w:t>104</w:t>
            </w:r>
          </w:p>
        </w:tc>
      </w:tr>
      <w:tr w:rsidR="00EB1CCB" w14:paraId="1BF8C461" w14:textId="77777777">
        <w:tc>
          <w:tcPr>
            <w:tcW w:w="2339" w:type="dxa"/>
          </w:tcPr>
          <w:p w14:paraId="6E7D5070" w14:textId="77777777" w:rsidR="00EB1CCB" w:rsidRDefault="00000000"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w="2339" w:type="dxa"/>
          </w:tcPr>
          <w:p w14:paraId="5883D9CA" w14:textId="77777777" w:rsidR="00EB1CCB" w:rsidRDefault="00000000">
            <w:r>
              <w:rPr>
                <w:rFonts w:ascii="Times New Roman" w:hAnsi="Times New Roman"/>
                <w:sz w:val="20"/>
              </w:rPr>
              <w:t>templates/orders/cart.html</w:t>
            </w:r>
          </w:p>
        </w:tc>
        <w:tc>
          <w:tcPr>
            <w:tcW w:w="2339" w:type="dxa"/>
          </w:tcPr>
          <w:p w14:paraId="5546F306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страница корзины покупателя</w:t>
            </w:r>
          </w:p>
        </w:tc>
        <w:tc>
          <w:tcPr>
            <w:tcW w:w="2339" w:type="dxa"/>
          </w:tcPr>
          <w:p w14:paraId="1DE60273" w14:textId="77777777" w:rsidR="00EB1CCB" w:rsidRDefault="00000000">
            <w:r>
              <w:rPr>
                <w:rFonts w:ascii="Times New Roman" w:hAnsi="Times New Roman"/>
                <w:sz w:val="20"/>
              </w:rPr>
              <w:t>95</w:t>
            </w:r>
          </w:p>
        </w:tc>
      </w:tr>
      <w:tr w:rsidR="00EB1CCB" w14:paraId="4AA4FE50" w14:textId="77777777">
        <w:tc>
          <w:tcPr>
            <w:tcW w:w="2339" w:type="dxa"/>
          </w:tcPr>
          <w:p w14:paraId="31928578" w14:textId="77777777" w:rsidR="00EB1CCB" w:rsidRDefault="00000000"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w="2339" w:type="dxa"/>
          </w:tcPr>
          <w:p w14:paraId="5D172A54" w14:textId="77777777" w:rsidR="00EB1CCB" w:rsidRDefault="00000000">
            <w:r>
              <w:rPr>
                <w:rFonts w:ascii="Times New Roman" w:hAnsi="Times New Roman"/>
                <w:sz w:val="20"/>
              </w:rPr>
              <w:t>templates/orders/checkout.html</w:t>
            </w:r>
          </w:p>
        </w:tc>
        <w:tc>
          <w:tcPr>
            <w:tcW w:w="2339" w:type="dxa"/>
          </w:tcPr>
          <w:p w14:paraId="5CBFBB45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оформление заказа, карта Яндекс, DaData</w:t>
            </w:r>
          </w:p>
        </w:tc>
        <w:tc>
          <w:tcPr>
            <w:tcW w:w="2339" w:type="dxa"/>
          </w:tcPr>
          <w:p w14:paraId="42802F57" w14:textId="77777777" w:rsidR="00EB1CCB" w:rsidRDefault="00000000">
            <w:r>
              <w:rPr>
                <w:rFonts w:ascii="Times New Roman" w:hAnsi="Times New Roman"/>
                <w:sz w:val="20"/>
              </w:rPr>
              <w:t>258</w:t>
            </w:r>
          </w:p>
        </w:tc>
      </w:tr>
      <w:tr w:rsidR="00EB1CCB" w14:paraId="427D45B8" w14:textId="77777777">
        <w:tc>
          <w:tcPr>
            <w:tcW w:w="2339" w:type="dxa"/>
          </w:tcPr>
          <w:p w14:paraId="36BD1782" w14:textId="77777777" w:rsidR="00EB1CCB" w:rsidRDefault="00000000"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2339" w:type="dxa"/>
          </w:tcPr>
          <w:p w14:paraId="0F3BA4E8" w14:textId="77777777" w:rsidR="00EB1CCB" w:rsidRDefault="00000000">
            <w:r>
              <w:rPr>
                <w:rFonts w:ascii="Times New Roman" w:hAnsi="Times New Roman"/>
                <w:sz w:val="20"/>
              </w:rPr>
              <w:t>templates/orders/order_list.html</w:t>
            </w:r>
          </w:p>
        </w:tc>
        <w:tc>
          <w:tcPr>
            <w:tcW w:w="2339" w:type="dxa"/>
          </w:tcPr>
          <w:p w14:paraId="7E32011D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заказов покупателя</w:t>
            </w:r>
          </w:p>
        </w:tc>
        <w:tc>
          <w:tcPr>
            <w:tcW w:w="2339" w:type="dxa"/>
          </w:tcPr>
          <w:p w14:paraId="5F61B583" w14:textId="77777777" w:rsidR="00EB1CCB" w:rsidRDefault="00000000">
            <w:r>
              <w:rPr>
                <w:rFonts w:ascii="Times New Roman" w:hAnsi="Times New Roman"/>
                <w:sz w:val="20"/>
              </w:rPr>
              <w:t>50</w:t>
            </w:r>
          </w:p>
        </w:tc>
      </w:tr>
      <w:tr w:rsidR="00EB1CCB" w14:paraId="75FA173C" w14:textId="77777777">
        <w:tc>
          <w:tcPr>
            <w:tcW w:w="2339" w:type="dxa"/>
          </w:tcPr>
          <w:p w14:paraId="5AE88998" w14:textId="77777777" w:rsidR="00EB1CCB" w:rsidRDefault="00000000"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w="2339" w:type="dxa"/>
          </w:tcPr>
          <w:p w14:paraId="25F37FAF" w14:textId="77777777" w:rsidR="00EB1CCB" w:rsidRDefault="00000000">
            <w:r>
              <w:rPr>
                <w:rFonts w:ascii="Times New Roman" w:hAnsi="Times New Roman"/>
                <w:sz w:val="20"/>
              </w:rPr>
              <w:t>templates/orders/order_detail.html</w:t>
            </w:r>
          </w:p>
        </w:tc>
        <w:tc>
          <w:tcPr>
            <w:tcW w:w="2339" w:type="dxa"/>
          </w:tcPr>
          <w:p w14:paraId="097632E5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детальная страница заказа</w:t>
            </w:r>
          </w:p>
        </w:tc>
        <w:tc>
          <w:tcPr>
            <w:tcW w:w="2339" w:type="dxa"/>
          </w:tcPr>
          <w:p w14:paraId="168B3843" w14:textId="77777777" w:rsidR="00EB1CCB" w:rsidRDefault="00000000">
            <w:r>
              <w:rPr>
                <w:rFonts w:ascii="Times New Roman" w:hAnsi="Times New Roman"/>
                <w:sz w:val="20"/>
              </w:rPr>
              <w:t>155</w:t>
            </w:r>
          </w:p>
        </w:tc>
      </w:tr>
      <w:tr w:rsidR="00EB1CCB" w14:paraId="05D8EAEC" w14:textId="77777777">
        <w:tc>
          <w:tcPr>
            <w:tcW w:w="2339" w:type="dxa"/>
          </w:tcPr>
          <w:p w14:paraId="165A6225" w14:textId="77777777" w:rsidR="00EB1CCB" w:rsidRDefault="00000000">
            <w:r>
              <w:rPr>
                <w:rFonts w:ascii="Times New Roman" w:hAnsi="Times New Roman"/>
                <w:sz w:val="20"/>
              </w:rPr>
              <w:t>47</w:t>
            </w:r>
          </w:p>
        </w:tc>
        <w:tc>
          <w:tcPr>
            <w:tcW w:w="2339" w:type="dxa"/>
          </w:tcPr>
          <w:p w14:paraId="2473D6F9" w14:textId="77777777" w:rsidR="00EB1CCB" w:rsidRDefault="00000000">
            <w:r>
              <w:rPr>
                <w:rFonts w:ascii="Times New Roman" w:hAnsi="Times New Roman"/>
                <w:sz w:val="20"/>
              </w:rPr>
              <w:t>templates/accounts/register.html</w:t>
            </w:r>
          </w:p>
        </w:tc>
        <w:tc>
          <w:tcPr>
            <w:tcW w:w="2339" w:type="dxa"/>
          </w:tcPr>
          <w:p w14:paraId="0B0AC469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форма регистрации</w:t>
            </w:r>
          </w:p>
        </w:tc>
        <w:tc>
          <w:tcPr>
            <w:tcW w:w="2339" w:type="dxa"/>
          </w:tcPr>
          <w:p w14:paraId="371D9B3B" w14:textId="77777777" w:rsidR="00EB1CCB" w:rsidRDefault="00000000">
            <w:r>
              <w:rPr>
                <w:rFonts w:ascii="Times New Roman" w:hAnsi="Times New Roman"/>
                <w:sz w:val="20"/>
              </w:rPr>
              <w:t>57</w:t>
            </w:r>
          </w:p>
        </w:tc>
      </w:tr>
      <w:tr w:rsidR="00EB1CCB" w14:paraId="7F330157" w14:textId="77777777">
        <w:tc>
          <w:tcPr>
            <w:tcW w:w="2339" w:type="dxa"/>
          </w:tcPr>
          <w:p w14:paraId="6DB913F5" w14:textId="77777777" w:rsidR="00EB1CCB" w:rsidRDefault="00000000"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w="2339" w:type="dxa"/>
          </w:tcPr>
          <w:p w14:paraId="703F8EFE" w14:textId="77777777" w:rsidR="00EB1CCB" w:rsidRDefault="00000000">
            <w:r>
              <w:rPr>
                <w:rFonts w:ascii="Times New Roman" w:hAnsi="Times New Roman"/>
                <w:sz w:val="20"/>
              </w:rPr>
              <w:t>templates/accounts/verify_email.html</w:t>
            </w:r>
          </w:p>
        </w:tc>
        <w:tc>
          <w:tcPr>
            <w:tcW w:w="2339" w:type="dxa"/>
          </w:tcPr>
          <w:p w14:paraId="515DA32E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ввод кода подтверждения email</w:t>
            </w:r>
          </w:p>
        </w:tc>
        <w:tc>
          <w:tcPr>
            <w:tcW w:w="2339" w:type="dxa"/>
          </w:tcPr>
          <w:p w14:paraId="1049EDC3" w14:textId="77777777" w:rsidR="00EB1CCB" w:rsidRDefault="00000000">
            <w:r>
              <w:rPr>
                <w:rFonts w:ascii="Times New Roman" w:hAnsi="Times New Roman"/>
                <w:sz w:val="20"/>
              </w:rPr>
              <w:t>60</w:t>
            </w:r>
          </w:p>
        </w:tc>
      </w:tr>
      <w:tr w:rsidR="00EB1CCB" w14:paraId="4BADD327" w14:textId="77777777">
        <w:tc>
          <w:tcPr>
            <w:tcW w:w="2339" w:type="dxa"/>
          </w:tcPr>
          <w:p w14:paraId="62C76CF3" w14:textId="77777777" w:rsidR="00EB1CCB" w:rsidRDefault="00000000">
            <w:r>
              <w:rPr>
                <w:rFonts w:ascii="Times New Roman" w:hAnsi="Times New Roman"/>
                <w:sz w:val="20"/>
              </w:rPr>
              <w:t>49</w:t>
            </w:r>
          </w:p>
        </w:tc>
        <w:tc>
          <w:tcPr>
            <w:tcW w:w="2339" w:type="dxa"/>
          </w:tcPr>
          <w:p w14:paraId="17AB9A58" w14:textId="77777777" w:rsidR="00EB1CCB" w:rsidRDefault="00000000">
            <w:r>
              <w:rPr>
                <w:rFonts w:ascii="Times New Roman" w:hAnsi="Times New Roman"/>
                <w:sz w:val="20"/>
              </w:rPr>
              <w:t>templates/accounts/login.html</w:t>
            </w:r>
          </w:p>
        </w:tc>
        <w:tc>
          <w:tcPr>
            <w:tcW w:w="2339" w:type="dxa"/>
          </w:tcPr>
          <w:p w14:paraId="2D4CE34F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форма авторизации</w:t>
            </w:r>
          </w:p>
        </w:tc>
        <w:tc>
          <w:tcPr>
            <w:tcW w:w="2339" w:type="dxa"/>
          </w:tcPr>
          <w:p w14:paraId="79B91028" w14:textId="77777777" w:rsidR="00EB1CCB" w:rsidRDefault="00000000">
            <w:r>
              <w:rPr>
                <w:rFonts w:ascii="Times New Roman" w:hAnsi="Times New Roman"/>
                <w:sz w:val="20"/>
              </w:rPr>
              <w:t>44</w:t>
            </w:r>
          </w:p>
        </w:tc>
      </w:tr>
      <w:tr w:rsidR="00EB1CCB" w14:paraId="0DB18346" w14:textId="77777777">
        <w:tc>
          <w:tcPr>
            <w:tcW w:w="2339" w:type="dxa"/>
          </w:tcPr>
          <w:p w14:paraId="668A6C7C" w14:textId="77777777" w:rsidR="00EB1CCB" w:rsidRDefault="00000000"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w="2339" w:type="dxa"/>
          </w:tcPr>
          <w:p w14:paraId="6770D1C6" w14:textId="77777777" w:rsidR="00EB1CCB" w:rsidRDefault="00000000">
            <w:r>
              <w:rPr>
                <w:rFonts w:ascii="Times New Roman" w:hAnsi="Times New Roman"/>
                <w:sz w:val="20"/>
              </w:rPr>
              <w:t>templates/accounts/profile.html</w:t>
            </w:r>
          </w:p>
        </w:tc>
        <w:tc>
          <w:tcPr>
            <w:tcW w:w="2339" w:type="dxa"/>
          </w:tcPr>
          <w:p w14:paraId="6E2C7504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профиль пользователя</w:t>
            </w:r>
          </w:p>
        </w:tc>
        <w:tc>
          <w:tcPr>
            <w:tcW w:w="2339" w:type="dxa"/>
          </w:tcPr>
          <w:p w14:paraId="3A91FD5C" w14:textId="77777777" w:rsidR="00EB1CCB" w:rsidRDefault="00000000">
            <w:r>
              <w:rPr>
                <w:rFonts w:ascii="Times New Roman" w:hAnsi="Times New Roman"/>
                <w:sz w:val="20"/>
              </w:rPr>
              <w:t>47</w:t>
            </w:r>
          </w:p>
        </w:tc>
      </w:tr>
      <w:tr w:rsidR="00EB1CCB" w14:paraId="449FF005" w14:textId="77777777">
        <w:tc>
          <w:tcPr>
            <w:tcW w:w="2339" w:type="dxa"/>
          </w:tcPr>
          <w:p w14:paraId="6E05C787" w14:textId="77777777" w:rsidR="00EB1CCB" w:rsidRDefault="00000000">
            <w:r>
              <w:rPr>
                <w:rFonts w:ascii="Times New Roman" w:hAnsi="Times New Roman"/>
                <w:sz w:val="20"/>
              </w:rPr>
              <w:t>51</w:t>
            </w:r>
          </w:p>
        </w:tc>
        <w:tc>
          <w:tcPr>
            <w:tcW w:w="2339" w:type="dxa"/>
          </w:tcPr>
          <w:p w14:paraId="6EC48199" w14:textId="77777777" w:rsidR="00EB1CCB" w:rsidRDefault="00000000">
            <w:r>
              <w:rPr>
                <w:rFonts w:ascii="Times New Roman" w:hAnsi="Times New Roman"/>
                <w:sz w:val="20"/>
              </w:rPr>
              <w:t>templates/accounts/profile_edit.html</w:t>
            </w:r>
          </w:p>
        </w:tc>
        <w:tc>
          <w:tcPr>
            <w:tcW w:w="2339" w:type="dxa"/>
          </w:tcPr>
          <w:p w14:paraId="03ACB8A8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редактирование профиля</w:t>
            </w:r>
          </w:p>
        </w:tc>
        <w:tc>
          <w:tcPr>
            <w:tcW w:w="2339" w:type="dxa"/>
          </w:tcPr>
          <w:p w14:paraId="1434B211" w14:textId="77777777" w:rsidR="00EB1CCB" w:rsidRDefault="00000000">
            <w:r>
              <w:rPr>
                <w:rFonts w:ascii="Times New Roman" w:hAnsi="Times New Roman"/>
                <w:sz w:val="20"/>
              </w:rPr>
              <w:t>37</w:t>
            </w:r>
          </w:p>
        </w:tc>
      </w:tr>
      <w:tr w:rsidR="00EB1CCB" w14:paraId="1576FF88" w14:textId="77777777">
        <w:tc>
          <w:tcPr>
            <w:tcW w:w="2339" w:type="dxa"/>
          </w:tcPr>
          <w:p w14:paraId="46C7D259" w14:textId="77777777" w:rsidR="00EB1CCB" w:rsidRDefault="00000000"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w="2339" w:type="dxa"/>
          </w:tcPr>
          <w:p w14:paraId="7ADD74B3" w14:textId="77777777" w:rsidR="00EB1CCB" w:rsidRDefault="00000000">
            <w:r>
              <w:rPr>
                <w:rFonts w:ascii="Times New Roman" w:hAnsi="Times New Roman"/>
                <w:sz w:val="20"/>
              </w:rPr>
              <w:t>templates/courier/dashboard.html</w:t>
            </w:r>
          </w:p>
        </w:tc>
        <w:tc>
          <w:tcPr>
            <w:tcW w:w="2339" w:type="dxa"/>
          </w:tcPr>
          <w:p w14:paraId="1CD2E519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дашборд курьера с картой и заказами</w:t>
            </w:r>
          </w:p>
        </w:tc>
        <w:tc>
          <w:tcPr>
            <w:tcW w:w="2339" w:type="dxa"/>
          </w:tcPr>
          <w:p w14:paraId="61ABC37A" w14:textId="77777777" w:rsidR="00EB1CCB" w:rsidRDefault="00000000">
            <w:r>
              <w:rPr>
                <w:rFonts w:ascii="Times New Roman" w:hAnsi="Times New Roman"/>
                <w:sz w:val="20"/>
              </w:rPr>
              <w:t>276</w:t>
            </w:r>
          </w:p>
        </w:tc>
      </w:tr>
      <w:tr w:rsidR="00EB1CCB" w14:paraId="684CF302" w14:textId="77777777">
        <w:tc>
          <w:tcPr>
            <w:tcW w:w="2339" w:type="dxa"/>
          </w:tcPr>
          <w:p w14:paraId="1135C094" w14:textId="77777777" w:rsidR="00EB1CCB" w:rsidRDefault="00000000"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w="2339" w:type="dxa"/>
          </w:tcPr>
          <w:p w14:paraId="56299BC5" w14:textId="77777777" w:rsidR="00EB1CCB" w:rsidRDefault="00000000">
            <w:r>
              <w:rPr>
                <w:rFonts w:ascii="Times New Roman" w:hAnsi="Times New Roman"/>
                <w:sz w:val="20"/>
              </w:rPr>
              <w:t>templates/courier/wallet.html</w:t>
            </w:r>
          </w:p>
        </w:tc>
        <w:tc>
          <w:tcPr>
            <w:tcW w:w="2339" w:type="dxa"/>
          </w:tcPr>
          <w:p w14:paraId="1549C2A4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кошелёк курьера, запрос вывода средств</w:t>
            </w:r>
          </w:p>
        </w:tc>
        <w:tc>
          <w:tcPr>
            <w:tcW w:w="2339" w:type="dxa"/>
          </w:tcPr>
          <w:p w14:paraId="49BCBA89" w14:textId="77777777" w:rsidR="00EB1CCB" w:rsidRDefault="00000000">
            <w:r>
              <w:rPr>
                <w:rFonts w:ascii="Times New Roman" w:hAnsi="Times New Roman"/>
                <w:sz w:val="20"/>
              </w:rPr>
              <w:t>118</w:t>
            </w:r>
          </w:p>
        </w:tc>
      </w:tr>
      <w:tr w:rsidR="00EB1CCB" w14:paraId="4A9C5F11" w14:textId="77777777">
        <w:tc>
          <w:tcPr>
            <w:tcW w:w="2339" w:type="dxa"/>
          </w:tcPr>
          <w:p w14:paraId="6B137A60" w14:textId="77777777" w:rsidR="00EB1CCB" w:rsidRDefault="00000000">
            <w:r>
              <w:rPr>
                <w:rFonts w:ascii="Times New Roman" w:hAnsi="Times New Roman"/>
                <w:sz w:val="20"/>
              </w:rPr>
              <w:t>54</w:t>
            </w:r>
          </w:p>
        </w:tc>
        <w:tc>
          <w:tcPr>
            <w:tcW w:w="2339" w:type="dxa"/>
          </w:tcPr>
          <w:p w14:paraId="654AAF3B" w14:textId="77777777" w:rsidR="00EB1CCB" w:rsidRDefault="00000000">
            <w:r>
              <w:rPr>
                <w:rFonts w:ascii="Times New Roman" w:hAnsi="Times New Roman"/>
                <w:sz w:val="20"/>
              </w:rPr>
              <w:t>templates/support_panel/dashboard.html</w:t>
            </w:r>
          </w:p>
        </w:tc>
        <w:tc>
          <w:tcPr>
            <w:tcW w:w="2339" w:type="dxa"/>
          </w:tcPr>
          <w:p w14:paraId="7D315C19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панель поддержки, графики Chart.js</w:t>
            </w:r>
          </w:p>
        </w:tc>
        <w:tc>
          <w:tcPr>
            <w:tcW w:w="2339" w:type="dxa"/>
          </w:tcPr>
          <w:p w14:paraId="69A719F9" w14:textId="77777777" w:rsidR="00EB1CCB" w:rsidRDefault="00000000">
            <w:r>
              <w:rPr>
                <w:rFonts w:ascii="Times New Roman" w:hAnsi="Times New Roman"/>
                <w:sz w:val="20"/>
              </w:rPr>
              <w:t>164</w:t>
            </w:r>
          </w:p>
        </w:tc>
      </w:tr>
      <w:tr w:rsidR="00EB1CCB" w14:paraId="57CB9896" w14:textId="77777777">
        <w:tc>
          <w:tcPr>
            <w:tcW w:w="2339" w:type="dxa"/>
          </w:tcPr>
          <w:p w14:paraId="6BF7E172" w14:textId="77777777" w:rsidR="00EB1CCB" w:rsidRDefault="00000000">
            <w:r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2339" w:type="dxa"/>
          </w:tcPr>
          <w:p w14:paraId="1F90BD30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templates/admin_panel/dashboard.html</w:t>
            </w:r>
          </w:p>
        </w:tc>
        <w:tc>
          <w:tcPr>
            <w:tcW w:w="2339" w:type="dxa"/>
          </w:tcPr>
          <w:p w14:paraId="0EB6AE23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главная страница администратора</w:t>
            </w:r>
          </w:p>
        </w:tc>
        <w:tc>
          <w:tcPr>
            <w:tcW w:w="2339" w:type="dxa"/>
          </w:tcPr>
          <w:p w14:paraId="11432413" w14:textId="77777777" w:rsidR="00EB1CCB" w:rsidRDefault="00000000">
            <w:r>
              <w:rPr>
                <w:rFonts w:ascii="Times New Roman" w:hAnsi="Times New Roman"/>
                <w:sz w:val="20"/>
              </w:rPr>
              <w:t>142</w:t>
            </w:r>
          </w:p>
        </w:tc>
      </w:tr>
      <w:tr w:rsidR="00EB1CCB" w14:paraId="68097C89" w14:textId="77777777">
        <w:tc>
          <w:tcPr>
            <w:tcW w:w="2339" w:type="dxa"/>
          </w:tcPr>
          <w:p w14:paraId="38A9885C" w14:textId="77777777" w:rsidR="00EB1CCB" w:rsidRDefault="00000000">
            <w:r>
              <w:rPr>
                <w:rFonts w:ascii="Times New Roman" w:hAnsi="Times New Roman"/>
                <w:sz w:val="20"/>
              </w:rPr>
              <w:t>56</w:t>
            </w:r>
          </w:p>
        </w:tc>
        <w:tc>
          <w:tcPr>
            <w:tcW w:w="2339" w:type="dxa"/>
          </w:tcPr>
          <w:p w14:paraId="5AE11167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templates/admin_panel/users_list.html</w:t>
            </w:r>
          </w:p>
        </w:tc>
        <w:tc>
          <w:tcPr>
            <w:tcW w:w="2339" w:type="dxa"/>
          </w:tcPr>
          <w:p w14:paraId="07659069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пользователей</w:t>
            </w:r>
          </w:p>
        </w:tc>
        <w:tc>
          <w:tcPr>
            <w:tcW w:w="2339" w:type="dxa"/>
          </w:tcPr>
          <w:p w14:paraId="5E61C683" w14:textId="77777777" w:rsidR="00EB1CCB" w:rsidRDefault="00000000">
            <w:r>
              <w:rPr>
                <w:rFonts w:ascii="Times New Roman" w:hAnsi="Times New Roman"/>
                <w:sz w:val="20"/>
              </w:rPr>
              <w:t>102</w:t>
            </w:r>
          </w:p>
        </w:tc>
      </w:tr>
      <w:tr w:rsidR="00EB1CCB" w14:paraId="4C1FFCFC" w14:textId="77777777">
        <w:tc>
          <w:tcPr>
            <w:tcW w:w="2339" w:type="dxa"/>
          </w:tcPr>
          <w:p w14:paraId="4EFB71A7" w14:textId="77777777" w:rsidR="00EB1CCB" w:rsidRDefault="00000000"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w="2339" w:type="dxa"/>
          </w:tcPr>
          <w:p w14:paraId="1F44045D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templates/admin_panel/orders_list.html</w:t>
            </w:r>
          </w:p>
        </w:tc>
        <w:tc>
          <w:tcPr>
            <w:tcW w:w="2339" w:type="dxa"/>
          </w:tcPr>
          <w:p w14:paraId="0F681E75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заказов</w:t>
            </w:r>
          </w:p>
        </w:tc>
        <w:tc>
          <w:tcPr>
            <w:tcW w:w="2339" w:type="dxa"/>
          </w:tcPr>
          <w:p w14:paraId="28652A99" w14:textId="77777777" w:rsidR="00EB1CCB" w:rsidRDefault="00000000">
            <w:r>
              <w:rPr>
                <w:rFonts w:ascii="Times New Roman" w:hAnsi="Times New Roman"/>
                <w:sz w:val="20"/>
              </w:rPr>
              <w:t>93</w:t>
            </w:r>
          </w:p>
        </w:tc>
      </w:tr>
      <w:tr w:rsidR="00EB1CCB" w14:paraId="427B13D1" w14:textId="77777777">
        <w:tc>
          <w:tcPr>
            <w:tcW w:w="2339" w:type="dxa"/>
          </w:tcPr>
          <w:p w14:paraId="02391B61" w14:textId="77777777" w:rsidR="00EB1CCB" w:rsidRDefault="00000000"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w="2339" w:type="dxa"/>
          </w:tcPr>
          <w:p w14:paraId="63DC04D2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templates/admin_panel/products_list.html</w:t>
            </w:r>
          </w:p>
        </w:tc>
        <w:tc>
          <w:tcPr>
            <w:tcW w:w="2339" w:type="dxa"/>
          </w:tcPr>
          <w:p w14:paraId="0AB1C90E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товаров каталога</w:t>
            </w:r>
          </w:p>
        </w:tc>
        <w:tc>
          <w:tcPr>
            <w:tcW w:w="2339" w:type="dxa"/>
          </w:tcPr>
          <w:p w14:paraId="617AE39E" w14:textId="77777777" w:rsidR="00EB1CCB" w:rsidRDefault="00000000">
            <w:r>
              <w:rPr>
                <w:rFonts w:ascii="Times New Roman" w:hAnsi="Times New Roman"/>
                <w:sz w:val="20"/>
              </w:rPr>
              <w:t>83</w:t>
            </w:r>
          </w:p>
        </w:tc>
      </w:tr>
      <w:tr w:rsidR="00EB1CCB" w14:paraId="796F6487" w14:textId="77777777">
        <w:tc>
          <w:tcPr>
            <w:tcW w:w="2339" w:type="dxa"/>
          </w:tcPr>
          <w:p w14:paraId="06B41697" w14:textId="77777777" w:rsidR="00EB1CCB" w:rsidRDefault="00000000">
            <w:r>
              <w:rPr>
                <w:rFonts w:ascii="Times New Roman" w:hAnsi="Times New Roman"/>
                <w:sz w:val="20"/>
              </w:rPr>
              <w:t>59</w:t>
            </w:r>
          </w:p>
        </w:tc>
        <w:tc>
          <w:tcPr>
            <w:tcW w:w="2339" w:type="dxa"/>
          </w:tcPr>
          <w:p w14:paraId="45D35448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templates/admin_panel/product_form.html</w:t>
            </w:r>
          </w:p>
        </w:tc>
        <w:tc>
          <w:tcPr>
            <w:tcW w:w="2339" w:type="dxa"/>
          </w:tcPr>
          <w:p w14:paraId="57551530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форма добавления/редактирования товара</w:t>
            </w:r>
          </w:p>
        </w:tc>
        <w:tc>
          <w:tcPr>
            <w:tcW w:w="2339" w:type="dxa"/>
          </w:tcPr>
          <w:p w14:paraId="761AB3C4" w14:textId="77777777" w:rsidR="00EB1CCB" w:rsidRDefault="00000000">
            <w:r>
              <w:rPr>
                <w:rFonts w:ascii="Times New Roman" w:hAnsi="Times New Roman"/>
                <w:sz w:val="20"/>
              </w:rPr>
              <w:t>96</w:t>
            </w:r>
          </w:p>
        </w:tc>
      </w:tr>
      <w:tr w:rsidR="00EB1CCB" w14:paraId="19F39991" w14:textId="77777777">
        <w:tc>
          <w:tcPr>
            <w:tcW w:w="2339" w:type="dxa"/>
          </w:tcPr>
          <w:p w14:paraId="417098D6" w14:textId="77777777" w:rsidR="00EB1CCB" w:rsidRDefault="00000000">
            <w:r>
              <w:rPr>
                <w:rFonts w:ascii="Times New Roman" w:hAnsi="Times New Roman"/>
                <w:sz w:val="20"/>
              </w:rPr>
              <w:t>60</w:t>
            </w:r>
          </w:p>
        </w:tc>
        <w:tc>
          <w:tcPr>
            <w:tcW w:w="2339" w:type="dxa"/>
          </w:tcPr>
          <w:p w14:paraId="17A42515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templates/admin_panel/backup.html</w:t>
            </w:r>
          </w:p>
        </w:tc>
        <w:tc>
          <w:tcPr>
            <w:tcW w:w="2339" w:type="dxa"/>
          </w:tcPr>
          <w:p w14:paraId="0F2F5A38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резервное копирование БД</w:t>
            </w:r>
          </w:p>
        </w:tc>
        <w:tc>
          <w:tcPr>
            <w:tcW w:w="2339" w:type="dxa"/>
          </w:tcPr>
          <w:p w14:paraId="26A4C3AD" w14:textId="77777777" w:rsidR="00EB1CCB" w:rsidRDefault="00000000">
            <w:r>
              <w:rPr>
                <w:rFonts w:ascii="Times New Roman" w:hAnsi="Times New Roman"/>
                <w:sz w:val="20"/>
              </w:rPr>
              <w:t>192</w:t>
            </w:r>
          </w:p>
        </w:tc>
      </w:tr>
      <w:tr w:rsidR="00EB1CCB" w14:paraId="1B5CB0F6" w14:textId="77777777">
        <w:tc>
          <w:tcPr>
            <w:tcW w:w="2339" w:type="dxa"/>
          </w:tcPr>
          <w:p w14:paraId="315721B9" w14:textId="77777777" w:rsidR="00EB1CCB" w:rsidRDefault="00000000"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w="2339" w:type="dxa"/>
          </w:tcPr>
          <w:p w14:paraId="76B58C12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templates/admin_panel/revenue.html</w:t>
            </w:r>
          </w:p>
        </w:tc>
        <w:tc>
          <w:tcPr>
            <w:tcW w:w="2339" w:type="dxa"/>
          </w:tcPr>
          <w:p w14:paraId="2DCB94E3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страница выручки и заработка курьеров</w:t>
            </w:r>
          </w:p>
        </w:tc>
        <w:tc>
          <w:tcPr>
            <w:tcW w:w="2339" w:type="dxa"/>
          </w:tcPr>
          <w:p w14:paraId="761B962A" w14:textId="77777777" w:rsidR="00EB1CCB" w:rsidRDefault="00000000">
            <w:r>
              <w:rPr>
                <w:rFonts w:ascii="Times New Roman" w:hAnsi="Times New Roman"/>
                <w:sz w:val="20"/>
              </w:rPr>
              <w:t>126</w:t>
            </w:r>
          </w:p>
        </w:tc>
      </w:tr>
      <w:tr w:rsidR="00EB1CCB" w14:paraId="3FC9A8D7" w14:textId="77777777">
        <w:tc>
          <w:tcPr>
            <w:tcW w:w="2339" w:type="dxa"/>
          </w:tcPr>
          <w:p w14:paraId="4DFD8FD4" w14:textId="77777777" w:rsidR="00EB1CCB" w:rsidRDefault="00000000"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w="2339" w:type="dxa"/>
          </w:tcPr>
          <w:p w14:paraId="13839647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templates/admin_panel/tickets_list.html</w:t>
            </w:r>
          </w:p>
        </w:tc>
        <w:tc>
          <w:tcPr>
            <w:tcW w:w="2339" w:type="dxa"/>
          </w:tcPr>
          <w:p w14:paraId="3A28E89A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тикетов поддержки (администратор)</w:t>
            </w:r>
          </w:p>
        </w:tc>
        <w:tc>
          <w:tcPr>
            <w:tcW w:w="2339" w:type="dxa"/>
          </w:tcPr>
          <w:p w14:paraId="4E70285F" w14:textId="77777777" w:rsidR="00EB1CCB" w:rsidRDefault="00000000">
            <w:r>
              <w:rPr>
                <w:rFonts w:ascii="Times New Roman" w:hAnsi="Times New Roman"/>
                <w:sz w:val="20"/>
              </w:rPr>
              <w:t>65</w:t>
            </w:r>
          </w:p>
        </w:tc>
      </w:tr>
      <w:tr w:rsidR="00EB1CCB" w14:paraId="0E663D3B" w14:textId="77777777">
        <w:tc>
          <w:tcPr>
            <w:tcW w:w="2339" w:type="dxa"/>
          </w:tcPr>
          <w:p w14:paraId="365F2243" w14:textId="77777777" w:rsidR="00EB1CCB" w:rsidRDefault="00000000">
            <w:r>
              <w:rPr>
                <w:rFonts w:ascii="Times New Roman" w:hAnsi="Times New Roman"/>
                <w:sz w:val="20"/>
              </w:rPr>
              <w:t>63</w:t>
            </w:r>
          </w:p>
        </w:tc>
        <w:tc>
          <w:tcPr>
            <w:tcW w:w="2339" w:type="dxa"/>
          </w:tcPr>
          <w:p w14:paraId="7AB23C3A" w14:textId="77777777" w:rsidR="00EB1CCB" w:rsidRDefault="00000000">
            <w:r>
              <w:rPr>
                <w:rFonts w:ascii="Times New Roman" w:hAnsi="Times New Roman"/>
                <w:sz w:val="20"/>
              </w:rPr>
              <w:t>templates/admin_panel/deliveries_list.html</w:t>
            </w:r>
          </w:p>
        </w:tc>
        <w:tc>
          <w:tcPr>
            <w:tcW w:w="2339" w:type="dxa"/>
          </w:tcPr>
          <w:p w14:paraId="22BD7FBF" w14:textId="77777777" w:rsidR="00EB1CCB" w:rsidRDefault="00000000">
            <w:r>
              <w:rPr>
                <w:rFonts w:ascii="Times New Roman" w:hAnsi="Times New Roman"/>
                <w:sz w:val="20"/>
              </w:rPr>
              <w:t>Шаблон: список курьерских доставок</w:t>
            </w:r>
          </w:p>
        </w:tc>
        <w:tc>
          <w:tcPr>
            <w:tcW w:w="2339" w:type="dxa"/>
          </w:tcPr>
          <w:p w14:paraId="5ADA93D5" w14:textId="77777777" w:rsidR="00EB1CCB" w:rsidRDefault="00000000">
            <w:r>
              <w:rPr>
                <w:rFonts w:ascii="Times New Roman" w:hAnsi="Times New Roman"/>
                <w:sz w:val="20"/>
              </w:rPr>
              <w:t>46</w:t>
            </w:r>
          </w:p>
        </w:tc>
      </w:tr>
      <w:tr w:rsidR="00EB1CCB" w14:paraId="369BD0FC" w14:textId="77777777">
        <w:tc>
          <w:tcPr>
            <w:tcW w:w="2339" w:type="dxa"/>
          </w:tcPr>
          <w:p w14:paraId="0347B4AA" w14:textId="77777777" w:rsidR="00EB1CCB" w:rsidRDefault="00000000">
            <w:r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w="2339" w:type="dxa"/>
          </w:tcPr>
          <w:p w14:paraId="70EA8205" w14:textId="77777777" w:rsidR="00EB1CCB" w:rsidRDefault="00000000">
            <w:r>
              <w:rPr>
                <w:rFonts w:ascii="Times New Roman" w:hAnsi="Times New Roman"/>
                <w:sz w:val="20"/>
              </w:rPr>
              <w:t>static/css/main.css</w:t>
            </w:r>
          </w:p>
        </w:tc>
        <w:tc>
          <w:tcPr>
            <w:tcW w:w="2339" w:type="dxa"/>
          </w:tcPr>
          <w:p w14:paraId="6F8AF6B9" w14:textId="77777777" w:rsidR="00EB1CCB" w:rsidRDefault="00000000">
            <w:r>
              <w:rPr>
                <w:rFonts w:ascii="Times New Roman" w:hAnsi="Times New Roman"/>
                <w:sz w:val="20"/>
              </w:rPr>
              <w:t>Главный CSS: палитра «Доставка МИГ», компоненты, адаптивность</w:t>
            </w:r>
          </w:p>
        </w:tc>
        <w:tc>
          <w:tcPr>
            <w:tcW w:w="2339" w:type="dxa"/>
          </w:tcPr>
          <w:p w14:paraId="4128002F" w14:textId="77777777" w:rsidR="00EB1CCB" w:rsidRDefault="00000000">
            <w:r>
              <w:rPr>
                <w:rFonts w:ascii="Times New Roman" w:hAnsi="Times New Roman"/>
                <w:sz w:val="20"/>
              </w:rPr>
              <w:t>175</w:t>
            </w:r>
          </w:p>
        </w:tc>
      </w:tr>
    </w:tbl>
    <w:p w14:paraId="12AD1915" w14:textId="77777777" w:rsidR="00EB1CCB" w:rsidRDefault="00EB1CCB"/>
    <w:p w14:paraId="15A803B0" w14:textId="77777777" w:rsidR="00EB1CCB" w:rsidRDefault="00000000">
      <w:r>
        <w:br w:type="page"/>
      </w:r>
    </w:p>
    <w:p w14:paraId="69A22E3B" w14:textId="77777777" w:rsidR="00EB1CCB" w:rsidRDefault="00000000">
      <w:pPr>
        <w:spacing w:before="200" w:after="120" w:line="360" w:lineRule="exact"/>
      </w:pPr>
      <w:r>
        <w:rPr>
          <w:rFonts w:ascii="Times New Roman" w:hAnsi="Times New Roman"/>
          <w:b/>
          <w:sz w:val="28"/>
        </w:rPr>
        <w:lastRenderedPageBreak/>
        <w:t>1.4. Код программы</w:t>
      </w:r>
    </w:p>
    <w:p w14:paraId="0DD48F96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config/settings.py</w:t>
      </w:r>
    </w:p>
    <w:p w14:paraId="2E95348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Настройки Django-проекта: СУБД, кэш, безопасность, внешние API</w:t>
      </w:r>
    </w:p>
    <w:p w14:paraId="2D0CDA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os</w:t>
      </w:r>
    </w:p>
    <w:p w14:paraId="61147D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pathlib import Path</w:t>
      </w:r>
    </w:p>
    <w:p w14:paraId="6A0E65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environ</w:t>
      </w:r>
    </w:p>
    <w:p w14:paraId="455394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273D1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BASE_DIR = Path(__file__).resolve().parent.parent</w:t>
      </w:r>
    </w:p>
    <w:p w14:paraId="202CA8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53B6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env = environ.Env(</w:t>
      </w:r>
    </w:p>
    <w:p w14:paraId="629409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DEBUG=(bool, True),</w:t>
      </w:r>
    </w:p>
    <w:p w14:paraId="644225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ALLOWED_HOSTS=(list, ['localhost', '127.0.0.1', '0.0.0.0']),</w:t>
      </w:r>
    </w:p>
    <w:p w14:paraId="58B2F7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)</w:t>
      </w:r>
    </w:p>
    <w:p w14:paraId="64C0A7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environ.Env.read_env(os.path.join(BASE_DIR, '.env'))</w:t>
      </w:r>
    </w:p>
    <w:p w14:paraId="4DD393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C6C4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SECRET_KEY = env('SECRET_KEY', default='django-insecure-fallback-key-change-me')</w:t>
      </w:r>
    </w:p>
    <w:p w14:paraId="0C7969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DEBUG = env('DEBUG')</w:t>
      </w:r>
    </w:p>
    <w:p w14:paraId="28D442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ALLOWED_HOSTS = env('ALLOWED_HOSTS')</w:t>
      </w:r>
    </w:p>
    <w:p w14:paraId="7218A1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F644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INSTALLED_APPS = [</w:t>
      </w:r>
    </w:p>
    <w:p w14:paraId="43C18F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'django.contrib.admin',</w:t>
      </w:r>
    </w:p>
    <w:p w14:paraId="739CAA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'django.contrib.auth',</w:t>
      </w:r>
    </w:p>
    <w:p w14:paraId="5C3560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'django.contrib.contenttypes',</w:t>
      </w:r>
    </w:p>
    <w:p w14:paraId="06C451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'django.contrib.sessions',</w:t>
      </w:r>
    </w:p>
    <w:p w14:paraId="347EAD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'django.contrib.messages',</w:t>
      </w:r>
    </w:p>
    <w:p w14:paraId="7AD0C6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'django.contrib.staticfiles',</w:t>
      </w:r>
    </w:p>
    <w:p w14:paraId="365A3A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E7ED7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Third party</w:t>
      </w:r>
    </w:p>
    <w:p w14:paraId="232527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'rest_framework',</w:t>
      </w:r>
    </w:p>
    <w:p w14:paraId="637295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'rest_framework_simplejwt',</w:t>
      </w:r>
    </w:p>
    <w:p w14:paraId="3DE56F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'corsheaders',</w:t>
      </w:r>
    </w:p>
    <w:p w14:paraId="260011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'django_filters',</w:t>
      </w:r>
    </w:p>
    <w:p w14:paraId="6BB0F9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'drf_spectacular',</w:t>
      </w:r>
    </w:p>
    <w:p w14:paraId="7F5C82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B05E2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Local</w:t>
      </w:r>
    </w:p>
    <w:p w14:paraId="4BDF73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'apps.accounts',</w:t>
      </w:r>
    </w:p>
    <w:p w14:paraId="566DC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'apps.catalog',</w:t>
      </w:r>
    </w:p>
    <w:p w14:paraId="4D0B92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'apps.orders',</w:t>
      </w:r>
    </w:p>
    <w:p w14:paraId="4FF528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'apps.support',</w:t>
      </w:r>
    </w:p>
    <w:p w14:paraId="0B195B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'apps.api',</w:t>
      </w:r>
    </w:p>
    <w:p w14:paraId="66E021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'apps.backup',</w:t>
      </w:r>
    </w:p>
    <w:p w14:paraId="3F6836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1BF99A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9F39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MIDDLEWARE = [</w:t>
      </w:r>
    </w:p>
    <w:p w14:paraId="646543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'django.middleware.security.SecurityMiddleware',</w:t>
      </w:r>
    </w:p>
    <w:p w14:paraId="1BCF85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'whitenoise.middleware.WhiteNoiseMiddleware',</w:t>
      </w:r>
    </w:p>
    <w:p w14:paraId="035251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'django.contrib.sessions.middleware.SessionMiddleware',</w:t>
      </w:r>
    </w:p>
    <w:p w14:paraId="081D05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'corsheaders.middleware.CorsMiddleware',</w:t>
      </w:r>
    </w:p>
    <w:p w14:paraId="5C6BBF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'django.middleware.common.CommonMiddleware',</w:t>
      </w:r>
    </w:p>
    <w:p w14:paraId="2C9EA6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'django.middleware.csrf.CsrfViewMiddleware',</w:t>
      </w:r>
    </w:p>
    <w:p w14:paraId="5D5E98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'django.contrib.auth.middleware.AuthenticationMiddleware',</w:t>
      </w:r>
    </w:p>
    <w:p w14:paraId="110CB5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'django.contrib.messages.middleware.MessageMiddleware',</w:t>
      </w:r>
    </w:p>
    <w:p w14:paraId="2FACEA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'django.middleware.clickjacking.XFrameOptionsMiddleware',</w:t>
      </w:r>
    </w:p>
    <w:p w14:paraId="179F50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# Собственные middleware: безопасность и мониторинг (ПК 4.2, ПК 4.4)</w:t>
      </w:r>
    </w:p>
    <w:p w14:paraId="55D1CE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'apps.security.middleware.LoginRateLimitMiddleware',</w:t>
      </w:r>
    </w:p>
    <w:p w14:paraId="6CF6FC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'apps.security.middleware.SecurityHeadersMiddleware',</w:t>
      </w:r>
    </w:p>
    <w:p w14:paraId="5A35B1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'apps.security.middleware.RequestLoggingMiddleware',</w:t>
      </w:r>
    </w:p>
    <w:p w14:paraId="58E1A3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634B90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4F118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ROOT_URLCONF = 'config.urls'</w:t>
      </w:r>
    </w:p>
    <w:p w14:paraId="104375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F6F0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TEMPLATES = [</w:t>
      </w:r>
    </w:p>
    <w:p w14:paraId="4A76F6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0E850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'BACKEND': 'django.template.backends.django.DjangoTemplates',</w:t>
      </w:r>
    </w:p>
    <w:p w14:paraId="7B69DE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'DIRS': [BASE_DIR / 'templates'],</w:t>
      </w:r>
    </w:p>
    <w:p w14:paraId="278F35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'APP_DIRS': True,</w:t>
      </w:r>
    </w:p>
    <w:p w14:paraId="3C0786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'OPTIONS': {</w:t>
      </w:r>
    </w:p>
    <w:p w14:paraId="07C548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'context_processors': [</w:t>
      </w:r>
    </w:p>
    <w:p w14:paraId="368A7B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'django.template.context_processors.debug',</w:t>
      </w:r>
    </w:p>
    <w:p w14:paraId="799F26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'django.template.context_processors.request',</w:t>
      </w:r>
    </w:p>
    <w:p w14:paraId="699587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'django.contrib.auth.context_processors.auth',</w:t>
      </w:r>
    </w:p>
    <w:p w14:paraId="288667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'django.contrib.messages.context_processors.messages',</w:t>
      </w:r>
    </w:p>
    <w:p w14:paraId="472E6F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'apps.orders.context_processors.cart_count',</w:t>
      </w:r>
    </w:p>
    <w:p w14:paraId="5B6AAD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],</w:t>
      </w:r>
    </w:p>
    <w:p w14:paraId="2688C6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683C01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610D57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57DEE5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1B47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WSGI_APPLICATION = 'config.wsgi.application'</w:t>
      </w:r>
    </w:p>
    <w:p w14:paraId="3A8BF0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9EE4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DATABASES = {</w:t>
      </w:r>
    </w:p>
    <w:p w14:paraId="5BB25B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'default': {</w:t>
      </w:r>
    </w:p>
    <w:p w14:paraId="646272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'ENGINE': 'django.db.backends.postgresql',</w:t>
      </w:r>
    </w:p>
    <w:p w14:paraId="2FCC75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'NAME': env('POSTGRES_DB', default='delivery_db'),</w:t>
      </w:r>
    </w:p>
    <w:p w14:paraId="51C36D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'USER': env('POSTGRES_USER', default='delivery_user'),</w:t>
      </w:r>
    </w:p>
    <w:p w14:paraId="514A2A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'PASSWORD': env('POSTGRES_PASSWORD', default='delivery_pass'),</w:t>
      </w:r>
    </w:p>
    <w:p w14:paraId="254559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'HOST': env('POSTGRES_HOST', default='db'),</w:t>
      </w:r>
    </w:p>
    <w:p w14:paraId="7085D2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'PORT': env('POSTGRES_PORT', default='5432'),</w:t>
      </w:r>
    </w:p>
    <w:p w14:paraId="58D6CE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3C0BA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3B3D8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7BB8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CACHES = {</w:t>
      </w:r>
    </w:p>
    <w:p w14:paraId="6668FC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'default': {</w:t>
      </w:r>
    </w:p>
    <w:p w14:paraId="64AE55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'BACKEND': 'django_redis.cache.RedisCache',</w:t>
      </w:r>
    </w:p>
    <w:p w14:paraId="0F155E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'LOCATION': env('REDIS_URL', default='redis://redis:6379/0'),</w:t>
      </w:r>
    </w:p>
    <w:p w14:paraId="41C663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'OPTIONS': {</w:t>
      </w:r>
    </w:p>
    <w:p w14:paraId="72D4CD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'CLIENT_CLASS': 'django_redis.client.DefaultClient',</w:t>
      </w:r>
    </w:p>
    <w:p w14:paraId="68E597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4AFA09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'TIMEOUT': 300,</w:t>
      </w:r>
    </w:p>
    <w:p w14:paraId="7539C2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3E23B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91870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9A3CC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AUTH_USER_MODEL = 'accounts.User'</w:t>
      </w:r>
    </w:p>
    <w:p w14:paraId="3BFAC2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F607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AUTHENTICATION_BACKENDS = [</w:t>
      </w:r>
    </w:p>
    <w:p w14:paraId="028733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'apps.accounts.backends.PhoneAuthBackend',</w:t>
      </w:r>
    </w:p>
    <w:p w14:paraId="17CC55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14F53F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F9EE9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Ключ шифрования полей (Fernet). Генерация:</w:t>
      </w:r>
    </w:p>
    <w:p w14:paraId="2E6D0D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# python -c "from cryptography.fernet import Fernet; print(Fernet.generate_key().decode())"</w:t>
      </w:r>
    </w:p>
    <w:p w14:paraId="28ABD5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FIELD_ENCRYPTION_KEY = env('FIELD_ENCRYPTION_KEY', default='')</w:t>
      </w:r>
    </w:p>
    <w:p w14:paraId="6332D5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if not FIELD_ENCRYPTION_KEY:</w:t>
      </w:r>
    </w:p>
    <w:p w14:paraId="302617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warnings</w:t>
      </w:r>
    </w:p>
    <w:p w14:paraId="405E31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cryptography.fernet import Fernet</w:t>
      </w:r>
    </w:p>
    <w:p w14:paraId="789BFC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FIELD_ENCRYPTION_KEY = Fernet.generate_key().decode()</w:t>
      </w:r>
    </w:p>
    <w:p w14:paraId="1322E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warnings.warn('FIELD_ENCRYPTION_KEY not set — using temporary key. Set it in .env!')</w:t>
      </w:r>
    </w:p>
    <w:p w14:paraId="3DEEC3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BDE5D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AUTH_PASSWORD_VALIDATORS = [</w:t>
      </w:r>
    </w:p>
    <w:p w14:paraId="6CB0C0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{'NAME': 'django.contrib.auth.password_validation.UserAttributeSimilarityValidator'},</w:t>
      </w:r>
    </w:p>
    <w:p w14:paraId="53E645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{'NAME': 'django.contrib.auth.password_validation.MinimumLengthValidator'},</w:t>
      </w:r>
    </w:p>
    <w:p w14:paraId="44136C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{'NAME': 'django.contrib.auth.password_validation.CommonPasswordValidator'},</w:t>
      </w:r>
    </w:p>
    <w:p w14:paraId="3846B6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{'NAME': 'django.contrib.auth.password_validation.NumericPasswordValidator'},</w:t>
      </w:r>
    </w:p>
    <w:p w14:paraId="0BC24D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381EB7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6B39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LOGIN_URL = '/accounts/login/'</w:t>
      </w:r>
    </w:p>
    <w:p w14:paraId="658307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LOGIN_REDIRECT_URL = '/'</w:t>
      </w:r>
    </w:p>
    <w:p w14:paraId="6EB0BA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LOGOUT_REDIRECT_URL = '/'</w:t>
      </w:r>
    </w:p>
    <w:p w14:paraId="0CE08A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322C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LANGUAGE_CODE = 'ru-ru'</w:t>
      </w:r>
    </w:p>
    <w:p w14:paraId="28D8B2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TIME_ZONE = 'Europe/Moscow'</w:t>
      </w:r>
    </w:p>
    <w:p w14:paraId="1C4685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USE_I18N = True</w:t>
      </w:r>
    </w:p>
    <w:p w14:paraId="586E9F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USE_TZ = True</w:t>
      </w:r>
    </w:p>
    <w:p w14:paraId="26ECC1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3B57E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STATIC_URL = '/static/'</w:t>
      </w:r>
    </w:p>
    <w:p w14:paraId="44C41D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STATIC_ROOT = BASE_DIR / 'staticfiles'</w:t>
      </w:r>
    </w:p>
    <w:p w14:paraId="32AF2E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STATICFILES_DIRS = [BASE_DIR / 'static']</w:t>
      </w:r>
    </w:p>
    <w:p w14:paraId="059E65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STATICFILES_STORAGE = 'whitenoise.storage.CompressedManifestStaticFilesStorage'</w:t>
      </w:r>
    </w:p>
    <w:p w14:paraId="2895E6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9B7AD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MEDIA_URL = '/media/'</w:t>
      </w:r>
    </w:p>
    <w:p w14:paraId="368C2A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MEDIA_ROOT = BASE_DIR / 'media'</w:t>
      </w:r>
    </w:p>
    <w:p w14:paraId="3A5911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0C0D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DEFAULT_AUTO_FIELD = 'django.db.models.BigAutoField'</w:t>
      </w:r>
    </w:p>
    <w:p w14:paraId="176F04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91144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REST_FRAMEWORK = {</w:t>
      </w:r>
    </w:p>
    <w:p w14:paraId="467006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'DEFAULT_AUTHENTICATION_CLASSES': [</w:t>
      </w:r>
    </w:p>
    <w:p w14:paraId="52C950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'rest_framework_simplejwt.authentication.JWTAuthentication',</w:t>
      </w:r>
    </w:p>
    <w:p w14:paraId="101DA1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'rest_framework.authentication.SessionAuthentication',</w:t>
      </w:r>
    </w:p>
    <w:p w14:paraId="5BB988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],</w:t>
      </w:r>
    </w:p>
    <w:p w14:paraId="77B7A4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'DEFAULT_PERMISSION_CLASSES': [</w:t>
      </w:r>
    </w:p>
    <w:p w14:paraId="5B2C77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'rest_framework.permissions.IsAuthenticated',</w:t>
      </w:r>
    </w:p>
    <w:p w14:paraId="53F0DA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],</w:t>
      </w:r>
    </w:p>
    <w:p w14:paraId="5A0466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'DEFAULT_FILTER_BACKENDS': [</w:t>
      </w:r>
    </w:p>
    <w:p w14:paraId="75E937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'django_filters.rest_framework.DjangoFilterBackend',</w:t>
      </w:r>
    </w:p>
    <w:p w14:paraId="0F0F29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'rest_framework.filters.SearchFilter',</w:t>
      </w:r>
    </w:p>
    <w:p w14:paraId="53ADDA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'rest_framework.filters.OrderingFilter',</w:t>
      </w:r>
    </w:p>
    <w:p w14:paraId="4FA857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],</w:t>
      </w:r>
    </w:p>
    <w:p w14:paraId="082474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'DEFAULT_PAGINATION_CLASS': 'rest_framework.pagination.PageNumberPagination',</w:t>
      </w:r>
    </w:p>
    <w:p w14:paraId="798793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'PAGE_SIZE': 20,</w:t>
      </w:r>
    </w:p>
    <w:p w14:paraId="614168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'DEFAULT_SCHEMA_CLASS': 'drf_spectacular.openapi.AutoSchema',</w:t>
      </w:r>
    </w:p>
    <w:p w14:paraId="254DD6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362D01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AB8E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datetime import timedelta</w:t>
      </w:r>
    </w:p>
    <w:p w14:paraId="0B964E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SIMPLE_JWT = {</w:t>
      </w:r>
    </w:p>
    <w:p w14:paraId="20458D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'ACCESS_TOKEN_LIFETIME': timedelta(hours=24),</w:t>
      </w:r>
    </w:p>
    <w:p w14:paraId="275DB8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'REFRESH_TOKEN_LIFETIME': timedelta(days=7),</w:t>
      </w:r>
    </w:p>
    <w:p w14:paraId="516ACE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0992F0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2C30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SPECTACULAR_SETTINGS = {</w:t>
      </w:r>
    </w:p>
    <w:p w14:paraId="6B3C45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'TITLE': 'Delivery Service API',</w:t>
      </w:r>
    </w:p>
    <w:p w14:paraId="0236C3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'DESCRIPTION': 'API для сервиса доставки из распределённой сети магазинов',</w:t>
      </w:r>
    </w:p>
    <w:p w14:paraId="09E7FB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'VERSION': '1.0.0',</w:t>
      </w:r>
    </w:p>
    <w:p w14:paraId="23A5D1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2B66F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72841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CORS_ALLOWED_ORIGINS = [</w:t>
      </w:r>
    </w:p>
    <w:p w14:paraId="4E55A6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'http://localhost:3000',</w:t>
      </w:r>
    </w:p>
    <w:p w14:paraId="46E5F7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'http://localhost:8080',</w:t>
      </w:r>
    </w:p>
    <w:p w14:paraId="7F5E0B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'http://127.0.0.1:3000',</w:t>
      </w:r>
    </w:p>
    <w:p w14:paraId="55E20D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5C2C1E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CORS_ALLOW_CREDENTIALS = True</w:t>
      </w:r>
    </w:p>
    <w:p w14:paraId="239311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C1A83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_csrf_origins = env('CSRF_TRUSTED_ORIGINS', default='')</w:t>
      </w:r>
    </w:p>
    <w:p w14:paraId="002441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CSRF_TRUSTED_ORIGINS = [o.strip() for o in _csrf_origins.split(',') if o.strip()]</w:t>
      </w:r>
    </w:p>
    <w:p w14:paraId="09E184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BB022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SESSION_ENGINE = 'django.contrib.sessions.backends.db'</w:t>
      </w:r>
    </w:p>
    <w:p w14:paraId="1F1A58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SESSION_COOKIE_AGE = 86400 * 7</w:t>
      </w:r>
    </w:p>
    <w:p w14:paraId="50AF95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AF675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DADATA_TOKEN = env('DADATA_TOKEN', default='')</w:t>
      </w:r>
    </w:p>
    <w:p w14:paraId="5C12C3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DADATA_SECRET = env('DADATA_SECRET', default='')</w:t>
      </w:r>
    </w:p>
    <w:p w14:paraId="56ED25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YANDEX_MAPS_KEY = env('YANDEX_MAPS_KEY', default='')</w:t>
      </w:r>
    </w:p>
    <w:p w14:paraId="62BDA2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20BD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YOOKASSA_SHOP_ID = env('YOOKASSA_SHOP_ID', default='')</w:t>
      </w:r>
    </w:p>
    <w:p w14:paraId="23111D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YOOKASSA_SECRET_KEY = env('YOOKASSA_SECRET_KEY', default='')</w:t>
      </w:r>
    </w:p>
    <w:p w14:paraId="62A1C1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881C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RESEND_API_KEY = env('RESEND_API_KEY', default='')</w:t>
      </w:r>
    </w:p>
    <w:p w14:paraId="6ABEB5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DEFAULT_FROM_EMAIL = env('DEFAULT_FROM_EMAIL', default='Доставка МИГ &lt;onboarding@resend.dev&gt;')</w:t>
      </w:r>
    </w:p>
    <w:p w14:paraId="3139B9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8FF1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phone_number — зашифрованный TextField, уникальность через phone_hash</w:t>
      </w:r>
    </w:p>
    <w:p w14:paraId="433BF2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SILENCED_SYSTEM_CHECKS = ['auth.W004']</w:t>
      </w:r>
    </w:p>
    <w:p w14:paraId="6DE45E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0253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---------------------------------------------------------------------------</w:t>
      </w:r>
    </w:p>
    <w:p w14:paraId="0D46E0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Настройки безопасности (ПК 4.4)</w:t>
      </w:r>
    </w:p>
    <w:p w14:paraId="7313E4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---------------------------------------------------------------------------</w:t>
      </w:r>
    </w:p>
    <w:p w14:paraId="5D3243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4975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Брутфорс-защита: лимит попыток входа и время блокировки</w:t>
      </w:r>
    </w:p>
    <w:p w14:paraId="5935B4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LOGIN_ATTEMPT_LIMIT = 5</w:t>
      </w:r>
    </w:p>
    <w:p w14:paraId="7C49A7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LOGIN_LOCKOUT_SECONDS = 900  # 15 минут</w:t>
      </w:r>
    </w:p>
    <w:p w14:paraId="30B908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7880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BACKUP_DIR = os.path.join(BASE_DIR, 'backups')</w:t>
      </w:r>
    </w:p>
    <w:p w14:paraId="3AD430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670B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Заголовки безопасности (для продакшена с HTTPS)</w:t>
      </w:r>
    </w:p>
    <w:p w14:paraId="01305D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SECURE_BROWSER_XSS_FILTER = True</w:t>
      </w:r>
    </w:p>
    <w:p w14:paraId="378A6A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SECURE_CONTENT_TYPE_NOSNIFF = True</w:t>
      </w:r>
    </w:p>
    <w:p w14:paraId="54357C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X_FRAME_OPTIONS = 'DENY'</w:t>
      </w:r>
    </w:p>
    <w:p w14:paraId="22FA68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9745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HTTPS-настройки (активируются в продакшене через переменную окружения)</w:t>
      </w:r>
    </w:p>
    <w:p w14:paraId="75617C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if not DEBUG:</w:t>
      </w:r>
    </w:p>
    <w:p w14:paraId="37F3C1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SECURE_SSL_REDIRECT = True</w:t>
      </w:r>
    </w:p>
    <w:p w14:paraId="1D48BB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SECURE_HSTS_SECONDS = 31536000       # 1 год</w:t>
      </w:r>
    </w:p>
    <w:p w14:paraId="0A3E46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SECURE_HSTS_INCLUDE_SUBDOMAINS = True</w:t>
      </w:r>
    </w:p>
    <w:p w14:paraId="12184B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SECURE_HSTS_PRELOAD = True</w:t>
      </w:r>
    </w:p>
    <w:p w14:paraId="4921BF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SESSION_COOKIE_SECURE = True</w:t>
      </w:r>
    </w:p>
    <w:p w14:paraId="2EAB81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CSRF_COOKIE_SECURE = True</w:t>
      </w:r>
    </w:p>
    <w:p w14:paraId="048F6B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25E5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---------------------------------------------------------------------------</w:t>
      </w:r>
    </w:p>
    <w:p w14:paraId="01E3C6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Логирование (ПК 4.2 — измерение эксплуатационных характеристик)</w:t>
      </w:r>
    </w:p>
    <w:p w14:paraId="1A4FC2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---------------------------------------------------------------------------</w:t>
      </w:r>
    </w:p>
    <w:p w14:paraId="00DA23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836C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LOGGING = {</w:t>
      </w:r>
    </w:p>
    <w:p w14:paraId="0BF89C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'version': 1,</w:t>
      </w:r>
    </w:p>
    <w:p w14:paraId="5B9A71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'disable_existing_loggers': False,</w:t>
      </w:r>
    </w:p>
    <w:p w14:paraId="4EF23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'formatters': {</w:t>
      </w:r>
    </w:p>
    <w:p w14:paraId="3E7EB7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'verbose': {</w:t>
      </w:r>
    </w:p>
    <w:p w14:paraId="1E456C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'format': '[{asctime}] {levelname} {name}: {message}',</w:t>
      </w:r>
    </w:p>
    <w:p w14:paraId="687069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'style': '{',</w:t>
      </w:r>
    </w:p>
    <w:p w14:paraId="3B7C32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'datefmt': '%Y-%m-%d %H:%M:%S',</w:t>
      </w:r>
    </w:p>
    <w:p w14:paraId="269DE9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131779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068D07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'handlers': {</w:t>
      </w:r>
    </w:p>
    <w:p w14:paraId="6B5451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'console': {</w:t>
      </w:r>
    </w:p>
    <w:p w14:paraId="1CBBAB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'class': 'logging.StreamHandler',</w:t>
      </w:r>
    </w:p>
    <w:p w14:paraId="66C174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'formatter': 'verbose',</w:t>
      </w:r>
    </w:p>
    <w:p w14:paraId="2697B0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2449A2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'security_file': {</w:t>
      </w:r>
    </w:p>
    <w:p w14:paraId="37F6DE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'class': 'logging.handlers.RotatingFileHandler',</w:t>
      </w:r>
    </w:p>
    <w:p w14:paraId="14C19F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'filename': BASE_DIR / 'logs' / 'security.log',</w:t>
      </w:r>
    </w:p>
    <w:p w14:paraId="6312A4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'maxBytes': 5 * 1024 * 1024,  # 5 МБ</w:t>
      </w:r>
    </w:p>
    <w:p w14:paraId="5D43C9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'backupCount': 3,</w:t>
      </w:r>
    </w:p>
    <w:p w14:paraId="0C8F5E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'formatter': 'verbose',</w:t>
      </w:r>
    </w:p>
    <w:p w14:paraId="73293D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101CB7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'app_file': {</w:t>
      </w:r>
    </w:p>
    <w:p w14:paraId="38BF10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'class': 'logging.handlers.RotatingFileHandler',</w:t>
      </w:r>
    </w:p>
    <w:p w14:paraId="14EA23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'filename': BASE_DIR / 'logs' / 'app.log',</w:t>
      </w:r>
    </w:p>
    <w:p w14:paraId="755EB7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'maxBytes': 10 * 1024 * 1024,  # 10 МБ</w:t>
      </w:r>
    </w:p>
    <w:p w14:paraId="4DBD7F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'backupCount': 5,</w:t>
      </w:r>
    </w:p>
    <w:p w14:paraId="79BEDD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'formatter': 'verbose',</w:t>
      </w:r>
    </w:p>
    <w:p w14:paraId="2A3D92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17230D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36C083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'loggers': {</w:t>
      </w:r>
    </w:p>
    <w:p w14:paraId="126F8C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'security': {</w:t>
      </w:r>
    </w:p>
    <w:p w14:paraId="5C6E90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'handlers': ['console', 'security_file'],</w:t>
      </w:r>
    </w:p>
    <w:p w14:paraId="189CE6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'level': 'WARNING',</w:t>
      </w:r>
    </w:p>
    <w:p w14:paraId="564C87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'propagate': False,</w:t>
      </w:r>
    </w:p>
    <w:p w14:paraId="50F60A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09F3CB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'django': {</w:t>
      </w:r>
    </w:p>
    <w:p w14:paraId="68DF86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'handlers': ['console', 'app_file'],</w:t>
      </w:r>
    </w:p>
    <w:p w14:paraId="622526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'level': 'INFO',</w:t>
      </w:r>
    </w:p>
    <w:p w14:paraId="4652A2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'propagate': False,</w:t>
      </w:r>
    </w:p>
    <w:p w14:paraId="6B2615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2F15F9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'django.request': {</w:t>
      </w:r>
    </w:p>
    <w:p w14:paraId="7908C2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'handlers': ['console', 'app_file'],</w:t>
      </w:r>
    </w:p>
    <w:p w14:paraId="602155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'level': 'WARNING',</w:t>
      </w:r>
    </w:p>
    <w:p w14:paraId="79D1EE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'propagate': False,</w:t>
      </w:r>
    </w:p>
    <w:p w14:paraId="05ABC6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29F3FA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},</w:t>
      </w:r>
    </w:p>
    <w:p w14:paraId="0FE6A9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'root': {</w:t>
      </w:r>
    </w:p>
    <w:p w14:paraId="1EEE79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'handlers': ['console'],</w:t>
      </w:r>
    </w:p>
    <w:p w14:paraId="3DC0EA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'level': 'INFO',</w:t>
      </w:r>
    </w:p>
    <w:p w14:paraId="2CE2BC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116FAD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04535D42" w14:textId="77777777" w:rsidR="00EB1CCB" w:rsidRDefault="00EB1CCB"/>
    <w:p w14:paraId="0D2D7283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config/urls.py</w:t>
      </w:r>
    </w:p>
    <w:p w14:paraId="238ED4A6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Главный маршрутизатор URL Django-проекта</w:t>
      </w:r>
    </w:p>
    <w:p w14:paraId="39809B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admin</w:t>
      </w:r>
    </w:p>
    <w:p w14:paraId="15DE3E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path, include</w:t>
      </w:r>
    </w:p>
    <w:p w14:paraId="0A1979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0E506C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django.conf.urls.static import static</w:t>
      </w:r>
    </w:p>
    <w:p w14:paraId="3E6C9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drf_spectacular.views import SpectacularAPIView, SpectacularSwaggerView</w:t>
      </w:r>
    </w:p>
    <w:p w14:paraId="672EAD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BEA2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2072CB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path('admin/', admin.site.urls),</w:t>
      </w:r>
    </w:p>
    <w:p w14:paraId="6F04C0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path('accounts/', include('apps.accounts.urls')),</w:t>
      </w:r>
    </w:p>
    <w:p w14:paraId="2468ED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path('catalog/', include('apps.catalog.urls')),</w:t>
      </w:r>
    </w:p>
    <w:p w14:paraId="686F1F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path('orders/', include('apps.orders.urls')),</w:t>
      </w:r>
    </w:p>
    <w:p w14:paraId="0A0EEE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path('support/', include('apps.support.urls')),</w:t>
      </w:r>
    </w:p>
    <w:p w14:paraId="79D923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path('panel/', include('apps.accounts.panel_urls')),</w:t>
      </w:r>
    </w:p>
    <w:p w14:paraId="1A3552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ABD25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API</w:t>
      </w:r>
    </w:p>
    <w:p w14:paraId="155E03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path('api/', include('apps.api.urls')),</w:t>
      </w:r>
    </w:p>
    <w:p w14:paraId="52C978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path('api/schema/', SpectacularAPIView.as_view(), name='schema'),</w:t>
      </w:r>
    </w:p>
    <w:p w14:paraId="161C26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path('api/docs/', SpectacularSwaggerView.as_view(url_name='schema'), name='swagger-ui'),</w:t>
      </w:r>
    </w:p>
    <w:p w14:paraId="510D94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0FE6D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path('', include('apps.catalog.home_urls')),</w:t>
      </w:r>
    </w:p>
    <w:p w14:paraId="0BC009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613D7C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ECFA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if settings.DEBUG:</w:t>
      </w:r>
    </w:p>
    <w:p w14:paraId="345DE7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urlpatterns += static(settings.MEDIA_URL, document_root=settings.MEDIA_ROOT)</w:t>
      </w:r>
    </w:p>
    <w:p w14:paraId="11891A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urlpatterns += static(settings.STATIC_URL, document_root=settings.STATIC_ROOT)</w:t>
      </w:r>
    </w:p>
    <w:p w14:paraId="53B9ABBB" w14:textId="77777777" w:rsidR="00EB1CCB" w:rsidRDefault="00EB1CCB"/>
    <w:p w14:paraId="14FE0F8F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requirements.txt</w:t>
      </w:r>
    </w:p>
    <w:p w14:paraId="71A7A6A1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Список Python-зависимостей проекта</w:t>
      </w:r>
    </w:p>
    <w:p w14:paraId="47B06B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Django==4.2.7</w:t>
      </w:r>
    </w:p>
    <w:p w14:paraId="562612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djangorestframework==3.14.0</w:t>
      </w:r>
    </w:p>
    <w:p w14:paraId="0DB24A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psycopg2-binary==2.9.9</w:t>
      </w:r>
    </w:p>
    <w:p w14:paraId="0BEF2F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gunicorn==21.2.0</w:t>
      </w:r>
    </w:p>
    <w:p w14:paraId="71F43C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Pillow==10.1.0</w:t>
      </w:r>
    </w:p>
    <w:p w14:paraId="41BD53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django-environ==0.11.2</w:t>
      </w:r>
    </w:p>
    <w:p w14:paraId="174464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redis==5.0.1</w:t>
      </w:r>
    </w:p>
    <w:p w14:paraId="35D5D5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django-redis==5.4.0</w:t>
      </w:r>
    </w:p>
    <w:p w14:paraId="677AB4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djangorestframework-simplejwt==5.3.0</w:t>
      </w:r>
    </w:p>
    <w:p w14:paraId="696155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django-cors-headers==4.3.1</w:t>
      </w:r>
    </w:p>
    <w:p w14:paraId="560822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django-filter==23.3</w:t>
      </w:r>
    </w:p>
    <w:p w14:paraId="110EEF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drf-spectacular==0.26.5</w:t>
      </w:r>
    </w:p>
    <w:p w14:paraId="0511F2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whitenoise==6.6.0</w:t>
      </w:r>
    </w:p>
    <w:p w14:paraId="1C91C5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requests==2.31.0</w:t>
      </w:r>
    </w:p>
    <w:p w14:paraId="1F6078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yookassa==3.0.0</w:t>
      </w:r>
    </w:p>
    <w:p w14:paraId="52EFBF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reportlab==4.0.7</w:t>
      </w:r>
    </w:p>
    <w:p w14:paraId="52935B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resend==2.0.0</w:t>
      </w:r>
    </w:p>
    <w:p w14:paraId="7A321B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cryptography==42.0.5</w:t>
      </w:r>
    </w:p>
    <w:p w14:paraId="6F52006D" w14:textId="77777777" w:rsidR="00EB1CCB" w:rsidRDefault="00EB1CCB"/>
    <w:p w14:paraId="37E756DA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Dockerfile</w:t>
      </w:r>
    </w:p>
    <w:p w14:paraId="40FBA969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Инструкция сборки Docker-образа приложения</w:t>
      </w:r>
    </w:p>
    <w:p w14:paraId="119EEE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python:3.11-slim</w:t>
      </w:r>
    </w:p>
    <w:p w14:paraId="1923DD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EEED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ENV PYTHONDONTWRITEBYTECODE=1</w:t>
      </w:r>
    </w:p>
    <w:p w14:paraId="5C176F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ENV PYTHONUNBUFFERED=1</w:t>
      </w:r>
    </w:p>
    <w:p w14:paraId="0A2ABE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D4AF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WORKDIR /app</w:t>
      </w:r>
    </w:p>
    <w:p w14:paraId="0E55F0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F606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RUN apt-get update &amp;&amp; apt-get install -y \</w:t>
      </w:r>
    </w:p>
    <w:p w14:paraId="2659BD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libpq-dev \</w:t>
      </w:r>
    </w:p>
    <w:p w14:paraId="5BC6EC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gcc \</w:t>
      </w:r>
    </w:p>
    <w:p w14:paraId="7968FC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fonts-dejavu-core \</w:t>
      </w:r>
    </w:p>
    <w:p w14:paraId="4B9DFC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postgresql-client \</w:t>
      </w:r>
    </w:p>
    <w:p w14:paraId="06ED55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&amp;&amp; rm -rf /var/lib/apt/lists/*</w:t>
      </w:r>
    </w:p>
    <w:p w14:paraId="59F611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189A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COPY requirements.txt .</w:t>
      </w:r>
    </w:p>
    <w:p w14:paraId="5AE4C4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RUN pip install --no-cache-dir -r requirements.txt</w:t>
      </w:r>
    </w:p>
    <w:p w14:paraId="154140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40F2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COPY . .</w:t>
      </w:r>
    </w:p>
    <w:p w14:paraId="6D9E42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7A95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RUN mkdir -p /app/staticfiles /app/media</w:t>
      </w:r>
    </w:p>
    <w:p w14:paraId="58BEB1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99E5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EXPOSE 8000</w:t>
      </w:r>
    </w:p>
    <w:p w14:paraId="78F34F8C" w14:textId="77777777" w:rsidR="00EB1CCB" w:rsidRDefault="00EB1CCB"/>
    <w:p w14:paraId="293F9530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docker-compose.yml</w:t>
      </w:r>
    </w:p>
    <w:p w14:paraId="074B188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Конфигурация оркестрации Docker-контейнеров</w:t>
      </w:r>
    </w:p>
    <w:p w14:paraId="66F793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version: '3.9'</w:t>
      </w:r>
    </w:p>
    <w:p w14:paraId="42E688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0EDB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services:</w:t>
      </w:r>
    </w:p>
    <w:p w14:paraId="5205EC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db:</w:t>
      </w:r>
    </w:p>
    <w:p w14:paraId="484517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image: postgres:15-alpine</w:t>
      </w:r>
    </w:p>
    <w:p w14:paraId="1DA0E2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container_name: delivery_db</w:t>
      </w:r>
    </w:p>
    <w:p w14:paraId="401A64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restart: unless-stopped</w:t>
      </w:r>
    </w:p>
    <w:p w14:paraId="4F8F8A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environment:</w:t>
      </w:r>
    </w:p>
    <w:p w14:paraId="50BF3D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POSTGRES_DB: ${POSTGRES_DB:-delivery_db}</w:t>
      </w:r>
    </w:p>
    <w:p w14:paraId="53B40F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POSTGRES_USER: ${POSTGRES_USER:-delivery_user}</w:t>
      </w:r>
    </w:p>
    <w:p w14:paraId="3DBD32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POSTGRES_PASSWORD: ${POSTGRES_PASSWORD:-delivery_pass}</w:t>
      </w:r>
    </w:p>
    <w:p w14:paraId="1E54C2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volumes:</w:t>
      </w:r>
    </w:p>
    <w:p w14:paraId="34B71C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postgres_data:/var/lib/postgresql/data</w:t>
      </w:r>
    </w:p>
    <w:p w14:paraId="6FC62B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ports:</w:t>
      </w:r>
    </w:p>
    <w:p w14:paraId="208023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"5432:5432"</w:t>
      </w:r>
    </w:p>
    <w:p w14:paraId="6EDE8F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healthcheck:</w:t>
      </w:r>
    </w:p>
    <w:p w14:paraId="6B4690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test: ["CMD-SHELL", "pg_isready -U ${POSTGRES_USER:-delivery_user} -d ${POSTGRES_DB:-delivery_db}"]</w:t>
      </w:r>
    </w:p>
    <w:p w14:paraId="0D0F98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interval: 5s</w:t>
      </w:r>
    </w:p>
    <w:p w14:paraId="2A57AF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timeout: 5s</w:t>
      </w:r>
    </w:p>
    <w:p w14:paraId="010688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retries: 5</w:t>
      </w:r>
    </w:p>
    <w:p w14:paraId="72A2D9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9105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redis:</w:t>
      </w:r>
    </w:p>
    <w:p w14:paraId="127C39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image: redis:7-alpine</w:t>
      </w:r>
    </w:p>
    <w:p w14:paraId="42C4A1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container_name: delivery_redis</w:t>
      </w:r>
    </w:p>
    <w:p w14:paraId="0C6C4A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restart: unless-stopped</w:t>
      </w:r>
    </w:p>
    <w:p w14:paraId="317BC0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ports:</w:t>
      </w:r>
    </w:p>
    <w:p w14:paraId="738C1D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"6379:6379"</w:t>
      </w:r>
    </w:p>
    <w:p w14:paraId="614899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93670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web:</w:t>
      </w:r>
    </w:p>
    <w:p w14:paraId="788637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build:</w:t>
      </w:r>
    </w:p>
    <w:p w14:paraId="5018F1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context: .</w:t>
      </w:r>
    </w:p>
    <w:p w14:paraId="67E521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dockerfile: Dockerfile</w:t>
      </w:r>
    </w:p>
    <w:p w14:paraId="5C4D61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container_name: delivery_web</w:t>
      </w:r>
    </w:p>
    <w:p w14:paraId="1F9F6A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restart: unless-stopped</w:t>
      </w:r>
    </w:p>
    <w:p w14:paraId="41D099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command: &gt;</w:t>
      </w:r>
    </w:p>
    <w:p w14:paraId="7A9247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sh -c "mkdir -p /app/logs /app/backups &amp;&amp;</w:t>
      </w:r>
    </w:p>
    <w:p w14:paraId="58C2F5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python manage.py makemigrations --no-input &amp;&amp;</w:t>
      </w:r>
    </w:p>
    <w:p w14:paraId="4A4A64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python manage.py migrate &amp;&amp;</w:t>
      </w:r>
    </w:p>
    <w:p w14:paraId="22F198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python manage.py collectstatic --noinput &amp;&amp;</w:t>
      </w:r>
    </w:p>
    <w:p w14:paraId="2973EF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python manage.py setup_initial_data &amp;&amp;</w:t>
      </w:r>
    </w:p>
    <w:p w14:paraId="5FBA66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gunicorn config.wsgi:application --bind 0.0.0.0:8000 --workers 3"</w:t>
      </w:r>
    </w:p>
    <w:p w14:paraId="0D0266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volumes:</w:t>
      </w:r>
    </w:p>
    <w:p w14:paraId="3011BA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.:/app</w:t>
      </w:r>
    </w:p>
    <w:p w14:paraId="3334EE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static_volume:/app/staticfiles</w:t>
      </w:r>
    </w:p>
    <w:p w14:paraId="10BFAC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./media:/app/media</w:t>
      </w:r>
    </w:p>
    <w:p w14:paraId="2445DA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logs_volume:/app/logs</w:t>
      </w:r>
    </w:p>
    <w:p w14:paraId="26D222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./backups:/app/backups</w:t>
      </w:r>
    </w:p>
    <w:p w14:paraId="667FF9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ports:</w:t>
      </w:r>
    </w:p>
    <w:p w14:paraId="56835E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"8000:8000"</w:t>
      </w:r>
    </w:p>
    <w:p w14:paraId="08D376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env_file:</w:t>
      </w:r>
    </w:p>
    <w:p w14:paraId="338538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.env</w:t>
      </w:r>
    </w:p>
    <w:p w14:paraId="18E516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depends_on:</w:t>
      </w:r>
    </w:p>
    <w:p w14:paraId="27ADDC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db:</w:t>
      </w:r>
    </w:p>
    <w:p w14:paraId="53E8D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condition: service_healthy</w:t>
      </w:r>
    </w:p>
    <w:p w14:paraId="270C7B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redis:</w:t>
      </w:r>
    </w:p>
    <w:p w14:paraId="24D832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condition: service_started</w:t>
      </w:r>
    </w:p>
    <w:p w14:paraId="151B0C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C404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scheduler:</w:t>
      </w:r>
    </w:p>
    <w:p w14:paraId="7FFDCB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build:</w:t>
      </w:r>
    </w:p>
    <w:p w14:paraId="466BE1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context: .</w:t>
      </w:r>
    </w:p>
    <w:p w14:paraId="33B1C2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dockerfile: Dockerfile</w:t>
      </w:r>
    </w:p>
    <w:p w14:paraId="4570D3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container_name: delivery_scheduler</w:t>
      </w:r>
    </w:p>
    <w:p w14:paraId="145FCD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restart: unless-stopped</w:t>
      </w:r>
    </w:p>
    <w:p w14:paraId="3A629D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command: python manage.py run_scheduler</w:t>
      </w:r>
    </w:p>
    <w:p w14:paraId="744992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volumes:</w:t>
      </w:r>
    </w:p>
    <w:p w14:paraId="457E9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.:/app</w:t>
      </w:r>
    </w:p>
    <w:p w14:paraId="250728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./backups:/app/backups</w:t>
      </w:r>
    </w:p>
    <w:p w14:paraId="1EA9ED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env_file:</w:t>
      </w:r>
    </w:p>
    <w:p w14:paraId="78082A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.env</w:t>
      </w:r>
    </w:p>
    <w:p w14:paraId="6C5442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depends_on:</w:t>
      </w:r>
    </w:p>
    <w:p w14:paraId="777F71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db:</w:t>
      </w:r>
    </w:p>
    <w:p w14:paraId="6F2BDE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condition: service_healthy</w:t>
      </w:r>
    </w:p>
    <w:p w14:paraId="010236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redis:</w:t>
      </w:r>
    </w:p>
    <w:p w14:paraId="4CE61A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condition: service_started</w:t>
      </w:r>
    </w:p>
    <w:p w14:paraId="329616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2FA56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nginx:</w:t>
      </w:r>
    </w:p>
    <w:p w14:paraId="18DF80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image: nginx:alpine</w:t>
      </w:r>
    </w:p>
    <w:p w14:paraId="515C61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container_name: delivery_nginx</w:t>
      </w:r>
    </w:p>
    <w:p w14:paraId="6022E9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restart: unless-stopped</w:t>
      </w:r>
    </w:p>
    <w:p w14:paraId="365CE1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ports:</w:t>
      </w:r>
    </w:p>
    <w:p w14:paraId="243749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"80:80"</w:t>
      </w:r>
    </w:p>
    <w:p w14:paraId="781138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volumes:</w:t>
      </w:r>
    </w:p>
    <w:p w14:paraId="479F2C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./nginx/nginx.conf:/etc/nginx/conf.d/default.conf</w:t>
      </w:r>
    </w:p>
    <w:p w14:paraId="407726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static_volume:/app/staticfiles</w:t>
      </w:r>
    </w:p>
    <w:p w14:paraId="36087B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./media:/app/media</w:t>
      </w:r>
    </w:p>
    <w:p w14:paraId="7E873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depends_on:</w:t>
      </w:r>
    </w:p>
    <w:p w14:paraId="253212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- web</w:t>
      </w:r>
    </w:p>
    <w:p w14:paraId="0CF6CB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EBDD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volumes:</w:t>
      </w:r>
    </w:p>
    <w:p w14:paraId="5DA32C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postgres_data:</w:t>
      </w:r>
    </w:p>
    <w:p w14:paraId="57DDED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static_volume:</w:t>
      </w:r>
    </w:p>
    <w:p w14:paraId="77F00E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logs_volume:</w:t>
      </w:r>
    </w:p>
    <w:p w14:paraId="4F59ABEC" w14:textId="77777777" w:rsidR="00EB1CCB" w:rsidRDefault="00EB1CCB"/>
    <w:p w14:paraId="3E256AA8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apps/accounts/models.py</w:t>
      </w:r>
    </w:p>
    <w:p w14:paraId="3C79746A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Модели: User, BalanceTransaction, WithdrawalRequest</w:t>
      </w:r>
    </w:p>
    <w:p w14:paraId="1A73E7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django.contrib.auth.models import AbstractBaseUser, BaseUserManager, PermissionsMixin</w:t>
      </w:r>
    </w:p>
    <w:p w14:paraId="6B97BA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models</w:t>
      </w:r>
    </w:p>
    <w:p w14:paraId="36E698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47791A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BEAF5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FE715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UserManager(BaseUserManager):</w:t>
      </w:r>
    </w:p>
    <w:p w14:paraId="6F3A20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create_user(self, phone_number, full_name, password=None, **extra_fields):</w:t>
      </w:r>
    </w:p>
    <w:p w14:paraId="240CC9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phone_number:</w:t>
      </w:r>
    </w:p>
    <w:p w14:paraId="1990C6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ValueError('Номер телефона обязателен')</w:t>
      </w:r>
    </w:p>
    <w:p w14:paraId="6225D0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 = self.model(full_name=full_name, **extra_fields)</w:t>
      </w:r>
    </w:p>
    <w:p w14:paraId="5FC25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user.phone_number = phone_number          # triggers encryption via setter</w:t>
      </w:r>
    </w:p>
    <w:p w14:paraId="3DAE67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user.set_password(password)</w:t>
      </w:r>
    </w:p>
    <w:p w14:paraId="66C85D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user.save(using=self._db)</w:t>
      </w:r>
    </w:p>
    <w:p w14:paraId="2FA59B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user</w:t>
      </w:r>
    </w:p>
    <w:p w14:paraId="7F40D7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8756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create_superuser(self, phone_number, full_name, password=None, **extra_fields):</w:t>
      </w:r>
    </w:p>
    <w:p w14:paraId="6403F1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extra_fields.setdefault('is_staff', True)</w:t>
      </w:r>
    </w:p>
    <w:p w14:paraId="06669D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extra_fields.setdefault('is_superuser', True)</w:t>
      </w:r>
    </w:p>
    <w:p w14:paraId="29B5DC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extra_fields.setdefault('role', User.Role.ADMIN)</w:t>
      </w:r>
    </w:p>
    <w:p w14:paraId="40E349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self.create_user(phone_number, full_name, password, **extra_fields)</w:t>
      </w:r>
    </w:p>
    <w:p w14:paraId="6A7A6A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4E20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4D8E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User(AbstractBaseUser, PermissionsMixin):</w:t>
      </w:r>
    </w:p>
    <w:p w14:paraId="276279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Role(models.TextChoices):</w:t>
      </w:r>
    </w:p>
    <w:p w14:paraId="07E30C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CUSTOMER = 'customer', 'Покупатель'</w:t>
      </w:r>
    </w:p>
    <w:p w14:paraId="2C7034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COURIER = 'courier', 'Курьер'</w:t>
      </w:r>
    </w:p>
    <w:p w14:paraId="679CD1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SUPPORT = 'support', 'Тех. поддержка'</w:t>
      </w:r>
    </w:p>
    <w:p w14:paraId="0623B1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ADMIN = 'admin', 'Администратор'</w:t>
      </w:r>
    </w:p>
    <w:p w14:paraId="226276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65602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── Зашифрованные поля (хранятся в БД в виде ciphertext) ──────────────</w:t>
      </w:r>
    </w:p>
    <w:p w14:paraId="1CAF43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phone_number хранит зашифрованный номер; phone_hash — HMAC для поиска/уникальности</w:t>
      </w:r>
    </w:p>
    <w:p w14:paraId="0AC56E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phone_number = models.TextField(verbose_name='Номер телефона (зашифрован)')</w:t>
      </w:r>
    </w:p>
    <w:p w14:paraId="532F75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phone_hash   = models.CharField(max_length=64, unique=True, db_index=True, blank=True,</w:t>
      </w:r>
    </w:p>
    <w:p w14:paraId="5EAE80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verbose_name='Хэш телефона')</w:t>
      </w:r>
    </w:p>
    <w:p w14:paraId="6783DF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email хранит зашифрованный адрес; email_hash — HMAC для проверки уникальности</w:t>
      </w:r>
    </w:p>
    <w:p w14:paraId="4928C6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email        = models.TextField(blank=True, default='', verbose_name='Email (зашифрован)')</w:t>
      </w:r>
    </w:p>
    <w:p w14:paraId="3C4FBC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email_hash   = models.CharField(max_length=64, db_index=True, blank=True,</w:t>
      </w:r>
    </w:p>
    <w:p w14:paraId="59F7A4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verbose_name='Хэш email')</w:t>
      </w:r>
    </w:p>
    <w:p w14:paraId="0C7CE3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full_name = models.CharField(max_length=255, verbose_name='ФИО')</w:t>
      </w:r>
    </w:p>
    <w:p w14:paraId="2E21C3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role = models.CharField(max_length=20, choices=Role.choices, default=Role.CUSTOMER, verbose_name='Роль')</w:t>
      </w:r>
    </w:p>
    <w:p w14:paraId="60486D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balance = models.DecimalField(max_digits=10, decimal_places=2, default=0, verbose_name='Баланс')</w:t>
      </w:r>
    </w:p>
    <w:p w14:paraId="558CB3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is_active = models.BooleanField(default=True)</w:t>
      </w:r>
    </w:p>
    <w:p w14:paraId="11D450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is_staff = models.BooleanField(default=False)</w:t>
      </w:r>
    </w:p>
    <w:p w14:paraId="19169D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date_joined = models.DateTimeField(default=timezone.now)</w:t>
      </w:r>
    </w:p>
    <w:p w14:paraId="13922A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avatar = models.ImageField(upload_to='avatars/', null=True, blank=True)</w:t>
      </w:r>
    </w:p>
    <w:p w14:paraId="697CC7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courier_lat = models.DecimalField(max_digits=9, decimal_places=6, null=True, blank=True, verbose_name='Широта курьера')</w:t>
      </w:r>
    </w:p>
    <w:p w14:paraId="73080F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courier_lon = models.DecimalField(max_digits=9, decimal_places=6, null=True, blank=True, verbose_name='Долгота курьера')</w:t>
      </w:r>
    </w:p>
    <w:p w14:paraId="175414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courier_location_at = models.DateTimeField(null=True, blank=True, verbose_name='Время последней геопозиции')</w:t>
      </w:r>
    </w:p>
    <w:p w14:paraId="0F99CC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3A5D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objects = UserManager()</w:t>
      </w:r>
    </w:p>
    <w:p w14:paraId="4C161D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6D3B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USERNAME_FIELD = 'phone_number'</w:t>
      </w:r>
    </w:p>
    <w:p w14:paraId="049085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REQUIRED_FIELDS = ['full_name']</w:t>
      </w:r>
    </w:p>
    <w:p w14:paraId="374FFE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2E297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19CA2D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'Пользователь'</w:t>
      </w:r>
    </w:p>
    <w:p w14:paraId="7C4489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'Пользователи'</w:t>
      </w:r>
    </w:p>
    <w:p w14:paraId="6C606B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027C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── Прозрачное шифрование при чтении/записи ───────────────────────────</w:t>
      </w:r>
    </w:p>
    <w:p w14:paraId="5C67DA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72B18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get_phone(self) -&gt; str:</w:t>
      </w:r>
    </w:p>
    <w:p w14:paraId="6B5B43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decrypt</w:t>
      </w:r>
    </w:p>
    <w:p w14:paraId="2749CA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decrypt(self.phone_number)</w:t>
      </w:r>
    </w:p>
    <w:p w14:paraId="54EDE7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D657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set_phone(self, value: str):</w:t>
      </w:r>
    </w:p>
    <w:p w14:paraId="4AEFCE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encrypt, make_hash</w:t>
      </w:r>
    </w:p>
    <w:p w14:paraId="6CE0B8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self.phone_number = encrypt(value)</w:t>
      </w:r>
    </w:p>
    <w:p w14:paraId="040A3F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self.phone_hash = make_hash(value)</w:t>
      </w:r>
    </w:p>
    <w:p w14:paraId="1825A0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6872B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get_email_plain(self) -&gt; str:</w:t>
      </w:r>
    </w:p>
    <w:p w14:paraId="3AA5E4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decrypt</w:t>
      </w:r>
    </w:p>
    <w:p w14:paraId="094853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decrypt(self.email)</w:t>
      </w:r>
    </w:p>
    <w:p w14:paraId="36B983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EE83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set_email_encrypted(self, value: str):</w:t>
      </w:r>
    </w:p>
    <w:p w14:paraId="2A389D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encrypt, make_hash</w:t>
      </w:r>
    </w:p>
    <w:p w14:paraId="58F088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self.email = encrypt(value) if value else ''</w:t>
      </w:r>
    </w:p>
    <w:p w14:paraId="1EA7DE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self.email_hash = make_hash(value) if value else ''</w:t>
      </w:r>
    </w:p>
    <w:p w14:paraId="291D6F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93AD4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save(self, *args, **kwargs):</w:t>
      </w:r>
    </w:p>
    <w:p w14:paraId="10F790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encrypt, make_hash</w:t>
      </w:r>
    </w:p>
    <w:p w14:paraId="047592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# Автошифрование: если значение выглядит как открытый текст — шифруем</w:t>
      </w:r>
    </w:p>
    <w:p w14:paraId="2D90F3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self.phone_number and not self.phone_number.startswith('gAAA'):</w:t>
      </w:r>
    </w:p>
    <w:p w14:paraId="2CCAB7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raw = self.phone_number</w:t>
      </w:r>
    </w:p>
    <w:p w14:paraId="77EA18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self.phone_number = encrypt(raw)</w:t>
      </w:r>
    </w:p>
    <w:p w14:paraId="6AB5D2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self.phone_hash = make_hash(raw)</w:t>
      </w:r>
    </w:p>
    <w:p w14:paraId="5C527D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self.email and not self.email.startswith('gAAA'):</w:t>
      </w:r>
    </w:p>
    <w:p w14:paraId="63A5EF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raw = self.email</w:t>
      </w:r>
    </w:p>
    <w:p w14:paraId="6FEB2E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self.email = encrypt(raw)</w:t>
      </w:r>
    </w:p>
    <w:p w14:paraId="2C5492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self.email_hash = make_hash(raw)</w:t>
      </w:r>
    </w:p>
    <w:p w14:paraId="438DF0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super().save(*args, **kwargs)</w:t>
      </w:r>
    </w:p>
    <w:p w14:paraId="374B17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6C6AD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1F030E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phone_display(self) -&gt; str:</w:t>
      </w:r>
    </w:p>
    <w:p w14:paraId="5348DB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"""Расшифрованный номер телефона для отображения в UI."""</w:t>
      </w:r>
    </w:p>
    <w:p w14:paraId="2D25C9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self.get_phone()</w:t>
      </w:r>
    </w:p>
    <w:p w14:paraId="1D9FCA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1BE5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474ED8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email_display(self) -&gt; str:</w:t>
      </w:r>
    </w:p>
    <w:p w14:paraId="36C754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"""Расшифрованный email для отображения в UI."""</w:t>
      </w:r>
    </w:p>
    <w:p w14:paraId="17F5B7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self.get_email_plain()</w:t>
      </w:r>
    </w:p>
    <w:p w14:paraId="4890E2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5CFF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7FCE0D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f'{self.full_name} ({self.phone_display})'</w:t>
      </w:r>
    </w:p>
    <w:p w14:paraId="1ED875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1A19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11463C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is_customer(self):</w:t>
      </w:r>
    </w:p>
    <w:p w14:paraId="4E9C4A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self.role == self.Role.CUSTOMER</w:t>
      </w:r>
    </w:p>
    <w:p w14:paraId="5CDB75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4A5B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4194E4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is_courier(self):</w:t>
      </w:r>
    </w:p>
    <w:p w14:paraId="081D8B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self.role == self.Role.COURIER</w:t>
      </w:r>
    </w:p>
    <w:p w14:paraId="706BEF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DA63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10247C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is_support(self):</w:t>
      </w:r>
    </w:p>
    <w:p w14:paraId="62DA4C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self.role == self.Role.SUPPORT</w:t>
      </w:r>
    </w:p>
    <w:p w14:paraId="6BC7A6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383B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393D13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is_admin_role(self):</w:t>
      </w:r>
    </w:p>
    <w:p w14:paraId="772B53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self.role == self.Role.ADMIN</w:t>
      </w:r>
    </w:p>
    <w:p w14:paraId="543198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B804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7A35A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BalanceTransaction(models.Model):</w:t>
      </w:r>
    </w:p>
    <w:p w14:paraId="00CD7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TransactionType(models.TextChoices):</w:t>
      </w:r>
    </w:p>
    <w:p w14:paraId="6464C7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TOPUP = 'topup', 'Пополнение'</w:t>
      </w:r>
    </w:p>
    <w:p w14:paraId="094E8B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PAYMENT = 'payment', 'Оплата заказа'</w:t>
      </w:r>
    </w:p>
    <w:p w14:paraId="253E1E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REFUND = 'refund', 'Возврат'</w:t>
      </w:r>
    </w:p>
    <w:p w14:paraId="5B2611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EARNING = 'earning', 'Заработок'</w:t>
      </w:r>
    </w:p>
    <w:p w14:paraId="5E77B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WITHDRAWAL = 'withdrawal', 'Вывод средств'</w:t>
      </w:r>
    </w:p>
    <w:p w14:paraId="3247E3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AEBFF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models.ForeignKey(User, on_delete=models.CASCADE, related_name='transactions', verbose_name='Пользователь')</w:t>
      </w:r>
    </w:p>
    <w:p w14:paraId="1AA449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amount = models.DecimalField(max_digits=10, decimal_places=2, verbose_name='Сумма')</w:t>
      </w:r>
    </w:p>
    <w:p w14:paraId="2B9BDB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transaction_type = models.CharField(max_length=20, choices=TransactionType.choices, verbose_name='Тип')</w:t>
      </w:r>
    </w:p>
    <w:p w14:paraId="153016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description = models.CharField(max_length=255, blank=True, verbose_name='Описание')</w:t>
      </w:r>
    </w:p>
    <w:p w14:paraId="70E7D1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models.DateTimeField(auto_now_add=True, verbose_name='Дата')</w:t>
      </w:r>
    </w:p>
    <w:p w14:paraId="08686D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4570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67EB5E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'Транзакция'</w:t>
      </w:r>
    </w:p>
    <w:p w14:paraId="4B9098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'Транзакции'</w:t>
      </w:r>
    </w:p>
    <w:p w14:paraId="0537BB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461927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DFC12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5A6892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f'{self.user} - {self.amount} ({self.get_transaction_type_display()})'</w:t>
      </w:r>
    </w:p>
    <w:p w14:paraId="78B763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674B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B5BE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WithdrawalRequest(models.Model):</w:t>
      </w:r>
    </w:p>
    <w:p w14:paraId="1651A4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Status(models.TextChoices):</w:t>
      </w:r>
    </w:p>
    <w:p w14:paraId="551617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PENDING = 'pending', 'Ожидает'</w:t>
      </w:r>
    </w:p>
    <w:p w14:paraId="4B876F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PROCESSING = 'processing', 'В обработке'</w:t>
      </w:r>
    </w:p>
    <w:p w14:paraId="25CDA5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DONE = 'done', 'Выполнен'</w:t>
      </w:r>
    </w:p>
    <w:p w14:paraId="5D64E9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REJECTED = 'rejected', 'Отклонён'</w:t>
      </w:r>
    </w:p>
    <w:p w14:paraId="035D7A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42906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 = models.ForeignKey(User, on_delete=models.CASCADE, related_name='withdrawals', verbose_name='Курьер')</w:t>
      </w:r>
    </w:p>
    <w:p w14:paraId="24E1CD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amount = models.DecimalField(max_digits=10, decimal_places=2, verbose_name='Сумма')</w:t>
      </w:r>
    </w:p>
    <w:p w14:paraId="058BB7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 = models.CharField(max_length=20, verbose_name='Телефон для СБП')</w:t>
      </w:r>
    </w:p>
    <w:p w14:paraId="5C063D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 = models.CharField(max_length=15, choices=Status.choices, default=Status.PENDING, verbose_name='Статус')</w:t>
      </w:r>
    </w:p>
    <w:p w14:paraId="76754B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yookassa_payout_id = models.CharField(max_length=100, blank=True, default='', verbose_name='ID выплаты ЮКасса')</w:t>
      </w:r>
    </w:p>
    <w:p w14:paraId="0CEFAC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admin_note = models.CharField(max_length=500, blank=True, verbose_name='Примечание администратора')</w:t>
      </w:r>
    </w:p>
    <w:p w14:paraId="61C41F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models.DateTimeField(auto_now_add=True, verbose_name='Создан')</w:t>
      </w:r>
    </w:p>
    <w:p w14:paraId="3C0280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processed_at = models.DateTimeField(null=True, blank=True, verbose_name='Обработан')</w:t>
      </w:r>
    </w:p>
    <w:p w14:paraId="4708D5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8FF7D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3C8087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'Запрос на вывод'</w:t>
      </w:r>
    </w:p>
    <w:p w14:paraId="29CCCE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'Запросы на вывод'</w:t>
      </w:r>
    </w:p>
    <w:p w14:paraId="312C82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138E4E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57228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1786A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f'Вывод {self.amount} ₽ — {self.courier.full_name}'</w:t>
      </w:r>
    </w:p>
    <w:p w14:paraId="23E91619" w14:textId="77777777" w:rsidR="00EB1CCB" w:rsidRDefault="00EB1CCB"/>
    <w:p w14:paraId="400172BB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apps/accounts/crypto.py</w:t>
      </w:r>
    </w:p>
    <w:p w14:paraId="129B4BE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Шифрование полей: Fernet AES-128, HMAC SHA-256</w:t>
      </w:r>
    </w:p>
    <w:p w14:paraId="6ABA7E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"""</w:t>
      </w:r>
    </w:p>
    <w:p w14:paraId="0FA63C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Field-level encryption for sensitive user data (email, phone).</w:t>
      </w:r>
    </w:p>
    <w:p w14:paraId="776322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21C1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- Encrypted fields: stored as Fernet ciphertext in the DB (unreadable without the key)</w:t>
      </w:r>
    </w:p>
    <w:p w14:paraId="770FFA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- Hash fields:      SHA-256 HMAC used for DB lookups (unique constraints, auth)</w:t>
      </w:r>
    </w:p>
    <w:p w14:paraId="3B1400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96EA8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The FIELD_ENCRYPTION_KEY must be a valid Fernet key (32 url-safe base64 bytes).</w:t>
      </w:r>
    </w:p>
    <w:p w14:paraId="75446C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Generate one with:</w:t>
      </w:r>
    </w:p>
    <w:p w14:paraId="5CF8F2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python -c "from cryptography.fernet import Fernet; print(Fernet.generate_key().decode())"</w:t>
      </w:r>
    </w:p>
    <w:p w14:paraId="55881E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"""</w:t>
      </w:r>
    </w:p>
    <w:p w14:paraId="620B02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hashlib</w:t>
      </w:r>
    </w:p>
    <w:p w14:paraId="5B7026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hmac</w:t>
      </w:r>
    </w:p>
    <w:p w14:paraId="788FC0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D335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cryptography.fernet import Fernet, InvalidToken</w:t>
      </w:r>
    </w:p>
    <w:p w14:paraId="6AAEE2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5233DA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5191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4011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_fernet() -&gt; Fernet:</w:t>
      </w:r>
    </w:p>
    <w:p w14:paraId="32DA6C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key = getattr(settings, 'FIELD_ENCRYPTION_KEY', '')</w:t>
      </w:r>
    </w:p>
    <w:p w14:paraId="008E8D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key:</w:t>
      </w:r>
    </w:p>
    <w:p w14:paraId="77E500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raise RuntimeError(</w:t>
      </w:r>
    </w:p>
    <w:p w14:paraId="27483E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'FIELD_ENCRYPTION_KEY is not set. '</w:t>
      </w:r>
    </w:p>
    <w:p w14:paraId="199719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'Generate one: python -c "from cryptography.fernet import Fernet; print(Fernet.generate_key().decode())"'</w:t>
      </w:r>
    </w:p>
    <w:p w14:paraId="54C699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61EC78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Fernet(key.encode() if isinstance(key, str) else key)</w:t>
      </w:r>
    </w:p>
    <w:p w14:paraId="47D3C7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2A6FE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7DEA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encrypt(value: str) -&gt; str:</w:t>
      </w:r>
    </w:p>
    <w:p w14:paraId="28A3FD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"""Encrypt a string value. Returns empty string for empty input."""</w:t>
      </w:r>
    </w:p>
    <w:p w14:paraId="363391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value:</w:t>
      </w:r>
    </w:p>
    <w:p w14:paraId="73643D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''</w:t>
      </w:r>
    </w:p>
    <w:p w14:paraId="679F9D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_fernet().encrypt(value.encode()).decode()</w:t>
      </w:r>
    </w:p>
    <w:p w14:paraId="715F59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EC88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4569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decrypt(value: str) -&gt; str:</w:t>
      </w:r>
    </w:p>
    <w:p w14:paraId="73F447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"""Decrypt a Fernet-encrypted string. Returns empty string for empty input."""</w:t>
      </w:r>
    </w:p>
    <w:p w14:paraId="7D7AF1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value:</w:t>
      </w:r>
    </w:p>
    <w:p w14:paraId="708723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''</w:t>
      </w:r>
    </w:p>
    <w:p w14:paraId="0B6A0F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7EE7B3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_fernet().decrypt(value.encode()).decode()</w:t>
      </w:r>
    </w:p>
    <w:p w14:paraId="19E64D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(InvalidToken, Exception):</w:t>
      </w:r>
    </w:p>
    <w:p w14:paraId="334533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value  # already plain (e.g. legacy unencrypted value)</w:t>
      </w:r>
    </w:p>
    <w:p w14:paraId="00DD71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4DD3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B3F0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make_hash(value: str) -&gt; str:</w:t>
      </w:r>
    </w:p>
    <w:p w14:paraId="602350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"""SHA-256 HMAC of a normalised value — used for indexed lookups."""</w:t>
      </w:r>
    </w:p>
    <w:p w14:paraId="45D2C8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value:</w:t>
      </w:r>
    </w:p>
    <w:p w14:paraId="425D57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''</w:t>
      </w:r>
    </w:p>
    <w:p w14:paraId="11E626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secret = getattr(settings, 'FIELD_ENCRYPTION_KEY', 'fallback').encode()</w:t>
      </w:r>
    </w:p>
    <w:p w14:paraId="455DE0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hmac.new(secret, value.strip().lower().encode(), hashlib.sha256).hexdigest()</w:t>
      </w:r>
    </w:p>
    <w:p w14:paraId="3D6ADC26" w14:textId="77777777" w:rsidR="00EB1CCB" w:rsidRDefault="00EB1CCB"/>
    <w:p w14:paraId="478C7911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apps/accounts/backends.py</w:t>
      </w:r>
    </w:p>
    <w:p w14:paraId="730D642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Кастомный бэкенд аутентификации по phone_hash</w:t>
      </w:r>
    </w:p>
    <w:p w14:paraId="63C82A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django.contrib.auth.backends import ModelBackend</w:t>
      </w:r>
    </w:p>
    <w:p w14:paraId="110D6D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.crypto import make_hash</w:t>
      </w:r>
    </w:p>
    <w:p w14:paraId="4B355B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00DB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040A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PhoneAuthBackend(ModelBackend):</w:t>
      </w:r>
    </w:p>
    <w:p w14:paraId="630BBE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"""Аутентификация по номеру телефона через HMAC-хэш."""</w:t>
      </w:r>
    </w:p>
    <w:p w14:paraId="549749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E5E5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authenticate(self, request, username=None, password=None, phone_number=None, **kwargs):</w:t>
      </w:r>
    </w:p>
    <w:p w14:paraId="709997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.models import User</w:t>
      </w:r>
    </w:p>
    <w:p w14:paraId="4F5AD6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D947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raw_phone = phone_number or username</w:t>
      </w:r>
    </w:p>
    <w:p w14:paraId="2CA0E6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raw_phone:</w:t>
      </w:r>
    </w:p>
    <w:p w14:paraId="33B332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None</w:t>
      </w:r>
    </w:p>
    <w:p w14:paraId="7CAD6C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2DF1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phone_h = make_hash(raw_phone)</w:t>
      </w:r>
    </w:p>
    <w:p w14:paraId="11A202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0F4E03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user = User.objects.get(phone_hash=phone_h)</w:t>
      </w:r>
    </w:p>
    <w:p w14:paraId="3EDB30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User.DoesNotExist:</w:t>
      </w:r>
    </w:p>
    <w:p w14:paraId="79DEAA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None</w:t>
      </w:r>
    </w:p>
    <w:p w14:paraId="6E47B0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F39DB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user.check_password(password) and self.user_can_authenticate(user):</w:t>
      </w:r>
    </w:p>
    <w:p w14:paraId="79B53B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user</w:t>
      </w:r>
    </w:p>
    <w:p w14:paraId="38CBB0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None</w:t>
      </w:r>
    </w:p>
    <w:p w14:paraId="792FC9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94128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get_user(self, user_id):</w:t>
      </w:r>
    </w:p>
    <w:p w14:paraId="13C35C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.models import User</w:t>
      </w:r>
    </w:p>
    <w:p w14:paraId="48C935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6A1703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User.objects.get(pk=user_id)</w:t>
      </w:r>
    </w:p>
    <w:p w14:paraId="0FDB5F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User.DoesNotExist:</w:t>
      </w:r>
    </w:p>
    <w:p w14:paraId="6DF75A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None</w:t>
      </w:r>
    </w:p>
    <w:p w14:paraId="454DF8C1" w14:textId="77777777" w:rsidR="00EB1CCB" w:rsidRDefault="00EB1CCB"/>
    <w:p w14:paraId="5B4CE43F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apps/accounts/forms.py</w:t>
      </w:r>
    </w:p>
    <w:p w14:paraId="2FDD2073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Формы: RegisterForm, LoginForm, ProfileEditForm, TopUpForm</w:t>
      </w:r>
    </w:p>
    <w:p w14:paraId="5132B4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 import forms</w:t>
      </w:r>
    </w:p>
    <w:p w14:paraId="213A82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 import authenticate</w:t>
      </w:r>
    </w:p>
    <w:p w14:paraId="5CA959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User</w:t>
      </w:r>
    </w:p>
    <w:p w14:paraId="67EA94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D3E02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EE16B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RegisterForm(forms.Form):</w:t>
      </w:r>
    </w:p>
    <w:p w14:paraId="68F7A1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full_name = forms.CharField(</w:t>
      </w:r>
    </w:p>
    <w:p w14:paraId="7F0AAC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max_length=255,</w:t>
      </w:r>
    </w:p>
    <w:p w14:paraId="579224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label='ФИО',</w:t>
      </w:r>
    </w:p>
    <w:p w14:paraId="1C8C72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widget=forms.TextInput(attrs={'class': 'form-control', 'placeholder': 'Иванов Иван Иванович'}),</w:t>
      </w:r>
    </w:p>
    <w:p w14:paraId="530B60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767E1F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phone_number = forms.CharField(</w:t>
      </w:r>
    </w:p>
    <w:p w14:paraId="5F862B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max_length=20,</w:t>
      </w:r>
    </w:p>
    <w:p w14:paraId="394812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label='Номер телефона',</w:t>
      </w:r>
    </w:p>
    <w:p w14:paraId="1CF1FE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widget=forms.TextInput(attrs={'class': 'form-control', 'placeholder': '+7 (999) 123-45-67'}),</w:t>
      </w:r>
    </w:p>
    <w:p w14:paraId="0ACB52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52EBF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email = forms.EmailField(</w:t>
      </w:r>
    </w:p>
    <w:p w14:paraId="5D834A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label='Email',</w:t>
      </w:r>
    </w:p>
    <w:p w14:paraId="10BC49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widget=forms.EmailInput(attrs={'class': 'form-control', 'placeholder': 'example@mail.ru'}),</w:t>
      </w:r>
    </w:p>
    <w:p w14:paraId="226769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745794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password = forms.CharField(</w:t>
      </w:r>
    </w:p>
    <w:p w14:paraId="5EFBC3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label='Пароль',</w:t>
      </w:r>
    </w:p>
    <w:p w14:paraId="7B8F3B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min_length=6,</w:t>
      </w:r>
    </w:p>
    <w:p w14:paraId="40D8AB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widget=forms.PasswordInput(attrs={'class': 'form-control', 'placeholder': 'Минимум 6 символов'}),</w:t>
      </w:r>
    </w:p>
    <w:p w14:paraId="5325EE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713F79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password_confirm = forms.CharField(</w:t>
      </w:r>
    </w:p>
    <w:p w14:paraId="2B2862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label='Подтверждение пароля',</w:t>
      </w:r>
    </w:p>
    <w:p w14:paraId="4746A8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widget=forms.PasswordInput(attrs={'class': 'form-control', 'placeholder': 'Повторите пароль'}),</w:t>
      </w:r>
    </w:p>
    <w:p w14:paraId="7CCC41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42F5DF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7B50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clean_phone_number(self):</w:t>
      </w:r>
    </w:p>
    <w:p w14:paraId="2EBE3B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phone = self.cleaned_data.get('phone_number', '').strip()</w:t>
      </w:r>
    </w:p>
    <w:p w14:paraId="52ECA1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digits = ''.join(filter(str.isdigit, phone))</w:t>
      </w:r>
    </w:p>
    <w:p w14:paraId="5AFB25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len(digits) &lt; 10:</w:t>
      </w:r>
    </w:p>
    <w:p w14:paraId="6FCB2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forms.ValidationError('Введите корректный номер телефона')</w:t>
      </w:r>
    </w:p>
    <w:p w14:paraId="606CF9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make_hash</w:t>
      </w:r>
    </w:p>
    <w:p w14:paraId="4FA005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User.objects.filter(phone_hash=make_hash(phone)).exists():</w:t>
      </w:r>
    </w:p>
    <w:p w14:paraId="48F04A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forms.ValidationError('Пользователь с таким номером уже зарегистрирован')</w:t>
      </w:r>
    </w:p>
    <w:p w14:paraId="4556AB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phone</w:t>
      </w:r>
    </w:p>
    <w:p w14:paraId="28F927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7287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clean_email(self):</w:t>
      </w:r>
    </w:p>
    <w:p w14:paraId="39B330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make_hash</w:t>
      </w:r>
    </w:p>
    <w:p w14:paraId="2A5A41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email = self.cleaned_data.get('email', '').strip().lower()</w:t>
      </w:r>
    </w:p>
    <w:p w14:paraId="638BDE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User.objects.filter(email_hash=make_hash(email)).exists():</w:t>
      </w:r>
    </w:p>
    <w:p w14:paraId="07DF71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forms.ValidationError('Пользователь с таким email уже зарегистрирован')</w:t>
      </w:r>
    </w:p>
    <w:p w14:paraId="2207A2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email</w:t>
      </w:r>
    </w:p>
    <w:p w14:paraId="19E565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07782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clean(self):</w:t>
      </w:r>
    </w:p>
    <w:p w14:paraId="53E326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cleaned = super().clean()</w:t>
      </w:r>
    </w:p>
    <w:p w14:paraId="4C5954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p1 = cleaned.get('password')</w:t>
      </w:r>
    </w:p>
    <w:p w14:paraId="1A0A81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p2 = cleaned.get('password_confirm')</w:t>
      </w:r>
    </w:p>
    <w:p w14:paraId="202603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p1 and p2 and p1 != p2:</w:t>
      </w:r>
    </w:p>
    <w:p w14:paraId="6D5414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self.add_error('password_confirm', 'Пароли не совпадают')</w:t>
      </w:r>
    </w:p>
    <w:p w14:paraId="4DB5E0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cleaned</w:t>
      </w:r>
    </w:p>
    <w:p w14:paraId="556946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2C566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F047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LoginForm(forms.Form):</w:t>
      </w:r>
    </w:p>
    <w:p w14:paraId="01F386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phone_number = forms.CharField(</w:t>
      </w:r>
    </w:p>
    <w:p w14:paraId="768E66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widget=forms.TextInput(attrs={'class': 'form-control', 'placeholder': '+7 (999) 123-45-67'}),</w:t>
      </w:r>
    </w:p>
    <w:p w14:paraId="4FEE38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label='Номер телефона'</w:t>
      </w:r>
    </w:p>
    <w:p w14:paraId="00FE2C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207EC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password = forms.CharField(</w:t>
      </w:r>
    </w:p>
    <w:p w14:paraId="751795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widget=forms.PasswordInput(attrs={'class': 'form-control', 'placeholder': 'Пароль'}),</w:t>
      </w:r>
    </w:p>
    <w:p w14:paraId="24C408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label='Пароль'</w:t>
      </w:r>
    </w:p>
    <w:p w14:paraId="0F7F65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56ECF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71AC1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clean(self):</w:t>
      </w:r>
    </w:p>
    <w:p w14:paraId="48789C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cleaned = super().clean()</w:t>
      </w:r>
    </w:p>
    <w:p w14:paraId="5624F9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phone = cleaned.get('phone_number')</w:t>
      </w:r>
    </w:p>
    <w:p w14:paraId="637852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password = cleaned.get('password')</w:t>
      </w:r>
    </w:p>
    <w:p w14:paraId="19F625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phone and password:</w:t>
      </w:r>
    </w:p>
    <w:p w14:paraId="12F64C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user = authenticate(phone_number=phone, password=password)</w:t>
      </w:r>
    </w:p>
    <w:p w14:paraId="0DEF88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if user is None:</w:t>
      </w:r>
    </w:p>
    <w:p w14:paraId="394C35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raise forms.ValidationError('Неверный номер телефона или пароль')</w:t>
      </w:r>
    </w:p>
    <w:p w14:paraId="3BB61F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not user.is_active:</w:t>
      </w:r>
    </w:p>
    <w:p w14:paraId="54DAA0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raise forms.ValidationError('Аккаунт заблокирован')</w:t>
      </w:r>
    </w:p>
    <w:p w14:paraId="624030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cleaned['user'] = user</w:t>
      </w:r>
    </w:p>
    <w:p w14:paraId="53924B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cleaned</w:t>
      </w:r>
    </w:p>
    <w:p w14:paraId="2E63E6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A07A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7C18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TopUpForm(forms.Form):</w:t>
      </w:r>
    </w:p>
    <w:p w14:paraId="2FC475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AMOUNT_CHOICES = [</w:t>
      </w:r>
    </w:p>
    <w:p w14:paraId="1ED07C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(100, '100 ₽'),</w:t>
      </w:r>
    </w:p>
    <w:p w14:paraId="3F57EB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(300, '300 ₽'),</w:t>
      </w:r>
    </w:p>
    <w:p w14:paraId="2AFFB9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(500, '500 ₽'),</w:t>
      </w:r>
    </w:p>
    <w:p w14:paraId="2F8C87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(1000, '1 000 ₽'),</w:t>
      </w:r>
    </w:p>
    <w:p w14:paraId="3D3BC6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(2000, '2 000 ₽'),</w:t>
      </w:r>
    </w:p>
    <w:p w14:paraId="3936A5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(5000, '5 000 ₽'),</w:t>
      </w:r>
    </w:p>
    <w:p w14:paraId="00844B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</w:t>
      </w:r>
    </w:p>
    <w:p w14:paraId="6E57CB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amount = forms.ChoiceField(</w:t>
      </w:r>
    </w:p>
    <w:p w14:paraId="3936C6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choices=AMOUNT_CHOICES,</w:t>
      </w:r>
    </w:p>
    <w:p w14:paraId="056315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widget=forms.RadioSelect(attrs={'class': 'amount-radio'}),</w:t>
      </w:r>
    </w:p>
    <w:p w14:paraId="454ED7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label='Сумма пополнения'</w:t>
      </w:r>
    </w:p>
    <w:p w14:paraId="7CB43E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9DF87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custom_amount = forms.DecimalField(</w:t>
      </w:r>
    </w:p>
    <w:p w14:paraId="7F5E45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required=False,</w:t>
      </w:r>
    </w:p>
    <w:p w14:paraId="5EA46B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min_value=10,</w:t>
      </w:r>
    </w:p>
    <w:p w14:paraId="64B7E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max_value=100000,</w:t>
      </w:r>
    </w:p>
    <w:p w14:paraId="7F2CDC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widget=forms.NumberInput(attrs={'class': 'form-control', 'placeholder': 'Другая сумма'}),</w:t>
      </w:r>
    </w:p>
    <w:p w14:paraId="770C45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label='Другая сумма'</w:t>
      </w:r>
    </w:p>
    <w:p w14:paraId="2CD202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0FA992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5B58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clean(self):</w:t>
      </w:r>
    </w:p>
    <w:p w14:paraId="065CC8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cleaned = super().clean()</w:t>
      </w:r>
    </w:p>
    <w:p w14:paraId="308BAF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custom = cleaned.get('custom_amount')</w:t>
      </w:r>
    </w:p>
    <w:p w14:paraId="79CA38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custom:</w:t>
      </w:r>
    </w:p>
    <w:p w14:paraId="5DE21F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cleaned['final_amount'] = custom</w:t>
      </w:r>
    </w:p>
    <w:p w14:paraId="46CD53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4E08DD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cleaned['final_amount'] = int(cleaned.get('amount', 0))</w:t>
      </w:r>
    </w:p>
    <w:p w14:paraId="4529DB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cleaned</w:t>
      </w:r>
    </w:p>
    <w:p w14:paraId="71D1AC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3D253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CA1E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ProfileEditForm(forms.ModelForm):</w:t>
      </w:r>
    </w:p>
    <w:p w14:paraId="12F669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Отдельное поле — показывает расшифрованный номер, сохраняет зашифрованным</w:t>
      </w:r>
    </w:p>
    <w:p w14:paraId="1239D9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phone_plain = forms.CharField(</w:t>
      </w:r>
    </w:p>
    <w:p w14:paraId="504B45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label='Номер телефона',</w:t>
      </w:r>
    </w:p>
    <w:p w14:paraId="72BB74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widget=forms.TextInput(attrs={'class': 'form-control'}),</w:t>
      </w:r>
    </w:p>
    <w:p w14:paraId="1C60F2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4E3FB8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A80F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336F78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model = User</w:t>
      </w:r>
    </w:p>
    <w:p w14:paraId="566081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fields = ['full_name', 'avatar']</w:t>
      </w:r>
    </w:p>
    <w:p w14:paraId="4F439B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widgets = {</w:t>
      </w:r>
    </w:p>
    <w:p w14:paraId="6FA7C3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'full_name': forms.TextInput(attrs={'class': 'form-control'}),</w:t>
      </w:r>
    </w:p>
    <w:p w14:paraId="120AFD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AB834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7CFBD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__init__(self, *args, **kwargs):</w:t>
      </w:r>
    </w:p>
    <w:p w14:paraId="17A697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super().__init__(*args, **kwargs)</w:t>
      </w:r>
    </w:p>
    <w:p w14:paraId="6D20DA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self.instance and self.instance.pk:</w:t>
      </w:r>
    </w:p>
    <w:p w14:paraId="206030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self.fields['phone_plain'].initial = self.instance.phone_display</w:t>
      </w:r>
    </w:p>
    <w:p w14:paraId="2536FA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3471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clean_phone_plain(self):</w:t>
      </w:r>
    </w:p>
    <w:p w14:paraId="7BEDE2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.crypto import make_hash</w:t>
      </w:r>
    </w:p>
    <w:p w14:paraId="7015B5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phone = self.cleaned_data.get('phone_plain', '').strip()</w:t>
      </w:r>
    </w:p>
    <w:p w14:paraId="0BDB8B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digits = ''.join(filter(str.isdigit, phone))</w:t>
      </w:r>
    </w:p>
    <w:p w14:paraId="0078EC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len(digits) &lt; 10:</w:t>
      </w:r>
    </w:p>
    <w:p w14:paraId="3A22B3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forms.ValidationError('Введите корректный номер телефона')</w:t>
      </w:r>
    </w:p>
    <w:p w14:paraId="604CDC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Проверяем уникальность — исключаем самого себя</w:t>
      </w:r>
    </w:p>
    <w:p w14:paraId="7FA9F1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qs = User.objects.filter(phone_hash=make_hash(phone))</w:t>
      </w:r>
    </w:p>
    <w:p w14:paraId="35B385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self.instance and self.instance.pk:</w:t>
      </w:r>
    </w:p>
    <w:p w14:paraId="43271F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qs = qs.exclude(pk=self.instance.pk)</w:t>
      </w:r>
    </w:p>
    <w:p w14:paraId="4EE803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qs.exists():</w:t>
      </w:r>
    </w:p>
    <w:p w14:paraId="35CB8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forms.ValidationError('Этот номер уже занят')</w:t>
      </w:r>
    </w:p>
    <w:p w14:paraId="5BD94B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phone</w:t>
      </w:r>
    </w:p>
    <w:p w14:paraId="3A2272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693F9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save(self, commit=True):</w:t>
      </w:r>
    </w:p>
    <w:p w14:paraId="05CE14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 = super().save(commit=False)</w:t>
      </w:r>
    </w:p>
    <w:p w14:paraId="4E0841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phone = self.cleaned_data.get('phone_plain', '').strip()</w:t>
      </w:r>
    </w:p>
    <w:p w14:paraId="2DB51F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phone:</w:t>
      </w:r>
    </w:p>
    <w:p w14:paraId="1885D0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user.set_phone(phone)</w:t>
      </w:r>
    </w:p>
    <w:p w14:paraId="60AF0D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commit:</w:t>
      </w:r>
    </w:p>
    <w:p w14:paraId="36A477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user.save()</w:t>
      </w:r>
    </w:p>
    <w:p w14:paraId="5E9211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user</w:t>
      </w:r>
    </w:p>
    <w:p w14:paraId="24AA0028" w14:textId="77777777" w:rsidR="00EB1CCB" w:rsidRDefault="00EB1CCB"/>
    <w:p w14:paraId="28D4CE5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apps/accounts/views.py</w:t>
      </w:r>
    </w:p>
    <w:p w14:paraId="06FC5784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Views: регистрация с email-верификацией, профиль, пополнение</w:t>
      </w:r>
    </w:p>
    <w:p w14:paraId="19B625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decimal import Decimal</w:t>
      </w:r>
    </w:p>
    <w:p w14:paraId="7BBAB2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</w:t>
      </w:r>
    </w:p>
    <w:p w14:paraId="445671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 import login, logout</w:t>
      </w:r>
    </w:p>
    <w:p w14:paraId="435903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django.contrib.auth.decorators import login_required</w:t>
      </w:r>
    </w:p>
    <w:p w14:paraId="48EAA4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6CBD24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transaction</w:t>
      </w:r>
    </w:p>
    <w:p w14:paraId="2F2A07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reverse</w:t>
      </w:r>
    </w:p>
    <w:p w14:paraId="7A6D32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4A45A2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.forms import RegisterForm, LoginForm, TopUpForm, ProfileEditForm</w:t>
      </w:r>
    </w:p>
    <w:p w14:paraId="6C7CB9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User, BalanceTransaction</w:t>
      </w:r>
    </w:p>
    <w:p w14:paraId="07EB1A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5A05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5A13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_send_verification_code(email, code):</w:t>
      </w:r>
    </w:p>
    <w:p w14:paraId="250CC7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.email_utils import send_email</w:t>
      </w:r>
    </w:p>
    <w:p w14:paraId="7655CC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send_email(</w:t>
      </w:r>
    </w:p>
    <w:p w14:paraId="54927C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to=email,</w:t>
      </w:r>
    </w:p>
    <w:p w14:paraId="12B391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subject='Код подтверждения — Доставка МИГ',</w:t>
      </w:r>
    </w:p>
    <w:p w14:paraId="0DE3FD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text=(</w:t>
      </w:r>
    </w:p>
    <w:p w14:paraId="7E7D4C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f'Ваш код подтверждения для регистрации: {code}\n\n'</w:t>
      </w:r>
    </w:p>
    <w:p w14:paraId="27E072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f'Код действует 10 минут.\n'</w:t>
      </w:r>
    </w:p>
    <w:p w14:paraId="68A4DA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f'Если вы не регистрировались — проигнорируйте это письмо.'</w:t>
      </w:r>
    </w:p>
    <w:p w14:paraId="176D2D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),</w:t>
      </w:r>
    </w:p>
    <w:p w14:paraId="5265FA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D3E61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D3846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E762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def register_view(request):</w:t>
      </w:r>
    </w:p>
    <w:p w14:paraId="01AFA5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request.user.is_authenticated:</w:t>
      </w:r>
    </w:p>
    <w:p w14:paraId="4A7F6B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1547F1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3F68E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RegisterForm(request.POST)</w:t>
      </w:r>
    </w:p>
    <w:p w14:paraId="24D718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6ADAB6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import random, time</w:t>
      </w:r>
    </w:p>
    <w:p w14:paraId="639B57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django.contrib.auth.hashers import make_password</w:t>
      </w:r>
    </w:p>
    <w:p w14:paraId="596A87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data = form.cleaned_data</w:t>
      </w:r>
    </w:p>
    <w:p w14:paraId="66DCEC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code = str(random.randint(100000, 999999))</w:t>
      </w:r>
    </w:p>
    <w:p w14:paraId="446225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request.session['pending_reg'] = {</w:t>
      </w:r>
    </w:p>
    <w:p w14:paraId="044B76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'full_name': data['full_name'],</w:t>
      </w:r>
    </w:p>
    <w:p w14:paraId="5E005A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'phone_number': data['phone_number'],</w:t>
      </w:r>
    </w:p>
    <w:p w14:paraId="4EA2CA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'email': data['email'],</w:t>
      </w:r>
    </w:p>
    <w:p w14:paraId="563E96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'password_hash': make_password(data['password']),</w:t>
      </w:r>
    </w:p>
    <w:p w14:paraId="3A188B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5AA3AF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request.session['email_code'] = code</w:t>
      </w:r>
    </w:p>
    <w:p w14:paraId="5494A9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request.session['email_code_expires'] = time.time() + 600</w:t>
      </w:r>
    </w:p>
    <w:p w14:paraId="66364A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try:</w:t>
      </w:r>
    </w:p>
    <w:p w14:paraId="4BD3AA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_send_verification_code(data['email'], code)</w:t>
      </w:r>
    </w:p>
    <w:p w14:paraId="1239E5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messages.info(request, f'Код подтверждения отправлен на {data["email"]}')</w:t>
      </w:r>
    </w:p>
    <w:p w14:paraId="522B23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except Exception as e:</w:t>
      </w:r>
    </w:p>
    <w:p w14:paraId="5BF0B5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messages.error(request, f'Не удалось отправить email: {e}')</w:t>
      </w:r>
    </w:p>
    <w:p w14:paraId="3C677F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render(request, 'accounts/register.html', {'form': form})</w:t>
      </w:r>
    </w:p>
    <w:p w14:paraId="699C8E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redirect('accounts:verify_email')</w:t>
      </w:r>
    </w:p>
    <w:p w14:paraId="3605C7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16B244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RegisterForm()</w:t>
      </w:r>
    </w:p>
    <w:p w14:paraId="500CB2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'accounts/register.html', {'form': form})</w:t>
      </w:r>
    </w:p>
    <w:p w14:paraId="122D06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4660C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9F24C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verify_email_view(request):</w:t>
      </w:r>
    </w:p>
    <w:p w14:paraId="1F7BE6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request.user.is_authenticated:</w:t>
      </w:r>
    </w:p>
    <w:p w14:paraId="6F4B32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32ECE3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pending = request.session.get('pending_reg')</w:t>
      </w:r>
    </w:p>
    <w:p w14:paraId="44E50F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pending:</w:t>
      </w:r>
    </w:p>
    <w:p w14:paraId="22951D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'Сессия регистрации истекла. Начните заново.')</w:t>
      </w:r>
    </w:p>
    <w:p w14:paraId="4DA62A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redirect('accounts:register')</w:t>
      </w:r>
    </w:p>
    <w:p w14:paraId="7AB589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7597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3732C1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import time</w:t>
      </w:r>
    </w:p>
    <w:p w14:paraId="31436F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entered = request.POST.get('code', '').strip()</w:t>
      </w:r>
    </w:p>
    <w:p w14:paraId="0328FB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stored_code = request.session.get('email_code', '')</w:t>
      </w:r>
    </w:p>
    <w:p w14:paraId="5643B2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expires = request.session.get('email_code_expires', 0)</w:t>
      </w:r>
    </w:p>
    <w:p w14:paraId="7E13D6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A0A7C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time.time() &gt; expires:</w:t>
      </w:r>
    </w:p>
    <w:p w14:paraId="5F4B33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'Код истёк. Зарегистрируйтесь заново.')</w:t>
      </w:r>
    </w:p>
    <w:p w14:paraId="62FBE0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for k in ('pending_reg', 'email_code', 'email_code_expires'):</w:t>
      </w:r>
    </w:p>
    <w:p w14:paraId="73D0F1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request.session.pop(k, None)</w:t>
      </w:r>
    </w:p>
    <w:p w14:paraId="31D653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redirect('accounts:register')</w:t>
      </w:r>
    </w:p>
    <w:p w14:paraId="065A84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A624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entered != stored_code:</w:t>
      </w:r>
    </w:p>
    <w:p w14:paraId="55D28B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'Неверный код. Проверьте почту и попробуйте снова.')</w:t>
      </w:r>
    </w:p>
    <w:p w14:paraId="094740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render(request, 'accounts/verify_email.html', {'email': pending['email']})</w:t>
      </w:r>
    </w:p>
    <w:p w14:paraId="0D90B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03D119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 = User(full_name=pending['full_name'])</w:t>
      </w:r>
    </w:p>
    <w:p w14:paraId="07DDC4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user.set_phone(pending['phone_number'])</w:t>
      </w:r>
    </w:p>
    <w:p w14:paraId="61CAAC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user.set_email_encrypted(pending['email'])</w:t>
      </w:r>
    </w:p>
    <w:p w14:paraId="3739D2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user.password = pending['password_hash']</w:t>
      </w:r>
    </w:p>
    <w:p w14:paraId="4052AB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user.save()</w:t>
      </w:r>
    </w:p>
    <w:p w14:paraId="3E9B89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k in ('pending_reg', 'email_code', 'email_code_expires'):</w:t>
      </w:r>
    </w:p>
    <w:p w14:paraId="6FF045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request.session.pop(k, None)</w:t>
      </w:r>
    </w:p>
    <w:p w14:paraId="6FAB79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login(request, user)</w:t>
      </w:r>
    </w:p>
    <w:p w14:paraId="206762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f'Добро пожаловать, {user.full_name}! Регистрация завершена.')</w:t>
      </w:r>
    </w:p>
    <w:p w14:paraId="39413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166753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5079F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request.GET.get('resend') == '1':</w:t>
      </w:r>
    </w:p>
    <w:p w14:paraId="606D37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import random, time</w:t>
      </w:r>
    </w:p>
    <w:p w14:paraId="58EC51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code = str(random.randint(100000, 999999))</w:t>
      </w:r>
    </w:p>
    <w:p w14:paraId="7CFDE7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request.session['email_code'] = code</w:t>
      </w:r>
    </w:p>
    <w:p w14:paraId="33B42A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request.session['email_code_expires'] = time.time() + 600</w:t>
      </w:r>
    </w:p>
    <w:p w14:paraId="21C993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4D245A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_send_verification_code(pending['email'], code)</w:t>
      </w:r>
    </w:p>
    <w:p w14:paraId="06B081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messages.info(request, 'Новый код отправлен на вашу почту.')</w:t>
      </w:r>
    </w:p>
    <w:p w14:paraId="3C5550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 as e:</w:t>
      </w:r>
    </w:p>
    <w:p w14:paraId="2FEE11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f'Ошибка отправки: {e}')</w:t>
      </w:r>
    </w:p>
    <w:p w14:paraId="5B2A7C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redirect('accounts:verify_email')</w:t>
      </w:r>
    </w:p>
    <w:p w14:paraId="07F2B2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C2AF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'accounts/verify_email.html', {'email': pending['email']})</w:t>
      </w:r>
    </w:p>
    <w:p w14:paraId="3BC174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A83E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C6A8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login_view(request):</w:t>
      </w:r>
    </w:p>
    <w:p w14:paraId="7F13BD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request.user.is_authenticated:</w:t>
      </w:r>
    </w:p>
    <w:p w14:paraId="336AAC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1E751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D3DD9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LoginForm(request.POST)</w:t>
      </w:r>
    </w:p>
    <w:p w14:paraId="18BEE9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6F0173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user = form.cleaned_data['user']</w:t>
      </w:r>
    </w:p>
    <w:p w14:paraId="25C41B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login(request, user)</w:t>
      </w:r>
    </w:p>
    <w:p w14:paraId="6F5CCE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next_url = request.GET.get('next', '')</w:t>
      </w:r>
    </w:p>
    <w:p w14:paraId="566FF2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next_url:</w:t>
      </w:r>
    </w:p>
    <w:p w14:paraId="1FC51C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redirect(next_url)</w:t>
      </w:r>
    </w:p>
    <w:p w14:paraId="67E5D2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user.is_courier:</w:t>
      </w:r>
    </w:p>
    <w:p w14:paraId="76C65A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redirect('courier:dashboard')</w:t>
      </w:r>
    </w:p>
    <w:p w14:paraId="329304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elif user.is_support:</w:t>
      </w:r>
    </w:p>
    <w:p w14:paraId="4D1BFE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redirect('support_panel:dashboard')</w:t>
      </w:r>
    </w:p>
    <w:p w14:paraId="4604A7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elif user.is_admin_role or user.is_staff:</w:t>
      </w:r>
    </w:p>
    <w:p w14:paraId="3BA095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redirect('admin_panel:dashboard')</w:t>
      </w:r>
    </w:p>
    <w:p w14:paraId="1AA17A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redirect('home')</w:t>
      </w:r>
    </w:p>
    <w:p w14:paraId="3FD424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4896C1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LoginForm()</w:t>
      </w:r>
    </w:p>
    <w:p w14:paraId="5A7B9A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'accounts/login.html', {'form': form})</w:t>
      </w:r>
    </w:p>
    <w:p w14:paraId="52ECA5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B93DD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9BF4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43FE11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logout_view(request):</w:t>
      </w:r>
    </w:p>
    <w:p w14:paraId="04E9DC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logout(request)</w:t>
      </w:r>
    </w:p>
    <w:p w14:paraId="1AC6E4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redirect('home')</w:t>
      </w:r>
    </w:p>
    <w:p w14:paraId="5B25D8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55FFB8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E529C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5256BD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profile_view(request):</w:t>
      </w:r>
    </w:p>
    <w:p w14:paraId="64AC79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'accounts/profile.html', {'user': request.user})</w:t>
      </w:r>
    </w:p>
    <w:p w14:paraId="47BA10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0E4B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7622F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3CD1A6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profile_edit_view(request):</w:t>
      </w:r>
    </w:p>
    <w:p w14:paraId="51E924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781797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ProfileEditForm(request.POST, request.FILES, instance=request.user)</w:t>
      </w:r>
    </w:p>
    <w:p w14:paraId="3C1DD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60D4E8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form.save()</w:t>
      </w:r>
    </w:p>
    <w:p w14:paraId="62D953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'Профиль обновлён')</w:t>
      </w:r>
    </w:p>
    <w:p w14:paraId="4675E8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redirect('accounts:profile')</w:t>
      </w:r>
    </w:p>
    <w:p w14:paraId="347450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6D3AE7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ProfileEditForm(instance=request.user)</w:t>
      </w:r>
    </w:p>
    <w:p w14:paraId="07CE42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'accounts/profile_edit.html', {'form': form})</w:t>
      </w:r>
    </w:p>
    <w:p w14:paraId="0EE4AD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CEAC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AE25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77E1DC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topup_view(request):</w:t>
      </w:r>
    </w:p>
    <w:p w14:paraId="2EE7E4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request.user.is_customer:</w:t>
      </w:r>
    </w:p>
    <w:p w14:paraId="112D2F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'Пополнение баланса недоступно')</w:t>
      </w:r>
    </w:p>
    <w:p w14:paraId="0D8E3F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redirect('accounts:profile')</w:t>
      </w:r>
    </w:p>
    <w:p w14:paraId="253948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219EC8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TopUpForm(request.POST)</w:t>
      </w:r>
    </w:p>
    <w:p w14:paraId="636FDF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55D15E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amount = form.cleaned_data['final_amount']</w:t>
      </w:r>
    </w:p>
    <w:p w14:paraId="5C1A5B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settings.YOOKASSA_SHOP_ID and settings.YOOKASSA_SECRET_KEY:</w:t>
      </w:r>
    </w:p>
    <w:p w14:paraId="7A2B8C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try:</w:t>
      </w:r>
    </w:p>
    <w:p w14:paraId="73B80E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from yookassa import Configuration, Payment as YKPayment</w:t>
      </w:r>
    </w:p>
    <w:p w14:paraId="771859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Configuration.account_id = settings.YOOKASSA_SHOP_ID</w:t>
      </w:r>
    </w:p>
    <w:p w14:paraId="7C4045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Configuration.secret_key = settings.YOOKASSA_SECRET_KEY</w:t>
      </w:r>
    </w:p>
    <w:p w14:paraId="48B53C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return_url = request.build_absolute_uri(reverse('accounts:payment_return'))</w:t>
      </w:r>
    </w:p>
    <w:p w14:paraId="6BD327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payment = YKPayment.create({</w:t>
      </w:r>
    </w:p>
    <w:p w14:paraId="1EAE85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'amount': {'value': str(amount), 'currency': 'RUB'},</w:t>
      </w:r>
    </w:p>
    <w:p w14:paraId="283D11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'confirmation': {'type': 'redirect', 'return_url': return_url},</w:t>
      </w:r>
    </w:p>
    <w:p w14:paraId="49C6C1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'capture': True,</w:t>
      </w:r>
    </w:p>
    <w:p w14:paraId="6909AD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'description': f'Пополнение баланса — {request.user.phone_number}',</w:t>
      </w:r>
    </w:p>
    <w:p w14:paraId="33513D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'metadata': {'user_id': request.user.id, 'amount': str(amount)},</w:t>
      </w:r>
    </w:p>
    <w:p w14:paraId="4EB013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})</w:t>
      </w:r>
    </w:p>
    <w:p w14:paraId="53DA16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request.session['yk_payment_id'] = payment.id</w:t>
      </w:r>
    </w:p>
    <w:p w14:paraId="70966E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request.session['yk_amount'] = str(amount)</w:t>
      </w:r>
    </w:p>
    <w:p w14:paraId="562763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 redirect(payment.confirmation.confirmation_url)</w:t>
      </w:r>
    </w:p>
    <w:p w14:paraId="4029E2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except Exception as e:</w:t>
      </w:r>
    </w:p>
    <w:p w14:paraId="21D627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messages.error(request, f'Ошибка ЮКассы: {e}')</w:t>
      </w:r>
    </w:p>
    <w:p w14:paraId="2FC73B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 render(request, 'accounts/topup.html', {'form': form})</w:t>
      </w:r>
    </w:p>
    <w:p w14:paraId="094ABC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else:</w:t>
      </w:r>
    </w:p>
    <w:p w14:paraId="132630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with transaction.atomic():</w:t>
      </w:r>
    </w:p>
    <w:p w14:paraId="3B1CEC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request.user.balance += amount</w:t>
      </w:r>
    </w:p>
    <w:p w14:paraId="5F99F9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request.user.save(update_fields=['balance'])</w:t>
      </w:r>
    </w:p>
    <w:p w14:paraId="30F491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BalanceTransaction.objects.create(</w:t>
      </w:r>
    </w:p>
    <w:p w14:paraId="31905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user=request.user,</w:t>
      </w:r>
    </w:p>
    <w:p w14:paraId="09952B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amount=amount,</w:t>
      </w:r>
    </w:p>
    <w:p w14:paraId="3AB72C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transaction_type=BalanceTransaction.TransactionType.TOPUP,</w:t>
      </w:r>
    </w:p>
    <w:p w14:paraId="204578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description=f'Пополнение баланса на {amount} ₽ (тестовый режим)'</w:t>
      </w:r>
    </w:p>
    <w:p w14:paraId="2420D5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)</w:t>
      </w:r>
    </w:p>
    <w:p w14:paraId="1ABBD5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messages.success(request, f'Баланс пополнен на {amount} ₽ (ЮКасса не настроена — тест)')</w:t>
      </w:r>
    </w:p>
    <w:p w14:paraId="32E8C8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redirect('accounts:profile')</w:t>
      </w:r>
    </w:p>
    <w:p w14:paraId="2768AD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75C3E2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TopUpForm()</w:t>
      </w:r>
    </w:p>
    <w:p w14:paraId="76C5EE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yookassa_enabled = bool(settings.YOOKASSA_SHOP_ID and settings.YOOKASSA_SECRET_KEY)</w:t>
      </w:r>
    </w:p>
    <w:p w14:paraId="225B12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'accounts/topup.html', {'form': form, 'yookassa_enabled': yookassa_enabled})</w:t>
      </w:r>
    </w:p>
    <w:p w14:paraId="1AEADB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EE2DF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9432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704FAF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payment_return(request):</w:t>
      </w:r>
    </w:p>
    <w:p w14:paraId="3BFB59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payment_id = request.session.pop('yk_payment_id', None)</w:t>
      </w:r>
    </w:p>
    <w:p w14:paraId="349C73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amount_str = request.session.pop('yk_amount', None)</w:t>
      </w:r>
    </w:p>
    <w:p w14:paraId="711805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payment_id:</w:t>
      </w:r>
    </w:p>
    <w:p w14:paraId="41AAB2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'Платёж не найден')</w:t>
      </w:r>
    </w:p>
    <w:p w14:paraId="4C85E8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redirect('accounts:topup')</w:t>
      </w:r>
    </w:p>
    <w:p w14:paraId="4836F0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7EB1FD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yookassa import Configuration, Payment as YKPayment</w:t>
      </w:r>
    </w:p>
    <w:p w14:paraId="0D48C7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Configuration.account_id = settings.YOOKASSA_SHOP_ID</w:t>
      </w:r>
    </w:p>
    <w:p w14:paraId="3C087B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Configuration.secret_key = settings.YOOKASSA_SECRET_KEY</w:t>
      </w:r>
    </w:p>
    <w:p w14:paraId="2C734E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payment = YKPayment.find_one(payment_id)</w:t>
      </w:r>
    </w:p>
    <w:p w14:paraId="5E9758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payment.status == 'succeeded':</w:t>
      </w:r>
    </w:p>
    <w:p w14:paraId="6F364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amount = Decimal(amount_str)</w:t>
      </w:r>
    </w:p>
    <w:p w14:paraId="10E23E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with transaction.atomic():</w:t>
      </w:r>
    </w:p>
    <w:p w14:paraId="527BDC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request.user.balance += amount</w:t>
      </w:r>
    </w:p>
    <w:p w14:paraId="74C1F3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request.user.save(update_fields=['balance'])</w:t>
      </w:r>
    </w:p>
    <w:p w14:paraId="4F9F42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BalanceTransaction.objects.create(</w:t>
      </w:r>
    </w:p>
    <w:p w14:paraId="2BC1B3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user=request.user,</w:t>
      </w:r>
    </w:p>
    <w:p w14:paraId="41137E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amount=amount,</w:t>
      </w:r>
    </w:p>
    <w:p w14:paraId="23E7C0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transaction_type=BalanceTransaction.TransactionType.TOPUP,</w:t>
      </w:r>
    </w:p>
    <w:p w14:paraId="0CE002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description=f'Пополнение через ЮКассу (ID: {payment_id[:12]})'</w:t>
      </w:r>
    </w:p>
    <w:p w14:paraId="08C65B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3CABA2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f'Баланс успешно пополнен на {amount} ₽')</w:t>
      </w:r>
    </w:p>
    <w:p w14:paraId="1F7881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elif payment.status in ('pending', 'waiting_for_capture'):</w:t>
      </w:r>
    </w:p>
    <w:p w14:paraId="6D190B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messages.warning(request, 'Платёж обрабатывается. Баланс будет пополнен после подтверждения.')</w:t>
      </w:r>
    </w:p>
    <w:p w14:paraId="74EDB3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5E04EC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'Платёж не прошёл. Попробуйте ещё раз.')</w:t>
      </w:r>
    </w:p>
    <w:p w14:paraId="7DE3E0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 as e:</w:t>
      </w:r>
    </w:p>
    <w:p w14:paraId="2A18C9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f'Ошибка проверки платежа: {e}')</w:t>
      </w:r>
    </w:p>
    <w:p w14:paraId="13F0F9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redirect('accounts:profile')</w:t>
      </w:r>
    </w:p>
    <w:p w14:paraId="1EA1919A" w14:textId="77777777" w:rsidR="00EB1CCB" w:rsidRDefault="00EB1CCB"/>
    <w:p w14:paraId="375B8774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apps/accounts/urls.py</w:t>
      </w:r>
    </w:p>
    <w:p w14:paraId="4D68440F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приложения accounts</w:t>
      </w:r>
    </w:p>
    <w:p w14:paraId="3407C1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28A675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from . import views</w:t>
      </w:r>
    </w:p>
    <w:p w14:paraId="14EB7E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646F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'accounts'</w:t>
      </w:r>
    </w:p>
    <w:p w14:paraId="0D0BCE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EBA0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22821C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path('register/', views.register_view, name='register'),</w:t>
      </w:r>
    </w:p>
    <w:p w14:paraId="749F2E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path('verify-email/', views.verify_email_view, name='verify_email'),</w:t>
      </w:r>
    </w:p>
    <w:p w14:paraId="19BADE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path('login/', views.login_view, name='login'),</w:t>
      </w:r>
    </w:p>
    <w:p w14:paraId="30FE19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path('logout/', views.logout_view, name='logout'),</w:t>
      </w:r>
    </w:p>
    <w:p w14:paraId="1F29C3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path('profile/', views.profile_view, name='profile'),</w:t>
      </w:r>
    </w:p>
    <w:p w14:paraId="202F7E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path('profile/edit/', views.profile_edit_view, name='profile_edit'),</w:t>
      </w:r>
    </w:p>
    <w:p w14:paraId="591CEF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path('topup/', views.topup_view, name='topup'),</w:t>
      </w:r>
    </w:p>
    <w:p w14:paraId="460A8A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path('payment/return/', views.payment_return, name='payment_return'),</w:t>
      </w:r>
    </w:p>
    <w:p w14:paraId="1D5E08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3B6609EC" w14:textId="77777777" w:rsidR="00EB1CCB" w:rsidRDefault="00EB1CCB"/>
    <w:p w14:paraId="54976A5D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apps/accounts/email_utils.py</w:t>
      </w:r>
    </w:p>
    <w:p w14:paraId="4FD8648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Утилита отправки email через Resend API</w:t>
      </w:r>
    </w:p>
    <w:p w14:paraId="3B945F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462E61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C53B9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2EEBA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send_email(to: str | list, subject: str, text: str) -&gt; bool:</w:t>
      </w:r>
    </w:p>
    <w:p w14:paraId="0B823D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"""Отправляет письмо через Resend API. Возвращает True при успехе."""</w:t>
      </w:r>
    </w:p>
    <w:p w14:paraId="1E707E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api_key = getattr(settings, 'RESEND_API_KEY', '')</w:t>
      </w:r>
    </w:p>
    <w:p w14:paraId="5C9F6D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api_key or api_key == 'ВСТАВЬ_КЛЮЧ_СЮДА':</w:t>
      </w:r>
    </w:p>
    <w:p w14:paraId="6B47A9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Fallback: выводим в консоль (dev-режим)</w:t>
      </w:r>
    </w:p>
    <w:p w14:paraId="373047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print(f'\n[EMAIL TO {to}]\nSubject: {subject}\n{text}\n')</w:t>
      </w:r>
    </w:p>
    <w:p w14:paraId="5220E0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True</w:t>
      </w:r>
    </w:p>
    <w:p w14:paraId="5250B6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82F5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resend</w:t>
      </w:r>
    </w:p>
    <w:p w14:paraId="2416CD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resend.api_key = api_key</w:t>
      </w:r>
    </w:p>
    <w:p w14:paraId="19CB0C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BC7D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recipients = [to] if isinstance(to, str) else to</w:t>
      </w:r>
    </w:p>
    <w:p w14:paraId="632A4C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from_addr = getattr(settings, 'DEFAULT_FROM_EMAIL', 'Доставка МИГ &lt;onboarding@resend.dev&gt;')</w:t>
      </w:r>
    </w:p>
    <w:p w14:paraId="68B9BA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8415E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3EDB44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resend.Emails.send({</w:t>
      </w:r>
    </w:p>
    <w:p w14:paraId="7CCFBC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'from': from_addr,</w:t>
      </w:r>
    </w:p>
    <w:p w14:paraId="488F03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'to': recipients,</w:t>
      </w:r>
    </w:p>
    <w:p w14:paraId="31982C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'subject': subject,</w:t>
      </w:r>
    </w:p>
    <w:p w14:paraId="35E8F6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'text': text,</w:t>
      </w:r>
    </w:p>
    <w:p w14:paraId="45451C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</w:t>
      </w:r>
    </w:p>
    <w:p w14:paraId="075629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True</w:t>
      </w:r>
    </w:p>
    <w:p w14:paraId="0F7BA2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 as e:</w:t>
      </w:r>
    </w:p>
    <w:p w14:paraId="15130A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print(f'[EMAIL ERROR] {e}')</w:t>
      </w:r>
    </w:p>
    <w:p w14:paraId="1688FD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raise</w:t>
      </w:r>
    </w:p>
    <w:p w14:paraId="206EDA2C" w14:textId="77777777" w:rsidR="00EB1CCB" w:rsidRDefault="00EB1CCB"/>
    <w:p w14:paraId="57B49DD4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apps/accounts/admin_panel_views.py</w:t>
      </w:r>
    </w:p>
    <w:p w14:paraId="4717B1AC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 панели администратора: пользователи, заказы, бэкап, выручка</w:t>
      </w:r>
    </w:p>
    <w:p w14:paraId="7307DD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redirect, get_object_or_404</w:t>
      </w:r>
    </w:p>
    <w:p w14:paraId="0FC136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django.contrib.auth.decorators import login_required</w:t>
      </w:r>
    </w:p>
    <w:p w14:paraId="0254A5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045BAA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from django.db.models import Count, Sum, Q</w:t>
      </w:r>
    </w:p>
    <w:p w14:paraId="4BB56B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09E9C7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User, WithdrawalRequest</w:t>
      </w:r>
    </w:p>
    <w:p w14:paraId="68A52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apps.orders.models import Order, Delivery</w:t>
      </w:r>
    </w:p>
    <w:p w14:paraId="21DFCF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apps.support.models import SupportTicket</w:t>
      </w:r>
    </w:p>
    <w:p w14:paraId="223831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apps.catalog.models import Product, Category</w:t>
      </w:r>
    </w:p>
    <w:p w14:paraId="60CC1D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apps.catalog.forms import ProductForm</w:t>
      </w:r>
    </w:p>
    <w:p w14:paraId="119E26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apps.support.panel_views import export_pdf as _support_export_pdf</w:t>
      </w:r>
    </w:p>
    <w:p w14:paraId="7B401D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C28F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3FB29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admin_required(view_func):</w:t>
      </w:r>
    </w:p>
    <w:p w14:paraId="05732A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wrapper(request, *args, **kwargs):</w:t>
      </w:r>
    </w:p>
    <w:p w14:paraId="2E3BE4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request.user.is_authenticated:</w:t>
      </w:r>
    </w:p>
    <w:p w14:paraId="4AB1AA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redirect('accounts:login')</w:t>
      </w:r>
    </w:p>
    <w:p w14:paraId="1CF50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(request.user.is_admin_role or request.user.is_staff):</w:t>
      </w:r>
    </w:p>
    <w:p w14:paraId="7FC6E2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'Недостаточно прав')</w:t>
      </w:r>
    </w:p>
    <w:p w14:paraId="0BF985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redirect('home')</w:t>
      </w:r>
    </w:p>
    <w:p w14:paraId="7E7A1A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view_func(request, *args, **kwargs)</w:t>
      </w:r>
    </w:p>
    <w:p w14:paraId="2D57A5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wrapper</w:t>
      </w:r>
    </w:p>
    <w:p w14:paraId="167203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EC6D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208F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5F348E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export_pdf(request):</w:t>
      </w:r>
    </w:p>
    <w:p w14:paraId="7E4411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_support_export_pdf(request)</w:t>
      </w:r>
    </w:p>
    <w:p w14:paraId="145FC9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9BCF6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545C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3C6C9D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dashboard(request):</w:t>
      </w:r>
    </w:p>
    <w:p w14:paraId="2DF231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stats = {</w:t>
      </w:r>
    </w:p>
    <w:p w14:paraId="3F5E4D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'total_users': User.objects.count(),</w:t>
      </w:r>
    </w:p>
    <w:p w14:paraId="1FC0D4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'total_orders': Order.objects.count(),</w:t>
      </w:r>
    </w:p>
    <w:p w14:paraId="43B788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'active_deliveries': Delivery.objects.filter(</w:t>
      </w:r>
    </w:p>
    <w:p w14:paraId="73028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order__status__in=[Order.Status.ASSIGNED, Order.Status.IN_PROGRESS]</w:t>
      </w:r>
    </w:p>
    <w:p w14:paraId="4440DA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).count(),</w:t>
      </w:r>
    </w:p>
    <w:p w14:paraId="071257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'total_revenue': Order.objects.filter(</w:t>
      </w:r>
    </w:p>
    <w:p w14:paraId="65BB25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status=Order.Status.DELIVERED</w:t>
      </w:r>
    </w:p>
    <w:p w14:paraId="579F3C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).aggregate(total=Sum('total_price'))['total'] or 0,</w:t>
      </w:r>
    </w:p>
    <w:p w14:paraId="12DDD8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'couriers': User.objects.filter(role=User.Role.COURIER).count(),</w:t>
      </w:r>
    </w:p>
    <w:p w14:paraId="63B9E6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'pending_orders': Order.objects.filter(status=Order.Status.PENDING).count(),</w:t>
      </w:r>
    </w:p>
    <w:p w14:paraId="6DC3D5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CDB15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recent_orders = Order.objects.select_related('user', 'courier').order_by('-created_at')[:10]</w:t>
      </w:r>
    </w:p>
    <w:p w14:paraId="4BCC66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'admin_panel/dashboard.html', {</w:t>
      </w:r>
    </w:p>
    <w:p w14:paraId="7B81C2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'stats': stats,</w:t>
      </w:r>
    </w:p>
    <w:p w14:paraId="3C1477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'recent_orders': recent_orders,</w:t>
      </w:r>
    </w:p>
    <w:p w14:paraId="783287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457552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E413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C8C9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19F976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users_list(request):</w:t>
      </w:r>
    </w:p>
    <w:p w14:paraId="12378D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role_filter = request.GET.get('role', '')</w:t>
      </w:r>
    </w:p>
    <w:p w14:paraId="784D18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search = request.GET.get('search', '')</w:t>
      </w:r>
    </w:p>
    <w:p w14:paraId="40A2E7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users = User.objects.all().order_by('-date_joined')</w:t>
      </w:r>
    </w:p>
    <w:p w14:paraId="44A75A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role_filter:</w:t>
      </w:r>
    </w:p>
    <w:p w14:paraId="63598B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users = users.filter(role=role_filter)</w:t>
      </w:r>
    </w:p>
    <w:p w14:paraId="7D4D4C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if search:</w:t>
      </w:r>
    </w:p>
    <w:p w14:paraId="197F24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users = users.filter(</w:t>
      </w:r>
    </w:p>
    <w:p w14:paraId="3DA07E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Q(full_name__icontains=search)</w:t>
      </w:r>
    </w:p>
    <w:p w14:paraId="5129AC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46C53D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'admin_panel/users_list.html', {</w:t>
      </w:r>
    </w:p>
    <w:p w14:paraId="17C6E5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'users': users,</w:t>
      </w:r>
    </w:p>
    <w:p w14:paraId="44583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'roles': User.Role.choices,</w:t>
      </w:r>
    </w:p>
    <w:p w14:paraId="0707AB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'role_filter': role_filter,</w:t>
      </w:r>
    </w:p>
    <w:p w14:paraId="4C5CC9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'search': search,</w:t>
      </w:r>
    </w:p>
    <w:p w14:paraId="1EB556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2DC033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189D0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F22DB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5753CD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change_user_role(request, user_id):</w:t>
      </w:r>
    </w:p>
    <w:p w14:paraId="450369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get_object_or_404(User, id=user_id)</w:t>
      </w:r>
    </w:p>
    <w:p w14:paraId="2EFDF9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605A31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new_role = request.POST.get('role')</w:t>
      </w:r>
    </w:p>
    <w:p w14:paraId="7F22CD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new_role in [r[0] for r in User.Role.choices]:</w:t>
      </w:r>
    </w:p>
    <w:p w14:paraId="7537BE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user == request.user and new_role != User.Role.ADMIN:</w:t>
      </w:r>
    </w:p>
    <w:p w14:paraId="76962D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messages.error(request, 'Нельзя сменить роль самому себе')</w:t>
      </w:r>
    </w:p>
    <w:p w14:paraId="7A5947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else:</w:t>
      </w:r>
    </w:p>
    <w:p w14:paraId="4E2BF1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user.role = new_role</w:t>
      </w:r>
    </w:p>
    <w:p w14:paraId="06E282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if new_role == User.Role.ADMIN:</w:t>
      </w:r>
    </w:p>
    <w:p w14:paraId="3AC041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user.is_staff = True</w:t>
      </w:r>
    </w:p>
    <w:p w14:paraId="7C90FA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else:</w:t>
      </w:r>
    </w:p>
    <w:p w14:paraId="60F5E8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user.is_staff = False</w:t>
      </w:r>
    </w:p>
    <w:p w14:paraId="54EDF0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user.save()</w:t>
      </w:r>
    </w:p>
    <w:p w14:paraId="473507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messages.success(request, f'Роль пользователя {user.full_name} изменена на {user.get_role_display()}')</w:t>
      </w:r>
    </w:p>
    <w:p w14:paraId="587885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redirect('admin_panel:users_list')</w:t>
      </w:r>
    </w:p>
    <w:p w14:paraId="22B21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redirect('admin_panel:users_list')</w:t>
      </w:r>
    </w:p>
    <w:p w14:paraId="261841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B9FD4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9B58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1BAE63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orders_list(request):</w:t>
      </w:r>
    </w:p>
    <w:p w14:paraId="0C222C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status_filter = request.GET.get('status', '')</w:t>
      </w:r>
    </w:p>
    <w:p w14:paraId="161B72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orders = Order.objects.select_related('user', 'courier').order_by('-created_at')</w:t>
      </w:r>
    </w:p>
    <w:p w14:paraId="3602A8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status_filter:</w:t>
      </w:r>
    </w:p>
    <w:p w14:paraId="1F081B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orders = orders.filter(status=status_filter)</w:t>
      </w:r>
    </w:p>
    <w:p w14:paraId="15123E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'admin_panel/orders_list.html', {</w:t>
      </w:r>
    </w:p>
    <w:p w14:paraId="77EA38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'orders': orders,</w:t>
      </w:r>
    </w:p>
    <w:p w14:paraId="6F8268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'statuses': Order.Status.choices,</w:t>
      </w:r>
    </w:p>
    <w:p w14:paraId="78E2D5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'status_filter': status_filter,</w:t>
      </w:r>
    </w:p>
    <w:p w14:paraId="311C92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303E81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8F00E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C6421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0873DC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change_order_status(request, order_id):</w:t>
      </w:r>
    </w:p>
    <w:p w14:paraId="5FDDE8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id=order_id)</w:t>
      </w:r>
    </w:p>
    <w:p w14:paraId="5F3A8C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643EF2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new_status = request.POST.get('status')</w:t>
      </w:r>
    </w:p>
    <w:p w14:paraId="5DEA85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new_status in [s[0] for s in Order.Status.choices]:</w:t>
      </w:r>
    </w:p>
    <w:p w14:paraId="090D67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order.status = new_status</w:t>
      </w:r>
    </w:p>
    <w:p w14:paraId="624505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order.save()</w:t>
      </w:r>
    </w:p>
    <w:p w14:paraId="0CF2ED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f'Статус заказа #{order.id} изменён')</w:t>
      </w:r>
    </w:p>
    <w:p w14:paraId="5E879A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return redirect('admin_panel:orders_list')</w:t>
      </w:r>
    </w:p>
    <w:p w14:paraId="132E3C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FE2D1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9CDF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7C3AAA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cancel_order(request, order_id):</w:t>
      </w:r>
    </w:p>
    <w:p w14:paraId="71A61A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"""Отмена заказа с автовозвратом через ЮКассу."""</w:t>
      </w:r>
    </w:p>
    <w:p w14:paraId="0C4D0E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032EC2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redirect('admin_panel:orders_list')</w:t>
      </w:r>
    </w:p>
    <w:p w14:paraId="33F28C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id=order_id)</w:t>
      </w:r>
    </w:p>
    <w:p w14:paraId="7B1460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order.status in (Order.Status.DELIVERED, Order.Status.CANCELLED):</w:t>
      </w:r>
    </w:p>
    <w:p w14:paraId="57C6CC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'Нельзя отменить завершённый или уже отменённый заказ')</w:t>
      </w:r>
    </w:p>
    <w:p w14:paraId="009353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redirect('admin_panel:orders_list')</w:t>
      </w:r>
    </w:p>
    <w:p w14:paraId="2F098D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C795A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refund_done = False</w:t>
      </w:r>
    </w:p>
    <w:p w14:paraId="76A307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order.yookassa_payment_id and settings.YOOKASSA_SHOP_ID:</w:t>
      </w:r>
    </w:p>
    <w:p w14:paraId="676AC0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055DEF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yookassa import Configuration</w:t>
      </w:r>
    </w:p>
    <w:p w14:paraId="7FC941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yookassa.domain.models import Refund</w:t>
      </w:r>
    </w:p>
    <w:p w14:paraId="66E436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Configuration.account_id = settings.YOOKASSA_SHOP_ID</w:t>
      </w:r>
    </w:p>
    <w:p w14:paraId="5BFA98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Configuration.secret_key = settings.YOOKASSA_SECRET_KEY</w:t>
      </w:r>
    </w:p>
    <w:p w14:paraId="37C198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Refund.create({</w:t>
      </w:r>
    </w:p>
    <w:p w14:paraId="18FD54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'payment_id': order.yookassa_payment_id,</w:t>
      </w:r>
    </w:p>
    <w:p w14:paraId="49A2CD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'amount': {'value': str(order.total_price), 'currency': 'RUB'},</w:t>
      </w:r>
    </w:p>
    <w:p w14:paraId="05AB79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'description': f'Отмена заказа #{order.id}',</w:t>
      </w:r>
    </w:p>
    <w:p w14:paraId="1E635A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})</w:t>
      </w:r>
    </w:p>
    <w:p w14:paraId="649AC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refund_done = True</w:t>
      </w:r>
    </w:p>
    <w:p w14:paraId="221573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 as e:</w:t>
      </w:r>
    </w:p>
    <w:p w14:paraId="2C0A3C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messages.warning(request, f'Возврат через ЮКассу не удался: {e}. Заказ всё равно отменён.')</w:t>
      </w:r>
    </w:p>
    <w:p w14:paraId="1FBDE1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8DDB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order.status = Order.Status.CANCELLED</w:t>
      </w:r>
    </w:p>
    <w:p w14:paraId="273195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order.save(update_fields=['status'])</w:t>
      </w:r>
    </w:p>
    <w:p w14:paraId="344504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msg = f'Заказ #{order.id} отменён'</w:t>
      </w:r>
    </w:p>
    <w:p w14:paraId="56C29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refund_done:</w:t>
      </w:r>
    </w:p>
    <w:p w14:paraId="026CA5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msg += '. Возврат средств отправлен через ЮКассу.'</w:t>
      </w:r>
    </w:p>
    <w:p w14:paraId="1D02B1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messages.success(request, msg)</w:t>
      </w:r>
    </w:p>
    <w:p w14:paraId="0B5278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redirect('admin_panel:orders_list')</w:t>
      </w:r>
    </w:p>
    <w:p w14:paraId="75D7C1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1B2C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88D6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2E8A2B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revenue(request):</w:t>
      </w:r>
    </w:p>
    <w:p w14:paraId="05B238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django.utils import timezone</w:t>
      </w:r>
    </w:p>
    <w:p w14:paraId="212B1F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datetime</w:t>
      </w:r>
    </w:p>
    <w:p w14:paraId="0E679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today = timezone.now().date()</w:t>
      </w:r>
    </w:p>
    <w:p w14:paraId="375647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month_start = today.replace(day=1)</w:t>
      </w:r>
    </w:p>
    <w:p w14:paraId="03FC27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8DEB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total_revenue = Order.objects.filter(status=Order.Status.DELIVERED).aggregate(t=Sum('total_price'))['t'] or 0</w:t>
      </w:r>
    </w:p>
    <w:p w14:paraId="0E985B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month_revenue = Order.objects.filter(</w:t>
      </w:r>
    </w:p>
    <w:p w14:paraId="05F5EC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status=Order.Status.DELIVERED, created_at__date__gte=month_start</w:t>
      </w:r>
    </w:p>
    <w:p w14:paraId="466FA2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).aggregate(t=Sum('total_price'))['t'] or 0</w:t>
      </w:r>
    </w:p>
    <w:p w14:paraId="43AD4E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today_revenue = Order.objects.filter(</w:t>
      </w:r>
    </w:p>
    <w:p w14:paraId="6A98EB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status=Order.Status.DELIVERED, created_at__date=today</w:t>
      </w:r>
    </w:p>
    <w:p w14:paraId="078D45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).aggregate(t=Sum('total_price'))['t'] or 0</w:t>
      </w:r>
    </w:p>
    <w:p w14:paraId="51A6F4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0D0A58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courier_earnings = []</w:t>
      </w:r>
    </w:p>
    <w:p w14:paraId="60DFF2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couriers = User.objects.filter(role=User.Role.COURIER, is_active=True)</w:t>
      </w:r>
    </w:p>
    <w:p w14:paraId="0A6864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 c in couriers:</w:t>
      </w:r>
    </w:p>
    <w:p w14:paraId="61E3C6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earned = c.transactions.filter(</w:t>
      </w:r>
    </w:p>
    <w:p w14:paraId="7A3F6A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transaction_type='earning'</w:t>
      </w:r>
    </w:p>
    <w:p w14:paraId="6DD498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).aggregate(t=Sum('amount'))['t'] or 0</w:t>
      </w:r>
    </w:p>
    <w:p w14:paraId="0FFD1B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courier_earnings.append({'courier': c, 'earned': earned})</w:t>
      </w:r>
    </w:p>
    <w:p w14:paraId="7C1749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courier_earnings.sort(key=lambda x: x['earned'], reverse=True)</w:t>
      </w:r>
    </w:p>
    <w:p w14:paraId="24693D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46E31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recent = Order.objects.filter(status=Order.Status.DELIVERED).order_by('-updated_at')[:20]</w:t>
      </w:r>
    </w:p>
    <w:p w14:paraId="427606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withdrawals = WithdrawalRequest.objects.filter(status='pending').select_related('courier')</w:t>
      </w:r>
    </w:p>
    <w:p w14:paraId="44DEB8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6B72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'admin_panel/revenue.html', {</w:t>
      </w:r>
    </w:p>
    <w:p w14:paraId="48244C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'total_revenue': total_revenue,</w:t>
      </w:r>
    </w:p>
    <w:p w14:paraId="33A728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'month_revenue': month_revenue,</w:t>
      </w:r>
    </w:p>
    <w:p w14:paraId="2EBE87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'today_revenue': today_revenue,</w:t>
      </w:r>
    </w:p>
    <w:p w14:paraId="5E6E36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'courier_earnings': courier_earnings,</w:t>
      </w:r>
    </w:p>
    <w:p w14:paraId="4527B5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'recent': recent,</w:t>
      </w:r>
    </w:p>
    <w:p w14:paraId="1F7429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'withdrawals': withdrawals,</w:t>
      </w:r>
    </w:p>
    <w:p w14:paraId="467511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141C80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7512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4CF0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34A938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process_withdrawal(request, wr_id):</w:t>
      </w:r>
    </w:p>
    <w:p w14:paraId="5ADD76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7D07EC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redirect('admin_panel:revenue')</w:t>
      </w:r>
    </w:p>
    <w:p w14:paraId="33F5BD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wr = get_object_or_404(WithdrawalRequest, id=wr_id)</w:t>
      </w:r>
    </w:p>
    <w:p w14:paraId="756746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apps.accounts.models import BalanceTransaction</w:t>
      </w:r>
    </w:p>
    <w:p w14:paraId="161716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django.utils import timezone as tz</w:t>
      </w:r>
    </w:p>
    <w:p w14:paraId="0EBE9B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action = request.POST.get('action')</w:t>
      </w:r>
    </w:p>
    <w:p w14:paraId="415C90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action == 'approve':</w:t>
      </w:r>
    </w:p>
    <w:p w14:paraId="17279A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__import__('django').db.transaction.atomic():</w:t>
      </w:r>
    </w:p>
    <w:p w14:paraId="65670B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wr.status = WithdrawalRequest.Status.DONE</w:t>
      </w:r>
    </w:p>
    <w:p w14:paraId="3D3A20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wr.processed_at = tz.now()</w:t>
      </w:r>
    </w:p>
    <w:p w14:paraId="79FA32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wr.admin_note = request.POST.get('note', '')</w:t>
      </w:r>
    </w:p>
    <w:p w14:paraId="0E68FC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wr.save()</w:t>
      </w:r>
    </w:p>
    <w:p w14:paraId="6CADB7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wr.courier.balance -= wr.amount</w:t>
      </w:r>
    </w:p>
    <w:p w14:paraId="5F58AF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wr.courier.save(update_fields=['balance'])</w:t>
      </w:r>
    </w:p>
    <w:p w14:paraId="684FF6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BalanceTransaction.objects.create(</w:t>
      </w:r>
    </w:p>
    <w:p w14:paraId="5EA681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user=wr.courier,</w:t>
      </w:r>
    </w:p>
    <w:p w14:paraId="34B31D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amount=-wr.amount,</w:t>
      </w:r>
    </w:p>
    <w:p w14:paraId="568588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transaction_type=BalanceTransaction.TransactionType.WITHDRAWAL,</w:t>
      </w:r>
    </w:p>
    <w:p w14:paraId="5BDC1B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description=f'Вывод средств (заявка #{wr.id}, обработано администратором)',</w:t>
      </w:r>
    </w:p>
    <w:p w14:paraId="2629DA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2EAA7F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f'Вывод {wr.amount} ₽ для {wr.courier.full_name} подтверждён')</w:t>
      </w:r>
    </w:p>
    <w:p w14:paraId="5DF190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elif action == 'reject':</w:t>
      </w:r>
    </w:p>
    <w:p w14:paraId="174916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wr.status = WithdrawalRequest.Status.REJECTED</w:t>
      </w:r>
    </w:p>
    <w:p w14:paraId="69EAF6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wr.processed_at = tz.now()</w:t>
      </w:r>
    </w:p>
    <w:p w14:paraId="75F9A0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wr.admin_note = request.POST.get('note', '')</w:t>
      </w:r>
    </w:p>
    <w:p w14:paraId="047C20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wr.save()</w:t>
      </w:r>
    </w:p>
    <w:p w14:paraId="29061B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messages.info(request, f'Вывод {wr.amount} ₽ отклонён')</w:t>
      </w:r>
    </w:p>
    <w:p w14:paraId="6A55F2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return redirect('admin_panel:revenue')</w:t>
      </w:r>
    </w:p>
    <w:p w14:paraId="7E4D4E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6C717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EDC4F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74DB2E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tickets_list(request):</w:t>
      </w:r>
    </w:p>
    <w:p w14:paraId="179ED1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status_filter = request.GET.get('status', '')</w:t>
      </w:r>
    </w:p>
    <w:p w14:paraId="42E563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tickets = SupportTicket.objects.select_related('user', 'order', 'assigned_to').order_by('-created_at')</w:t>
      </w:r>
    </w:p>
    <w:p w14:paraId="75212E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status_filter:</w:t>
      </w:r>
    </w:p>
    <w:p w14:paraId="14F9A8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tickets = tickets.filter(status=status_filter)</w:t>
      </w:r>
    </w:p>
    <w:p w14:paraId="48BD16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'admin_panel/tickets_list.html', {</w:t>
      </w:r>
    </w:p>
    <w:p w14:paraId="190602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'tickets': tickets,</w:t>
      </w:r>
    </w:p>
    <w:p w14:paraId="169E53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'statuses': SupportTicket.Status.choices,</w:t>
      </w:r>
    </w:p>
    <w:p w14:paraId="52F8AD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'status_filter': status_filter,</w:t>
      </w:r>
    </w:p>
    <w:p w14:paraId="2913C1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75F666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CB8E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1523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39F8ED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deliveries_list(request):</w:t>
      </w:r>
    </w:p>
    <w:p w14:paraId="1DAE24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deliveries = Delivery.objects.select_related('order', 'order__user', 'courier').order_by('-order__created_at')</w:t>
      </w:r>
    </w:p>
    <w:p w14:paraId="3CB03D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'admin_panel/deliveries_list.html', {'deliveries': deliveries})</w:t>
      </w:r>
    </w:p>
    <w:p w14:paraId="502BAA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6455F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E6525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296D98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products_list(request):</w:t>
      </w:r>
    </w:p>
    <w:p w14:paraId="6C71A3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products = Product.objects.select_related('category').order_by('category', 'name')</w:t>
      </w:r>
    </w:p>
    <w:p w14:paraId="5E9ED3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'admin_panel/products_list.html', {'products': products})</w:t>
      </w:r>
    </w:p>
    <w:p w14:paraId="0E2DF6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646A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4858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51823C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product_add(request):</w:t>
      </w:r>
    </w:p>
    <w:p w14:paraId="0C6390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62A61E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ProductForm(request.POST, request.FILES)</w:t>
      </w:r>
    </w:p>
    <w:p w14:paraId="19E6F8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4CDDDA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form.save()</w:t>
      </w:r>
    </w:p>
    <w:p w14:paraId="761878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'Товар добавлен')</w:t>
      </w:r>
    </w:p>
    <w:p w14:paraId="23D39A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redirect('admin_panel:products_list')</w:t>
      </w:r>
    </w:p>
    <w:p w14:paraId="07DDA5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5D1E92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ProductForm()</w:t>
      </w:r>
    </w:p>
    <w:p w14:paraId="78E109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'admin_panel/product_form.html', {'form': form, 'title': 'Добавить товар'})</w:t>
      </w:r>
    </w:p>
    <w:p w14:paraId="6C350F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A8D8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861A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15BC8A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product_edit(request, product_id):</w:t>
      </w:r>
    </w:p>
    <w:p w14:paraId="7D1FA8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id=product_id)</w:t>
      </w:r>
    </w:p>
    <w:p w14:paraId="428DE2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58314E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ProductForm(request.POST, request.FILES, instance=product)</w:t>
      </w:r>
    </w:p>
    <w:p w14:paraId="769844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4A856F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form.save()</w:t>
      </w:r>
    </w:p>
    <w:p w14:paraId="7C0B99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'Товар обновлён')</w:t>
      </w:r>
    </w:p>
    <w:p w14:paraId="641B8D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redirect('admin_panel:products_list')</w:t>
      </w:r>
    </w:p>
    <w:p w14:paraId="1002FC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else:</w:t>
      </w:r>
    </w:p>
    <w:p w14:paraId="5D995F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ProductForm(instance=product)</w:t>
      </w:r>
    </w:p>
    <w:p w14:paraId="5FED82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'admin_panel/product_form.html', {'form': form, 'title': 'Редактировать товар', 'product': product})</w:t>
      </w:r>
    </w:p>
    <w:p w14:paraId="35A411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4726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ADA0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55E5BF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product_toggle(request, product_id):</w:t>
      </w:r>
    </w:p>
    <w:p w14:paraId="69ED88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id=product_id)</w:t>
      </w:r>
    </w:p>
    <w:p w14:paraId="589955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product.is_available = not product.is_available</w:t>
      </w:r>
    </w:p>
    <w:p w14:paraId="0D7433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product.save()</w:t>
      </w:r>
    </w:p>
    <w:p w14:paraId="3DE2EC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 = 'доступен' if product.is_available else 'недоступен'</w:t>
      </w:r>
    </w:p>
    <w:p w14:paraId="45A408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messages.success(request, f'Товар «{product.name}» теперь {status}')</w:t>
      </w:r>
    </w:p>
    <w:p w14:paraId="40D604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redirect('admin_panel:products_list')</w:t>
      </w:r>
    </w:p>
    <w:p w14:paraId="6D6980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78E9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AEF9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63B2FA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product_delete(request, product_id):</w:t>
      </w:r>
    </w:p>
    <w:p w14:paraId="642DD6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id=product_id)</w:t>
      </w:r>
    </w:p>
    <w:p w14:paraId="4D981E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5FD8A0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name = product.name</w:t>
      </w:r>
    </w:p>
    <w:p w14:paraId="14A263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product.delete()</w:t>
      </w:r>
    </w:p>
    <w:p w14:paraId="34C400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f'Товар «{name}» удалён')</w:t>
      </w:r>
    </w:p>
    <w:p w14:paraId="5E41F3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redirect('admin_panel:products_list')</w:t>
      </w:r>
    </w:p>
    <w:p w14:paraId="232158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5C58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ECB7E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C45D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456C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── Backup views ─────────────────────────────────────────────────────────────</w:t>
      </w:r>
    </w:p>
    <w:p w14:paraId="616202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082D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3CBE62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backup_list(request):</w:t>
      </w:r>
    </w:p>
    <w:p w14:paraId="6EE204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BackupRecord, BackupSettings</w:t>
      </w:r>
    </w:p>
    <w:p w14:paraId="6FD595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records = BackupRecord.objects.all()</w:t>
      </w:r>
    </w:p>
    <w:p w14:paraId="6FD528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cfg = BackupSettings.get()</w:t>
      </w:r>
    </w:p>
    <w:p w14:paraId="5F71C2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'admin_panel/backup.html', {</w:t>
      </w:r>
    </w:p>
    <w:p w14:paraId="2A3C7E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'records': records,</w:t>
      </w:r>
    </w:p>
    <w:p w14:paraId="6DDC48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'cfg': cfg,</w:t>
      </w:r>
    </w:p>
    <w:p w14:paraId="36E253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'frequency_choices': BackupSettings.Frequency.choices,</w:t>
      </w:r>
    </w:p>
    <w:p w14:paraId="23BA17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352BB9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97508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DC8C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2D0CCE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backup_create(request):</w:t>
      </w:r>
    </w:p>
    <w:p w14:paraId="5F6039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98EA2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django.core.management import call_command</w:t>
      </w:r>
    </w:p>
    <w:p w14:paraId="3FFC4B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4CDE1A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notes = request.POST.get('notes', 'Ручной бэкап')</w:t>
      </w:r>
    </w:p>
    <w:p w14:paraId="7F9D30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call_command('backup_db', notes=notes)</w:t>
      </w:r>
    </w:p>
    <w:p w14:paraId="4C62B6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'Резервная копия создана успешно')</w:t>
      </w:r>
    </w:p>
    <w:p w14:paraId="01F93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 as e:</w:t>
      </w:r>
    </w:p>
    <w:p w14:paraId="51211D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f'Ошибка создания резервной копии: {e}')</w:t>
      </w:r>
    </w:p>
    <w:p w14:paraId="7E6745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5AD28C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A7246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0D95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3D2BC8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def backup_download(request, record_id):</w:t>
      </w:r>
    </w:p>
    <w:p w14:paraId="53B4E1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os</w:t>
      </w:r>
    </w:p>
    <w:p w14:paraId="5D3AE4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django.http import FileResponse, Http404</w:t>
      </w:r>
    </w:p>
    <w:p w14:paraId="374AD1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</w:t>
      </w:r>
    </w:p>
    <w:p w14:paraId="4C46EB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BackupRecord</w:t>
      </w:r>
    </w:p>
    <w:p w14:paraId="57D6FC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 = get_object_or_404(BackupRecord, id=record_id)</w:t>
      </w:r>
    </w:p>
    <w:p w14:paraId="6DA4AD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backup_dir = getattr(settings, 'BACKUP_DIR', os.path.join(settings.BASE_DIR, 'backups'))</w:t>
      </w:r>
    </w:p>
    <w:p w14:paraId="6193A6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filepath = os.path.join(backup_dir, record.filename)</w:t>
      </w:r>
    </w:p>
    <w:p w14:paraId="7875ED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os.path.exists(filepath):</w:t>
      </w:r>
    </w:p>
    <w:p w14:paraId="5F1FEA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raise Http404('Файл не найден')</w:t>
      </w:r>
    </w:p>
    <w:p w14:paraId="667978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response = FileResponse(open(filepath, 'rb'), content_type='application/gzip')</w:t>
      </w:r>
    </w:p>
    <w:p w14:paraId="5D019E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response['Content-Disposition'] = f'attachment; filename="{record.filename}"'</w:t>
      </w:r>
    </w:p>
    <w:p w14:paraId="222C02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response</w:t>
      </w:r>
    </w:p>
    <w:p w14:paraId="0D5D58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0DE8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AB00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4433EB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backup_restore(request, record_id):</w:t>
      </w:r>
    </w:p>
    <w:p w14:paraId="16E2B1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os</w:t>
      </w:r>
    </w:p>
    <w:p w14:paraId="11B73F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</w:t>
      </w:r>
    </w:p>
    <w:p w14:paraId="3E02EB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django.core.management import call_command</w:t>
      </w:r>
    </w:p>
    <w:p w14:paraId="1100E3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BackupRecord</w:t>
      </w:r>
    </w:p>
    <w:p w14:paraId="6A2207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368B20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126F67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 = get_object_or_404(BackupRecord, id=record_id)</w:t>
      </w:r>
    </w:p>
    <w:p w14:paraId="56CF52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backup_dir = getattr(settings, 'BACKUP_DIR', os.path.join(settings.BASE_DIR, 'backups'))</w:t>
      </w:r>
    </w:p>
    <w:p w14:paraId="6AA765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filepath = os.path.join(backup_dir, record.filename)</w:t>
      </w:r>
    </w:p>
    <w:p w14:paraId="32F644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os.path.exists(filepath):</w:t>
      </w:r>
    </w:p>
    <w:p w14:paraId="2CA8D1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'Файл резервной копии не найден')</w:t>
      </w:r>
    </w:p>
    <w:p w14:paraId="637A7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6D3B30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12C60D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call_command('loaddata', filepath)</w:t>
      </w:r>
    </w:p>
    <w:p w14:paraId="5312CF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f'База данных восстановлена из {record.filename}')</w:t>
      </w:r>
    </w:p>
    <w:p w14:paraId="13BB4D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 as e:</w:t>
      </w:r>
    </w:p>
    <w:p w14:paraId="13A893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f'Ошибка восстановления: {e}')</w:t>
      </w:r>
    </w:p>
    <w:p w14:paraId="454197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0058B7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903E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6C1D2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14B5B5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backup_delete(request, record_id):</w:t>
      </w:r>
    </w:p>
    <w:p w14:paraId="19EE5A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os</w:t>
      </w:r>
    </w:p>
    <w:p w14:paraId="682430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</w:t>
      </w:r>
    </w:p>
    <w:p w14:paraId="4F596A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BackupRecord</w:t>
      </w:r>
    </w:p>
    <w:p w14:paraId="345181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35E947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51624E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 = get_object_or_404(BackupRecord, id=record_id)</w:t>
      </w:r>
    </w:p>
    <w:p w14:paraId="435D63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backup_dir = getattr(settings, 'BACKUP_DIR', os.path.join(settings.BASE_DIR, 'backups'))</w:t>
      </w:r>
    </w:p>
    <w:p w14:paraId="70B628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filepath = os.path.join(backup_dir, record.filename)</w:t>
      </w:r>
    </w:p>
    <w:p w14:paraId="174B1F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os.path.exists(filepath):</w:t>
      </w:r>
    </w:p>
    <w:p w14:paraId="37FB8A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os.remove(filepath)</w:t>
      </w:r>
    </w:p>
    <w:p w14:paraId="480435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record.delete()</w:t>
      </w:r>
    </w:p>
    <w:p w14:paraId="648A94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messages.success(request, f'Резервная копия {record.filename} удалена')</w:t>
      </w:r>
    </w:p>
    <w:p w14:paraId="337AFC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104007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036416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BA08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48F2A0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backup_settings(request):</w:t>
      </w:r>
    </w:p>
    <w:p w14:paraId="1EF34B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BackupSettings</w:t>
      </w:r>
    </w:p>
    <w:p w14:paraId="76B27D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3884BE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579ADC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cfg = BackupSettings.get()</w:t>
      </w:r>
    </w:p>
    <w:p w14:paraId="6B065D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cfg.frequency = request.POST.get('frequency', cfg.frequency)</w:t>
      </w:r>
    </w:p>
    <w:p w14:paraId="6E3D91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cfg.is_enabled = 'is_enabled' in request.POST</w:t>
      </w:r>
    </w:p>
    <w:p w14:paraId="4AF837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2F64F2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cfg.max_backups = int(request.POST.get('max_backups', cfg.max_backups))</w:t>
      </w:r>
    </w:p>
    <w:p w14:paraId="4EC066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ValueError:</w:t>
      </w:r>
    </w:p>
    <w:p w14:paraId="4628CD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pass</w:t>
      </w:r>
    </w:p>
    <w:p w14:paraId="267216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cfg.save()</w:t>
      </w:r>
    </w:p>
    <w:p w14:paraId="01CABF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messages.success(request, 'Настройки резервного копирования сохранены')</w:t>
      </w:r>
    </w:p>
    <w:p w14:paraId="5A2CFF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0B4FDE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20F26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5549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64FE54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backup_sql_create(request):</w:t>
      </w:r>
    </w:p>
    <w:p w14:paraId="0BF346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EEB98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django.core.management import call_command</w:t>
      </w:r>
    </w:p>
    <w:p w14:paraId="7F3A69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7EFC29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notes = request.POST.get('notes', 'SQL бэкап вручную')</w:t>
      </w:r>
    </w:p>
    <w:p w14:paraId="2ADED0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call_command('backup_sql', notes=notes)</w:t>
      </w:r>
    </w:p>
    <w:p w14:paraId="40ED3C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'SQL резервная копия создана успешно')</w:t>
      </w:r>
    </w:p>
    <w:p w14:paraId="683159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 as e:</w:t>
      </w:r>
    </w:p>
    <w:p w14:paraId="4841B4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f'Ошибка создания SQL резервной копии: {e}')</w:t>
      </w:r>
    </w:p>
    <w:p w14:paraId="1BBC01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168A94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7F49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211C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@admin_required</w:t>
      </w:r>
    </w:p>
    <w:p w14:paraId="4C45E8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backup_sql_restore(request, record_id):</w:t>
      </w:r>
    </w:p>
    <w:p w14:paraId="31026A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os, gzip, subprocess, tempfile</w:t>
      </w:r>
    </w:p>
    <w:p w14:paraId="44B9CE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 as _s</w:t>
      </w:r>
    </w:p>
    <w:p w14:paraId="2725D5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apps.backup.models import BackupRecord</w:t>
      </w:r>
    </w:p>
    <w:p w14:paraId="7188F9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!= 'POST':</w:t>
      </w:r>
    </w:p>
    <w:p w14:paraId="2EE930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42F471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record = get_object_or_404(BackupRecord, id=record_id)</w:t>
      </w:r>
    </w:p>
    <w:p w14:paraId="36B472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record.filename.endswith('.sql.gz'):</w:t>
      </w:r>
    </w:p>
    <w:p w14:paraId="43A241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'Это не SQL резервная копия')</w:t>
      </w:r>
    </w:p>
    <w:p w14:paraId="42AD51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0E167F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backup_dir = getattr(_s, 'BACKUP_DIR', os.path.join(_s.BASE_DIR, 'backups'))</w:t>
      </w:r>
    </w:p>
    <w:p w14:paraId="1031A5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filepath = os.path.join(backup_dir, record.filename)</w:t>
      </w:r>
    </w:p>
    <w:p w14:paraId="5BA14B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os.path.exists(filepath):</w:t>
      </w:r>
    </w:p>
    <w:p w14:paraId="55D1DD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'Файл не найден')</w:t>
      </w:r>
    </w:p>
    <w:p w14:paraId="6F3D8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redirect('admin_panel:backup_list')</w:t>
      </w:r>
    </w:p>
    <w:p w14:paraId="270953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2BD1E5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db = _s.DATABASES['default']</w:t>
      </w:r>
    </w:p>
    <w:p w14:paraId="2E509B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env = os.environ.copy()</w:t>
      </w:r>
    </w:p>
    <w:p w14:paraId="6579B0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env['PGPASSWORD'] = db.get('PASSWORD', '')</w:t>
      </w:r>
    </w:p>
    <w:p w14:paraId="0866B9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Распаковываем во временный файл</w:t>
      </w:r>
    </w:p>
    <w:p w14:paraId="67DBEA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gzip.open(filepath, 'rb') as gz:</w:t>
      </w:r>
    </w:p>
    <w:p w14:paraId="7AB510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sql_data = gz.read()</w:t>
      </w:r>
    </w:p>
    <w:p w14:paraId="0F398F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tempfile.NamedTemporaryFile(suffix='.sql', delete=False) as tmp:</w:t>
      </w:r>
    </w:p>
    <w:p w14:paraId="2E4880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tmp.write(sql_data)</w:t>
      </w:r>
    </w:p>
    <w:p w14:paraId="2E8742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tmp_path = tmp.name</w:t>
      </w:r>
    </w:p>
    <w:p w14:paraId="160BC4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result = subprocess.run(</w:t>
      </w:r>
    </w:p>
    <w:p w14:paraId="5C7BAD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['psql', '-h', db.get('HOST', 'db'), '-p', str(db.get('PORT', '5432')),</w:t>
      </w:r>
    </w:p>
    <w:p w14:paraId="0FC331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'-U', db.get('USER', 'postgres'), '-d', db.get('NAME', 'postgres'), '-f', tmp_path],</w:t>
      </w:r>
    </w:p>
    <w:p w14:paraId="4E4339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capture_output=True, env=env,</w:t>
      </w:r>
    </w:p>
    <w:p w14:paraId="040025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14B443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os.unlink(tmp_path)</w:t>
      </w:r>
    </w:p>
    <w:p w14:paraId="629A43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result.returncode != 0:</w:t>
      </w:r>
    </w:p>
    <w:p w14:paraId="532E97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f'Ошибка восстановления: {result.stderr.decode()}')</w:t>
      </w:r>
    </w:p>
    <w:p w14:paraId="3D6D4C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25185F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f'База данных восстановлена из {record.filename}')</w:t>
      </w:r>
    </w:p>
    <w:p w14:paraId="3314ED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 as e:</w:t>
      </w:r>
    </w:p>
    <w:p w14:paraId="44E7F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f'Ошибка: {e}')</w:t>
      </w:r>
    </w:p>
    <w:p w14:paraId="11100B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redirect('admin_panel:backup_list')</w:t>
      </w:r>
    </w:p>
    <w:p w14:paraId="2FA755ED" w14:textId="77777777" w:rsidR="00EB1CCB" w:rsidRDefault="00EB1CCB"/>
    <w:p w14:paraId="4198271C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apps/accounts/admin_panel_urls.py</w:t>
      </w:r>
    </w:p>
    <w:p w14:paraId="052137FD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панели администратора</w:t>
      </w:r>
    </w:p>
    <w:p w14:paraId="666D9E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16565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admin_panel_views</w:t>
      </w:r>
    </w:p>
    <w:p w14:paraId="0926B9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D9F5C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'admin_panel'</w:t>
      </w:r>
    </w:p>
    <w:p w14:paraId="55BD7C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6099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51EF65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path('', admin_panel_views.dashboard, name='dashboard'),</w:t>
      </w:r>
    </w:p>
    <w:p w14:paraId="681B90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path('users/', admin_panel_views.users_list, name='users_list'),</w:t>
      </w:r>
    </w:p>
    <w:p w14:paraId="048A5B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path('users/&lt;int:user_id&gt;/role/', admin_panel_views.change_user_role, name='change_user_role'),</w:t>
      </w:r>
    </w:p>
    <w:p w14:paraId="4ADE39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path('orders/', admin_panel_views.orders_list, name='orders_list'),</w:t>
      </w:r>
    </w:p>
    <w:p w14:paraId="4A4330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path('orders/&lt;int:order_id&gt;/status/', admin_panel_views.change_order_status, name='change_order_status'),</w:t>
      </w:r>
    </w:p>
    <w:p w14:paraId="0EB826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path('orders/&lt;int:order_id&gt;/cancel/', admin_panel_views.cancel_order, name='cancel_order'),</w:t>
      </w:r>
    </w:p>
    <w:p w14:paraId="49B442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path('revenue/', admin_panel_views.revenue, name='revenue'),</w:t>
      </w:r>
    </w:p>
    <w:p w14:paraId="23639C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path('revenue/withdrawal/&lt;int:wr_id&gt;/', admin_panel_views.process_withdrawal, name='process_withdrawal'),</w:t>
      </w:r>
    </w:p>
    <w:p w14:paraId="3F6DCC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path('tickets/', admin_panel_views.tickets_list, name='tickets_list'),</w:t>
      </w:r>
    </w:p>
    <w:p w14:paraId="725B17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path('deliveries/', admin_panel_views.deliveries_list, name='deliveries_list'),</w:t>
      </w:r>
    </w:p>
    <w:p w14:paraId="2B9DC7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path('products/', admin_panel_views.products_list, name='products_list'),</w:t>
      </w:r>
    </w:p>
    <w:p w14:paraId="5F0B8C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path('products/add/', admin_panel_views.product_add, name='product_add'),</w:t>
      </w:r>
    </w:p>
    <w:p w14:paraId="590D02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path('products/&lt;int:product_id&gt;/edit/', admin_panel_views.product_edit, name='product_edit'),</w:t>
      </w:r>
    </w:p>
    <w:p w14:paraId="63268B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path('products/&lt;int:product_id&gt;/toggle/', admin_panel_views.product_toggle, name='product_toggle'),</w:t>
      </w:r>
    </w:p>
    <w:p w14:paraId="58BABA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path('products/&lt;int:product_id&gt;/delete/', admin_panel_views.product_delete, name='product_delete'),</w:t>
      </w:r>
    </w:p>
    <w:p w14:paraId="0E8EBC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path('backup/', admin_panel_views.backup_list, name='backup_list'),</w:t>
      </w:r>
    </w:p>
    <w:p w14:paraId="14F33F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path('backup/create/', admin_panel_views.backup_create, name='backup_create'),</w:t>
      </w:r>
    </w:p>
    <w:p w14:paraId="52C94C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path('backup/&lt;int:record_id&gt;/download/', admin_panel_views.backup_download, name='backup_download'),</w:t>
      </w:r>
    </w:p>
    <w:p w14:paraId="0F83B6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path('backup/&lt;int:record_id&gt;/restore/', admin_panel_views.backup_restore, name='backup_restore'),</w:t>
      </w:r>
    </w:p>
    <w:p w14:paraId="4B01D0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path('backup/&lt;int:record_id&gt;/delete/', admin_panel_views.backup_delete, name='backup_delete'),</w:t>
      </w:r>
    </w:p>
    <w:p w14:paraId="1FBB9B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path('backup/settings/', admin_panel_views.backup_settings, name='backup_settings'),</w:t>
      </w:r>
    </w:p>
    <w:p w14:paraId="7B41E2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path('export/pdf/', admin_panel_views.export_pdf, name='export_pdf'),</w:t>
      </w:r>
    </w:p>
    <w:p w14:paraId="29AB14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path('backup/sql/create/', admin_panel_views.backup_sql_create, name='backup_sql_create'),</w:t>
      </w:r>
    </w:p>
    <w:p w14:paraId="23330F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path('backup/sql/&lt;int:record_id&gt;/restore/', admin_panel_views.backup_sql_restore, name='backup_sql_restore'),</w:t>
      </w:r>
    </w:p>
    <w:p w14:paraId="78F95B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11451569" w14:textId="77777777" w:rsidR="00EB1CCB" w:rsidRDefault="00EB1CCB"/>
    <w:p w14:paraId="22530994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apps/accounts/panel_urls.py</w:t>
      </w:r>
    </w:p>
    <w:p w14:paraId="66A3419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Агрегатор URL-маршрутов внутренних панелей</w:t>
      </w:r>
    </w:p>
    <w:p w14:paraId="20181A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path, include</w:t>
      </w:r>
    </w:p>
    <w:p w14:paraId="57D053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E25C4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39FC8B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path('admin/', include('apps.accounts.admin_panel_urls')),</w:t>
      </w:r>
    </w:p>
    <w:p w14:paraId="286D49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path('courier/', include('apps.orders.courier_urls')),</w:t>
      </w:r>
    </w:p>
    <w:p w14:paraId="03A01C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path('support/', include('apps.support.panel_urls')),</w:t>
      </w:r>
    </w:p>
    <w:p w14:paraId="3078FF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2CEBC5A0" w14:textId="77777777" w:rsidR="00EB1CCB" w:rsidRDefault="00EB1CCB"/>
    <w:p w14:paraId="6C095A79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apps/catalog/models.py</w:t>
      </w:r>
    </w:p>
    <w:p w14:paraId="3DE0BB82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Модели: Category, Product, Favorite</w:t>
      </w:r>
    </w:p>
    <w:p w14:paraId="718645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models</w:t>
      </w:r>
    </w:p>
    <w:p w14:paraId="471C0F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1A9629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django.utils.text import slugify</w:t>
      </w:r>
    </w:p>
    <w:p w14:paraId="0DC79A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8F01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23043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Category(models.Model):</w:t>
      </w:r>
    </w:p>
    <w:p w14:paraId="00A02F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name = models.CharField(max_length=100, verbose_name='Название')</w:t>
      </w:r>
    </w:p>
    <w:p w14:paraId="1C3C56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slug = models.SlugField(unique=True, verbose_name='Слаг')</w:t>
      </w:r>
    </w:p>
    <w:p w14:paraId="51CAC8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image = models.ImageField(upload_to='categories/', null=True, blank=True, verbose_name='Изображение')</w:t>
      </w:r>
    </w:p>
    <w:p w14:paraId="6B6ED5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models.PositiveIntegerField(default=0, verbose_name='Порядок')</w:t>
      </w:r>
    </w:p>
    <w:p w14:paraId="1611F0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4899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012CA4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'Категория'</w:t>
      </w:r>
    </w:p>
    <w:p w14:paraId="28B200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'Категории'</w:t>
      </w:r>
    </w:p>
    <w:p w14:paraId="4FCA26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['order', 'name']</w:t>
      </w:r>
    </w:p>
    <w:p w14:paraId="193AFA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A516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064D2D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self.name</w:t>
      </w:r>
    </w:p>
    <w:p w14:paraId="59DA23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86B5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save(self, *args, **kwargs):</w:t>
      </w:r>
    </w:p>
    <w:p w14:paraId="6AFD11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self.slug:</w:t>
      </w:r>
    </w:p>
    <w:p w14:paraId="0986A0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self.slug = slugify(self.name, allow_unicode=True)</w:t>
      </w:r>
    </w:p>
    <w:p w14:paraId="0CCA87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super().save(*args, **kwargs)</w:t>
      </w:r>
    </w:p>
    <w:p w14:paraId="50AE0B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0F12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5007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Product(models.Model):</w:t>
      </w:r>
    </w:p>
    <w:p w14:paraId="2234F8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category = models.ForeignKey(Category, on_delete=models.CASCADE, related_name='products', verbose_name='Категория')</w:t>
      </w:r>
    </w:p>
    <w:p w14:paraId="653BA1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name = models.CharField(max_length=200, verbose_name='Название')</w:t>
      </w:r>
    </w:p>
    <w:p w14:paraId="3BBF0B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description = models.TextField(blank=True, verbose_name='Описание')</w:t>
      </w:r>
    </w:p>
    <w:p w14:paraId="2B2A60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price = models.DecimalField(max_digits=8, decimal_places=2, verbose_name='Цена')</w:t>
      </w:r>
    </w:p>
    <w:p w14:paraId="13D1B1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image = models.ImageField(upload_to='products/', null=True, blank=True, verbose_name='Фото')</w:t>
      </w:r>
    </w:p>
    <w:p w14:paraId="6EA4D1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weight = models.PositiveIntegerField(default=0, verbose_name='Вес (г)')</w:t>
      </w:r>
    </w:p>
    <w:p w14:paraId="43F3EF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02E78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КБЖУ</w:t>
      </w:r>
    </w:p>
    <w:p w14:paraId="11C79E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calories = models.DecimalField(max_digits=6, decimal_places=1, default=0, verbose_name='Калории (ккал/100г)')</w:t>
      </w:r>
    </w:p>
    <w:p w14:paraId="3205E1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proteins = models.DecimalField(max_digits=5, decimal_places=1, default=0, verbose_name='Белки (г/100г)')</w:t>
      </w:r>
    </w:p>
    <w:p w14:paraId="26B5A3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fats = models.DecimalField(max_digits=5, decimal_places=1, default=0, verbose_name='Жиры (г/100г)')</w:t>
      </w:r>
    </w:p>
    <w:p w14:paraId="214FDE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carbs = models.DecimalField(max_digits=5, decimal_places=1, default=0, verbose_name='Углеводы (г/100г)')</w:t>
      </w:r>
    </w:p>
    <w:p w14:paraId="101851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00277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similar_products = models.ManyToManyField('self', blank=True, verbose_name='Похожие товары')</w:t>
      </w:r>
    </w:p>
    <w:p w14:paraId="49A963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is_available = models.BooleanField(default=True, verbose_name='В наличии')</w:t>
      </w:r>
    </w:p>
    <w:p w14:paraId="026795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5AD8A5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443FF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7FB126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'Товар'</w:t>
      </w:r>
    </w:p>
    <w:p w14:paraId="4A1D58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'Товары'</w:t>
      </w:r>
    </w:p>
    <w:p w14:paraId="62CDAC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['category', 'name']</w:t>
      </w:r>
    </w:p>
    <w:p w14:paraId="076F67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7E903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21280F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self.name</w:t>
      </w:r>
    </w:p>
    <w:p w14:paraId="18D638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31D5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2BE867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kbju_per_product(self):</w:t>
      </w:r>
    </w:p>
    <w:p w14:paraId="0DE5A5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self.weight == 0:</w:t>
      </w:r>
    </w:p>
    <w:p w14:paraId="3DFFE2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None</w:t>
      </w:r>
    </w:p>
    <w:p w14:paraId="1C96D4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factor = self.weight / 100</w:t>
      </w:r>
    </w:p>
    <w:p w14:paraId="61657E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{</w:t>
      </w:r>
    </w:p>
    <w:p w14:paraId="0DA21F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'calories': round(float(self.calories) * factor, 1),</w:t>
      </w:r>
    </w:p>
    <w:p w14:paraId="1F96BD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'proteins': round(float(self.proteins) * factor, 1),</w:t>
      </w:r>
    </w:p>
    <w:p w14:paraId="74E1BE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'fats': round(float(self.fats) * factor, 1),</w:t>
      </w:r>
    </w:p>
    <w:p w14:paraId="1359F5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'carbs': round(float(self.carbs) * factor, 1),</w:t>
      </w:r>
    </w:p>
    <w:p w14:paraId="7D20D5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FA6F6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345CE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0891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Favorite(models.Model):</w:t>
      </w:r>
    </w:p>
    <w:p w14:paraId="5BB09B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models.ForeignKey(</w:t>
      </w:r>
    </w:p>
    <w:p w14:paraId="2154D9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on_delete=models.CASCADE, related_name='favorites'</w:t>
      </w:r>
    </w:p>
    <w:p w14:paraId="4F33F2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16EDC3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models.ForeignKey(Product, on_delete=models.CASCADE, related_name='favorited_by')</w:t>
      </w:r>
    </w:p>
    <w:p w14:paraId="3A6749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2769A4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CF1E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16C329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unique_together = ['user', 'product']</w:t>
      </w:r>
    </w:p>
    <w:p w14:paraId="5828AE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'Избранное'</w:t>
      </w:r>
    </w:p>
    <w:p w14:paraId="2BB7F0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'Избранное'</w:t>
      </w:r>
    </w:p>
    <w:p w14:paraId="4A9CB4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CDDA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0C32EB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f'{self.user} → {self.product}'</w:t>
      </w:r>
    </w:p>
    <w:p w14:paraId="18714DB0" w14:textId="77777777" w:rsidR="00EB1CCB" w:rsidRDefault="00EB1CCB"/>
    <w:p w14:paraId="4DBE103C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apps/catalog/views.py</w:t>
      </w:r>
    </w:p>
    <w:p w14:paraId="0F81A996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 каталога: главная, детальная страница, избранное</w:t>
      </w:r>
    </w:p>
    <w:p w14:paraId="7C53A6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get_object_or_404</w:t>
      </w:r>
    </w:p>
    <w:p w14:paraId="302844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django.contrib.auth.decorators import login_required</w:t>
      </w:r>
    </w:p>
    <w:p w14:paraId="13C5FF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django.http import JsonResponse</w:t>
      </w:r>
    </w:p>
    <w:p w14:paraId="2DD97F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django.views.decorators.http import require_POST</w:t>
      </w:r>
    </w:p>
    <w:p w14:paraId="0BF310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django.db.models import Q</w:t>
      </w:r>
    </w:p>
    <w:p w14:paraId="06C7AB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Product, Category, Favorite</w:t>
      </w:r>
    </w:p>
    <w:p w14:paraId="3506A2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A8753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9E7B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_favorites_set(user):</w:t>
      </w:r>
    </w:p>
    <w:p w14:paraId="1EFF7C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user.is_authenticated:</w:t>
      </w:r>
    </w:p>
    <w:p w14:paraId="4A629E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set(Favorite.objects.filter(user=user).values_list('product_id', flat=True))</w:t>
      </w:r>
    </w:p>
    <w:p w14:paraId="4478ED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set()</w:t>
      </w:r>
    </w:p>
    <w:p w14:paraId="6E3B3E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D220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27A4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home_view(request):</w:t>
      </w:r>
    </w:p>
    <w:p w14:paraId="7CDD93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categories = Category.objects.prefetch_related('products').all()</w:t>
      </w:r>
    </w:p>
    <w:p w14:paraId="5B834F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category_slug = request.GET.get('category', '')</w:t>
      </w:r>
    </w:p>
    <w:p w14:paraId="578F3A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search = request.GET.get('search', '')</w:t>
      </w:r>
    </w:p>
    <w:p w14:paraId="2CB3B5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4DB8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products = Product.objects.select_related('category').filter(is_available=True)</w:t>
      </w:r>
    </w:p>
    <w:p w14:paraId="11B32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138A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category_slug:</w:t>
      </w:r>
    </w:p>
    <w:p w14:paraId="05B746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products = products.filter(category__slug=category_slug)</w:t>
      </w:r>
    </w:p>
    <w:p w14:paraId="631E18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search:</w:t>
      </w:r>
    </w:p>
    <w:p w14:paraId="14A6BF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products = products.filter(</w:t>
      </w:r>
    </w:p>
    <w:p w14:paraId="5C172D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Q(name__icontains=search) | Q(description__icontains=search)</w:t>
      </w:r>
    </w:p>
    <w:p w14:paraId="003762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67CCA9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9E74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active_category = None</w:t>
      </w:r>
    </w:p>
    <w:p w14:paraId="26E972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category_slug:</w:t>
      </w:r>
    </w:p>
    <w:p w14:paraId="64D7A4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active_category = Category.objects.filter(slug=category_slug).first()</w:t>
      </w:r>
    </w:p>
    <w:p w14:paraId="3FCCBC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6283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'catalog/home.html', {</w:t>
      </w:r>
    </w:p>
    <w:p w14:paraId="5A64C8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'categories': categories,</w:t>
      </w:r>
    </w:p>
    <w:p w14:paraId="67704E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'products': products,</w:t>
      </w:r>
    </w:p>
    <w:p w14:paraId="5A7BAC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'active_category': active_category,</w:t>
      </w:r>
    </w:p>
    <w:p w14:paraId="55A65A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'search': search,</w:t>
      </w:r>
    </w:p>
    <w:p w14:paraId="69F99F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'favorites': _favorites_set(request.user),</w:t>
      </w:r>
    </w:p>
    <w:p w14:paraId="2860B8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21852A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CB2A5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C8AC2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product_detail(request, product_id):</w:t>
      </w:r>
    </w:p>
    <w:p w14:paraId="32481A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id=product_id, is_available=True)</w:t>
      </w:r>
    </w:p>
    <w:p w14:paraId="132D9E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similar = product.similar_products.filter(is_available=True)[:4]</w:t>
      </w:r>
    </w:p>
    <w:p w14:paraId="58302E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return render(request, 'catalog/product_detail.html', {</w:t>
      </w:r>
    </w:p>
    <w:p w14:paraId="4B71DD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'product': product,</w:t>
      </w:r>
    </w:p>
    <w:p w14:paraId="6A39D9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'similar': similar,</w:t>
      </w:r>
    </w:p>
    <w:p w14:paraId="48670E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'favorites': _favorites_set(request.user),</w:t>
      </w:r>
    </w:p>
    <w:p w14:paraId="349320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0B427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AE58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795E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0139E8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258E06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toggle_favorite(request, product_id):</w:t>
      </w:r>
    </w:p>
    <w:p w14:paraId="549C67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id=product_id)</w:t>
      </w:r>
    </w:p>
    <w:p w14:paraId="0F2CD0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fav, created = Favorite.objects.get_or_create(user=request.user, product=product)</w:t>
      </w:r>
    </w:p>
    <w:p w14:paraId="454AF5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created:</w:t>
      </w:r>
    </w:p>
    <w:p w14:paraId="67AD25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fav.delete()</w:t>
      </w:r>
    </w:p>
    <w:p w14:paraId="7882A6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JsonResponse({'is_favorite': False})</w:t>
      </w:r>
    </w:p>
    <w:p w14:paraId="472796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JsonResponse({'is_favorite': True})</w:t>
      </w:r>
    </w:p>
    <w:p w14:paraId="54D435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0971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154B1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691E6F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favorites_list(request):</w:t>
      </w:r>
    </w:p>
    <w:p w14:paraId="4FA2C5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favs = Favorite.objects.filter(user=request.user).select_related('product__category')</w:t>
      </w:r>
    </w:p>
    <w:p w14:paraId="3284AD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products = [f.product for f in favs]</w:t>
      </w:r>
    </w:p>
    <w:p w14:paraId="2711EB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'catalog/favorites.html', {</w:t>
      </w:r>
    </w:p>
    <w:p w14:paraId="75820F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'products': products,</w:t>
      </w:r>
    </w:p>
    <w:p w14:paraId="199251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'favorites': _favorites_set(request.user),</w:t>
      </w:r>
    </w:p>
    <w:p w14:paraId="1D5D86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280D204A" w14:textId="77777777" w:rsidR="00EB1CCB" w:rsidRDefault="00EB1CCB"/>
    <w:p w14:paraId="1A9C7E98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apps/catalog/urls.py</w:t>
      </w:r>
    </w:p>
    <w:p w14:paraId="00B13A2E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приложения catalog</w:t>
      </w:r>
    </w:p>
    <w:p w14:paraId="2A11A9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02A3C6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views</w:t>
      </w:r>
    </w:p>
    <w:p w14:paraId="5FF558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261C9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'catalog'</w:t>
      </w:r>
    </w:p>
    <w:p w14:paraId="5C6B6A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FD2CB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74DC90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path('product/&lt;int:product_id&gt;/', views.product_detail, name='product_detail'),</w:t>
      </w:r>
    </w:p>
    <w:p w14:paraId="4C99B0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path('favorite/&lt;int:product_id&gt;/toggle/', views.toggle_favorite, name='toggle_favorite'),</w:t>
      </w:r>
    </w:p>
    <w:p w14:paraId="3F0B30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path('favorites/', views.favorites_list, name='favorites'),</w:t>
      </w:r>
    </w:p>
    <w:p w14:paraId="2B51D4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7D5EB9C7" w14:textId="77777777" w:rsidR="00EB1CCB" w:rsidRDefault="00EB1CCB"/>
    <w:p w14:paraId="360A15A8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apps/catalog/home_urls.py</w:t>
      </w:r>
    </w:p>
    <w:p w14:paraId="3BEDAC5E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 главной страницы</w:t>
      </w:r>
    </w:p>
    <w:p w14:paraId="27FA5F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4B3ECF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apps.catalog.views import home_view</w:t>
      </w:r>
    </w:p>
    <w:p w14:paraId="43A787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CF78E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1031D0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path('', home_view, name='home'),</w:t>
      </w:r>
    </w:p>
    <w:p w14:paraId="6225A6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59694B15" w14:textId="77777777" w:rsidR="00EB1CCB" w:rsidRDefault="00EB1CCB"/>
    <w:p w14:paraId="37725B8A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lastRenderedPageBreak/>
        <w:t>apps/catalog/forms.py</w:t>
      </w:r>
    </w:p>
    <w:p w14:paraId="392EA11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Форма добавления/редактирования товара</w:t>
      </w:r>
    </w:p>
    <w:p w14:paraId="4CE6AE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 import forms</w:t>
      </w:r>
    </w:p>
    <w:p w14:paraId="48C7C2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Product, Category</w:t>
      </w:r>
    </w:p>
    <w:p w14:paraId="328201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8D51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87DD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ProductForm(forms.ModelForm):</w:t>
      </w:r>
    </w:p>
    <w:p w14:paraId="5F586B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5E1D97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model = Product</w:t>
      </w:r>
    </w:p>
    <w:p w14:paraId="3047FD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fields = [</w:t>
      </w:r>
    </w:p>
    <w:p w14:paraId="54DDB8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'category', 'name', 'description', 'price', 'image',</w:t>
      </w:r>
    </w:p>
    <w:p w14:paraId="58F981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'weight', 'calories', 'proteins', 'fats', 'carbs',</w:t>
      </w:r>
    </w:p>
    <w:p w14:paraId="76F532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'similar_products', 'is_available'</w:t>
      </w:r>
    </w:p>
    <w:p w14:paraId="37928B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]</w:t>
      </w:r>
    </w:p>
    <w:p w14:paraId="0BF57C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widgets = {</w:t>
      </w:r>
    </w:p>
    <w:p w14:paraId="63A502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'category': forms.Select(attrs={'class': 'form-select'}),</w:t>
      </w:r>
    </w:p>
    <w:p w14:paraId="4C5BB5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'name': forms.TextInput(attrs={'class': 'form-control'}),</w:t>
      </w:r>
    </w:p>
    <w:p w14:paraId="75561E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'description': forms.Textarea(attrs={'class': 'form-control', 'rows': 3}),</w:t>
      </w:r>
    </w:p>
    <w:p w14:paraId="03E917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'price': forms.NumberInput(attrs={'class': 'form-control', 'step': '0.01'}),</w:t>
      </w:r>
    </w:p>
    <w:p w14:paraId="204153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'weight': forms.NumberInput(attrs={'class': 'form-control'}),</w:t>
      </w:r>
    </w:p>
    <w:p w14:paraId="05312A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'calories': forms.NumberInput(attrs={'class': 'form-control', 'step': '0.1'}),</w:t>
      </w:r>
    </w:p>
    <w:p w14:paraId="4A472E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'proteins': forms.NumberInput(attrs={'class': 'form-control', 'step': '0.1'}),</w:t>
      </w:r>
    </w:p>
    <w:p w14:paraId="27D149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'fats': forms.NumberInput(attrs={'class': 'form-control', 'step': '0.1'}),</w:t>
      </w:r>
    </w:p>
    <w:p w14:paraId="22FB17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'carbs': forms.NumberInput(attrs={'class': 'form-control', 'step': '0.1'}),</w:t>
      </w:r>
    </w:p>
    <w:p w14:paraId="15BB53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'similar_products': forms.SelectMultiple(attrs={'class': 'form-select'}),</w:t>
      </w:r>
    </w:p>
    <w:p w14:paraId="4E84E8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'is_available': forms.CheckboxInput(attrs={'class': 'form-check-input'}),</w:t>
      </w:r>
    </w:p>
    <w:p w14:paraId="5BD7CD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00F12D37" w14:textId="77777777" w:rsidR="00EB1CCB" w:rsidRDefault="00EB1CCB"/>
    <w:p w14:paraId="3F603D32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apps/orders/models.py</w:t>
      </w:r>
    </w:p>
    <w:p w14:paraId="6A187311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Модели: Cart, CartItem, Order, OrderItem, Delivery, PromoCode</w:t>
      </w:r>
    </w:p>
    <w:p w14:paraId="470338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decimal import Decimal</w:t>
      </w:r>
    </w:p>
    <w:p w14:paraId="619D70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models</w:t>
      </w:r>
    </w:p>
    <w:p w14:paraId="6FE68C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7A9C7B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604A39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apps.catalog.models import Product</w:t>
      </w:r>
    </w:p>
    <w:p w14:paraId="1A9D91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D4F9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642B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PromoCode(models.Model):</w:t>
      </w:r>
    </w:p>
    <w:p w14:paraId="1FD9AF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DiscountType(models.TextChoices):</w:t>
      </w:r>
    </w:p>
    <w:p w14:paraId="7D380E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PERCENTAGE = 'percentage', 'Процент (%)'</w:t>
      </w:r>
    </w:p>
    <w:p w14:paraId="6A7EDB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FIXED = 'fixed', 'Фиксированная сумма (₽)'</w:t>
      </w:r>
    </w:p>
    <w:p w14:paraId="1FBCE5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CE0D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code = models.CharField(max_length=50, unique=True, verbose_name='Промокод')</w:t>
      </w:r>
    </w:p>
    <w:p w14:paraId="77E2A4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description = models.CharField(max_length=255, blank=True, verbose_name='Описание')</w:t>
      </w:r>
    </w:p>
    <w:p w14:paraId="4CD4C4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discount_type = models.CharField(max_length=20, choices=DiscountType.choices, verbose_name='Тип скидки')</w:t>
      </w:r>
    </w:p>
    <w:p w14:paraId="19910C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discount_value = models.DecimalField(max_digits=8, decimal_places=2, verbose_name='Размер скидки')</w:t>
      </w:r>
    </w:p>
    <w:p w14:paraId="6C93D0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A470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Условия применения</w:t>
      </w:r>
    </w:p>
    <w:p w14:paraId="287742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min_cart_amount = models.DecimalField(</w:t>
      </w:r>
    </w:p>
    <w:p w14:paraId="023860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max_digits=8, decimal_places=2, null=True, blank=True,</w:t>
      </w:r>
    </w:p>
    <w:p w14:paraId="47D3C8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verbose_name='Мин. сумма корзины (₽)'</w:t>
      </w:r>
    </w:p>
    <w:p w14:paraId="22AECF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76D83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first_order_only = models.BooleanField(default=False, verbose_name='Только первый заказ')</w:t>
      </w:r>
    </w:p>
    <w:p w14:paraId="2F4F7C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category_condition = models.ForeignKey(</w:t>
      </w:r>
    </w:p>
    <w:p w14:paraId="177536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'catalog.Category', null=True, blank=True,</w:t>
      </w:r>
    </w:p>
    <w:p w14:paraId="06ADF4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on_delete=models.SET_NULL, verbose_name='Только для категории'</w:t>
      </w:r>
    </w:p>
    <w:p w14:paraId="5A90BE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7DE763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product_condition = models.ForeignKey(</w:t>
      </w:r>
    </w:p>
    <w:p w14:paraId="30CEB2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'catalog.Product', null=True, blank=True,</w:t>
      </w:r>
    </w:p>
    <w:p w14:paraId="04AF13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on_delete=models.SET_NULL, related_name='+', verbose_name='Только для товара'</w:t>
      </w:r>
    </w:p>
    <w:p w14:paraId="4B97A6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13E695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F7F0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usage_limit = models.PositiveIntegerField(default=0, verbose_name='Лимит использований (0 = ∞)')</w:t>
      </w:r>
    </w:p>
    <w:p w14:paraId="35CB45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times_used = models.PositiveIntegerField(default=0, verbose_name='Использован раз')</w:t>
      </w:r>
    </w:p>
    <w:p w14:paraId="522C31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86A8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valid_from = models.DateTimeField(null=True, blank=True, verbose_name='Действует с')</w:t>
      </w:r>
    </w:p>
    <w:p w14:paraId="3CF27E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valid_until = models.DateTimeField(null=True, blank=True, verbose_name='Действует до')</w:t>
      </w:r>
    </w:p>
    <w:p w14:paraId="3DF7D5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is_active = models.BooleanField(default=True, verbose_name='Активен')</w:t>
      </w:r>
    </w:p>
    <w:p w14:paraId="67BE6F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0FB5E5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2B07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1DC6DB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'Промокод'</w:t>
      </w:r>
    </w:p>
    <w:p w14:paraId="70DF67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'Промокоды'</w:t>
      </w:r>
    </w:p>
    <w:p w14:paraId="457FA9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4D9DCF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38F5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362AA6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self.code</w:t>
      </w:r>
    </w:p>
    <w:p w14:paraId="1D46B2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C2B33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validate(self, cart, user):</w:t>
      </w:r>
    </w:p>
    <w:p w14:paraId="606304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"""Проверяет промокод. Возвращает (discount_amount, error_str)."""</w:t>
      </w:r>
    </w:p>
    <w:p w14:paraId="519F1E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now = timezone.now()</w:t>
      </w:r>
    </w:p>
    <w:p w14:paraId="606960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self.valid_from and now &lt; self.valid_from:</w:t>
      </w:r>
    </w:p>
    <w:p w14:paraId="45A597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Decimal('0'), 'Промокод ещё не активен'</w:t>
      </w:r>
    </w:p>
    <w:p w14:paraId="7CAC62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self.valid_until and now &gt; self.valid_until:</w:t>
      </w:r>
    </w:p>
    <w:p w14:paraId="7C55B1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Decimal('0'), 'Срок действия промокода истёк'</w:t>
      </w:r>
    </w:p>
    <w:p w14:paraId="7E8658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self.usage_limit &gt; 0 and self.times_used &gt;= self.usage_limit:</w:t>
      </w:r>
    </w:p>
    <w:p w14:paraId="0304F0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Decimal('0'), 'Промокод исчерпан'</w:t>
      </w:r>
    </w:p>
    <w:p w14:paraId="6F88E1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4BBC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cart_items = list(cart.items.select_related('product__category').all())</w:t>
      </w:r>
    </w:p>
    <w:p w14:paraId="0184FC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cart_total = sum(i.subtotal for i in cart_items)</w:t>
      </w:r>
    </w:p>
    <w:p w14:paraId="65DD11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0265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self.min_cart_amount and cart_total &lt; self.min_cart_amount:</w:t>
      </w:r>
    </w:p>
    <w:p w14:paraId="0FF844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return Decimal('0'), f'Минимальная сумма для промокода: {self.min_cart_amount} ₽'</w:t>
      </w:r>
    </w:p>
    <w:p w14:paraId="4270A1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DD87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self.first_order_only:</w:t>
      </w:r>
    </w:p>
    <w:p w14:paraId="4EA893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apps.orders.models import Order</w:t>
      </w:r>
    </w:p>
    <w:p w14:paraId="3432BD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user.orders.filter(status=Order.Status.DELIVERED).exists():</w:t>
      </w:r>
    </w:p>
    <w:p w14:paraId="199FB9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Decimal('0'), 'Промокод действует только на первый заказ'</w:t>
      </w:r>
    </w:p>
    <w:p w14:paraId="1FA2CC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385B2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Определяем базу для расчёта скидки</w:t>
      </w:r>
    </w:p>
    <w:p w14:paraId="7B17AF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self.product_condition_id:</w:t>
      </w:r>
    </w:p>
    <w:p w14:paraId="56A7A5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base = sum(i.subtotal for i in cart_items if i.product_id == self.product_condition_id)</w:t>
      </w:r>
    </w:p>
    <w:p w14:paraId="7893E8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not base:</w:t>
      </w:r>
    </w:p>
    <w:p w14:paraId="5D3F0A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Decimal('0'), f'Промокод действует только на «{self.product_condition.name}»'</w:t>
      </w:r>
    </w:p>
    <w:p w14:paraId="56723A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elif self.category_condition_id:</w:t>
      </w:r>
    </w:p>
    <w:p w14:paraId="774CFB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base = sum(i.subtotal for i in cart_items if i.product.category_id == self.category_condition_id)</w:t>
      </w:r>
    </w:p>
    <w:p w14:paraId="5F4D11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not base:</w:t>
      </w:r>
    </w:p>
    <w:p w14:paraId="2AAB8D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Decimal('0'), f'Промокод действует только на категорию «{self.category_condition.name}»'</w:t>
      </w:r>
    </w:p>
    <w:p w14:paraId="126568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577072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base = cart_total</w:t>
      </w:r>
    </w:p>
    <w:p w14:paraId="0FF7C9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0083C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self.discount_type == self.DiscountType.PERCENTAGE:</w:t>
      </w:r>
    </w:p>
    <w:p w14:paraId="4711D8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discount = (base * self.discount_value / 100).quantize(Decimal('0.01'))</w:t>
      </w:r>
    </w:p>
    <w:p w14:paraId="12A682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18D879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discount = min(self.discount_value, base)</w:t>
      </w:r>
    </w:p>
    <w:p w14:paraId="43BCED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1EEF2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discount, None</w:t>
      </w:r>
    </w:p>
    <w:p w14:paraId="06CAC3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BC0F9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36F5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Cart(models.Model):</w:t>
      </w:r>
    </w:p>
    <w:p w14:paraId="487CD9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models.OneToOneField(settings.AUTH_USER_MODEL, on_delete=models.CASCADE, related_name='cart')</w:t>
      </w:r>
    </w:p>
    <w:p w14:paraId="78AD04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208648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updated_at = models.DateTimeField(auto_now=True)</w:t>
      </w:r>
    </w:p>
    <w:p w14:paraId="5A9E16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E11C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3FFE9F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'Корзина'</w:t>
      </w:r>
    </w:p>
    <w:p w14:paraId="264B1D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'Корзины'</w:t>
      </w:r>
    </w:p>
    <w:p w14:paraId="2AA9F5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53DE5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4291EA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f'Корзина {self.user}'</w:t>
      </w:r>
    </w:p>
    <w:p w14:paraId="72E986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E06A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5359C7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total_price(self):</w:t>
      </w:r>
    </w:p>
    <w:p w14:paraId="364A9C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sum(item.subtotal for item in self.items.all())</w:t>
      </w:r>
    </w:p>
    <w:p w14:paraId="675976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E3172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79F2E7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total_items(self):</w:t>
      </w:r>
    </w:p>
    <w:p w14:paraId="76B91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sum(item.quantity for item in self.items.all())</w:t>
      </w:r>
    </w:p>
    <w:p w14:paraId="35DC0B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5B12B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CD62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CartItem(models.Model):</w:t>
      </w:r>
    </w:p>
    <w:p w14:paraId="4A4874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cart = models.ForeignKey(Cart, on_delete=models.CASCADE, related_name='items')</w:t>
      </w:r>
    </w:p>
    <w:p w14:paraId="58AF44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product = models.ForeignKey(Product, on_delete=models.CASCADE)</w:t>
      </w:r>
    </w:p>
    <w:p w14:paraId="56D6EC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quantity = models.PositiveIntegerField(default=1)</w:t>
      </w:r>
    </w:p>
    <w:p w14:paraId="0E4A43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10A9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6448B6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unique_together = ['cart', 'product']</w:t>
      </w:r>
    </w:p>
    <w:p w14:paraId="5492B4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B244C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5A95B4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subtotal(self):</w:t>
      </w:r>
    </w:p>
    <w:p w14:paraId="3C3907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self.product.price * self.quantity</w:t>
      </w:r>
    </w:p>
    <w:p w14:paraId="72D45F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6B0B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1DA0DA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f'{self.product.name} x{self.quantity}'</w:t>
      </w:r>
    </w:p>
    <w:p w14:paraId="3EF91A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791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1F3CC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DELIVERY_FEE = 100  # фиксированная стоимость доставки</w:t>
      </w:r>
    </w:p>
    <w:p w14:paraId="410693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462BE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3AD5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Order(models.Model):</w:t>
      </w:r>
    </w:p>
    <w:p w14:paraId="2B1145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Status(models.TextChoices):</w:t>
      </w:r>
    </w:p>
    <w:p w14:paraId="509455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PAYMENT_PENDING = 'payment_pending', 'Ожидает оплаты'</w:t>
      </w:r>
    </w:p>
    <w:p w14:paraId="6591A6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PENDING = 'pending', 'Ожидает курьера'</w:t>
      </w:r>
    </w:p>
    <w:p w14:paraId="1FB8F6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ASSIGNED = 'assigned', 'Курьер назначен'</w:t>
      </w:r>
    </w:p>
    <w:p w14:paraId="15E647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IN_PROGRESS = 'in_progress', 'В пути'</w:t>
      </w:r>
    </w:p>
    <w:p w14:paraId="3E58A6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DELIVERED = 'delivered', 'Доставлен'</w:t>
      </w:r>
    </w:p>
    <w:p w14:paraId="69FEBA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CANCELLED = 'cancelled', 'Отменён'</w:t>
      </w:r>
    </w:p>
    <w:p w14:paraId="6C41B1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414C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models.ForeignKey(</w:t>
      </w:r>
    </w:p>
    <w:p w14:paraId="772C9E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on_delete=models.CASCADE,</w:t>
      </w:r>
    </w:p>
    <w:p w14:paraId="05D142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related_name='orders', verbose_name='Покупатель'</w:t>
      </w:r>
    </w:p>
    <w:p w14:paraId="47FA6D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6D5453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 = models.ForeignKey(</w:t>
      </w:r>
    </w:p>
    <w:p w14:paraId="57030F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on_delete=models.SET_NULL,</w:t>
      </w:r>
    </w:p>
    <w:p w14:paraId="2B6E3D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null=True, blank=True, related_name='courier_orders', verbose_name='Курьер'</w:t>
      </w:r>
    </w:p>
    <w:p w14:paraId="3F2F04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09C6D2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 = models.CharField(max_length=20, choices=Status.choices, default=Status.PENDING, verbose_name='Статус')</w:t>
      </w:r>
    </w:p>
    <w:p w14:paraId="2B7FAD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delivery_address = models.CharField(max_length=500, verbose_name='Адрес доставки')</w:t>
      </w:r>
    </w:p>
    <w:p w14:paraId="5C42BC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addr_lat = models.DecimalField(max_digits=9, decimal_places=6, null=True, blank=True, verbose_name='Широта')</w:t>
      </w:r>
    </w:p>
    <w:p w14:paraId="0735CD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addr_lon = models.DecimalField(max_digits=9, decimal_places=6, null=True, blank=True, verbose_name='Долгота')</w:t>
      </w:r>
    </w:p>
    <w:p w14:paraId="361445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comment = models.TextField(blank=True, verbose_name='Комментарий курьеру')</w:t>
      </w:r>
    </w:p>
    <w:p w14:paraId="42CB40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total_price = models.DecimalField(max_digits=10, decimal_places=2, default=0, verbose_name='Итого')</w:t>
      </w:r>
    </w:p>
    <w:p w14:paraId="0A672F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delivery_fee = models.DecimalField(max_digits=8, decimal_places=2, default=100, verbose_name='Стоимость доставки')</w:t>
      </w:r>
    </w:p>
    <w:p w14:paraId="339D51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yookassa_payment_id = models.CharField(max_length=100, blank=True, default='', verbose_name='ID платежа ЮКасса')</w:t>
      </w:r>
    </w:p>
    <w:p w14:paraId="355217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promo_code = models.ForeignKey(</w:t>
      </w:r>
    </w:p>
    <w:p w14:paraId="295EA3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PromoCode, null=True, blank=True, on_delete=models.SET_NULL,</w:t>
      </w:r>
    </w:p>
    <w:p w14:paraId="2EA090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verbose_name='Промокод', related_name='orders'</w:t>
      </w:r>
    </w:p>
    <w:p w14:paraId="60DABD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42972A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discount_amount = models.DecimalField(max_digits=8, decimal_places=2, default=0, verbose_name='Скидка')</w:t>
      </w:r>
    </w:p>
    <w:p w14:paraId="3C3901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models.DateTimeField(auto_now_add=True, verbose_name='Создан')</w:t>
      </w:r>
    </w:p>
    <w:p w14:paraId="7203CA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updated_at = models.DateTimeField(auto_now=True, verbose_name='Обновлён')</w:t>
      </w:r>
    </w:p>
    <w:p w14:paraId="16854E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31EE4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233A46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'Заказ'</w:t>
      </w:r>
    </w:p>
    <w:p w14:paraId="0DBD26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'Заказы'</w:t>
      </w:r>
    </w:p>
    <w:p w14:paraId="2C83D8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591D6C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D82E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7883D4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f'Заказ #{self.id} от {self.user}'</w:t>
      </w:r>
    </w:p>
    <w:p w14:paraId="7481E5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658FE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0F2FF9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cart_total(self):</w:t>
      </w:r>
    </w:p>
    <w:p w14:paraId="3E767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"""Сумма товаров без доставки."""</w:t>
      </w:r>
    </w:p>
    <w:p w14:paraId="6184E1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self.total_price - self.delivery_fee</w:t>
      </w:r>
    </w:p>
    <w:p w14:paraId="41DEBA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B792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558CC8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status_badge_class(self):</w:t>
      </w:r>
    </w:p>
    <w:p w14:paraId="14FB2C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mapping = {</w:t>
      </w:r>
    </w:p>
    <w:p w14:paraId="02F659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'payment_pending': 'secondary',</w:t>
      </w:r>
    </w:p>
    <w:p w14:paraId="3FC739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'pending': 'warning',</w:t>
      </w:r>
    </w:p>
    <w:p w14:paraId="58E4D3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'assigned': 'info',</w:t>
      </w:r>
    </w:p>
    <w:p w14:paraId="5D7FED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'in_progress': 'primary',</w:t>
      </w:r>
    </w:p>
    <w:p w14:paraId="0FC3AE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'delivered': 'success',</w:t>
      </w:r>
    </w:p>
    <w:p w14:paraId="6105CC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'cancelled': 'danger',</w:t>
      </w:r>
    </w:p>
    <w:p w14:paraId="3679AD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50604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mapping.get(self.status, 'secondary')</w:t>
      </w:r>
    </w:p>
    <w:p w14:paraId="02F6D3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1BED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64BD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OrderItem(models.Model):</w:t>
      </w:r>
    </w:p>
    <w:p w14:paraId="77C665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models.ForeignKey(Order, on_delete=models.CASCADE, related_name='items')</w:t>
      </w:r>
    </w:p>
    <w:p w14:paraId="11340B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models.ForeignKey(Product, on_delete=models.SET_NULL, null=True)</w:t>
      </w:r>
    </w:p>
    <w:p w14:paraId="1497D5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product_name = models.CharField(max_length=200)</w:t>
      </w:r>
    </w:p>
    <w:p w14:paraId="1FF1CD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quantity = models.PositiveIntegerField(default=1)</w:t>
      </w:r>
    </w:p>
    <w:p w14:paraId="1A58F7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price = models.DecimalField(max_digits=8, decimal_places=2)</w:t>
      </w:r>
    </w:p>
    <w:p w14:paraId="621E1C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83204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71F4EC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subtotal(self):</w:t>
      </w:r>
    </w:p>
    <w:p w14:paraId="5C15EE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self.price * self.quantity</w:t>
      </w:r>
    </w:p>
    <w:p w14:paraId="5072BC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CB6E0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6EE1CC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f'{self.product_name} x{self.quantity}'</w:t>
      </w:r>
    </w:p>
    <w:p w14:paraId="677064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DDE6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CF02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Delivery(models.Model):</w:t>
      </w:r>
    </w:p>
    <w:p w14:paraId="348F50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models.OneToOneField(Order, on_delete=models.CASCADE, related_name='delivery')</w:t>
      </w:r>
    </w:p>
    <w:p w14:paraId="791877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 = models.ForeignKey(</w:t>
      </w:r>
    </w:p>
    <w:p w14:paraId="3A9C80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on_delete=models.SET_NULL,</w:t>
      </w:r>
    </w:p>
    <w:p w14:paraId="210B9F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null=True, related_name='deliveries', verbose_name='Курьер'</w:t>
      </w:r>
    </w:p>
    <w:p w14:paraId="55F4C3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A03D3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# Заглушка для мобильного приложения — будет использоваться позже</w:t>
      </w:r>
    </w:p>
    <w:p w14:paraId="6FE09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estimated_minutes = models.PositiveIntegerField(default=30, verbose_name='Примерное время (мин)')</w:t>
      </w:r>
    </w:p>
    <w:p w14:paraId="16FCF1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started_at = models.DateTimeField(null=True, blank=True, verbose_name='Начало доставки')</w:t>
      </w:r>
    </w:p>
    <w:p w14:paraId="00BB02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completed_at = models.DateTimeField(null=True, blank=True, verbose_name='Завершено')</w:t>
      </w:r>
    </w:p>
    <w:p w14:paraId="215C23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courier_location_stub = models.CharField(</w:t>
      </w:r>
    </w:p>
    <w:p w14:paraId="66D14D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max_length=100, blank=True,</w:t>
      </w:r>
    </w:p>
    <w:p w14:paraId="068EB9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verbose_name='Координаты курьера (заглушка)',</w:t>
      </w:r>
    </w:p>
    <w:p w14:paraId="2C7532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help_text='Будет использоваться мобильным приложением'</w:t>
      </w:r>
    </w:p>
    <w:p w14:paraId="272ADB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22D25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F8B6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487B1D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'Доставка'</w:t>
      </w:r>
    </w:p>
    <w:p w14:paraId="361886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'Доставки'</w:t>
      </w:r>
    </w:p>
    <w:p w14:paraId="65F73E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1F2C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1BE7F6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f'Доставка заказа #{self.order_id}'</w:t>
      </w:r>
    </w:p>
    <w:p w14:paraId="2CDA530A" w14:textId="77777777" w:rsidR="00EB1CCB" w:rsidRDefault="00EB1CCB"/>
    <w:p w14:paraId="4EB0748F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apps/orders/forms.py</w:t>
      </w:r>
    </w:p>
    <w:p w14:paraId="62746831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Форма оформления заказа CheckoutForm</w:t>
      </w:r>
    </w:p>
    <w:p w14:paraId="26CDFC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 import forms</w:t>
      </w:r>
    </w:p>
    <w:p w14:paraId="475375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7D81C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8D632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CheckoutForm(forms.Form):</w:t>
      </w:r>
    </w:p>
    <w:p w14:paraId="7C6B8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delivery_address = forms.CharField(</w:t>
      </w:r>
    </w:p>
    <w:p w14:paraId="44D3A7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max_length=500,</w:t>
      </w:r>
    </w:p>
    <w:p w14:paraId="06CFEE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widget=forms.TextInput(attrs={</w:t>
      </w:r>
    </w:p>
    <w:p w14:paraId="7206C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'class': 'form-control',</w:t>
      </w:r>
    </w:p>
    <w:p w14:paraId="0934F9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'placeholder': 'г. Москва, ул. Примерная, д. 1, кв. 1'</w:t>
      </w:r>
    </w:p>
    <w:p w14:paraId="504FDE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}),</w:t>
      </w:r>
    </w:p>
    <w:p w14:paraId="231E3D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label='Адрес доставки'</w:t>
      </w:r>
    </w:p>
    <w:p w14:paraId="5A2C5E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7343A5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comment = forms.CharField(</w:t>
      </w:r>
    </w:p>
    <w:p w14:paraId="053DC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required=False,</w:t>
      </w:r>
    </w:p>
    <w:p w14:paraId="2EB4AF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widget=forms.Textarea(attrs={</w:t>
      </w:r>
    </w:p>
    <w:p w14:paraId="64B84F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'class': 'form-control',</w:t>
      </w:r>
    </w:p>
    <w:p w14:paraId="0DD4EE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'rows': 2,</w:t>
      </w:r>
    </w:p>
    <w:p w14:paraId="3CC1D7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'placeholder': 'Комментарий для курьера (необязательно)'</w:t>
      </w:r>
    </w:p>
    <w:p w14:paraId="7371D7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}),</w:t>
      </w:r>
    </w:p>
    <w:p w14:paraId="716AC2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label='Комментарий курьеру'</w:t>
      </w:r>
    </w:p>
    <w:p w14:paraId="27B3FE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3F35F8F7" w14:textId="77777777" w:rsidR="00EB1CCB" w:rsidRDefault="00EB1CCB"/>
    <w:p w14:paraId="149CFE7D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apps/orders/views.py</w:t>
      </w:r>
    </w:p>
    <w:p w14:paraId="65DBC452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 заказов: корзина, оформление, оплата ЮКасса, возврат</w:t>
      </w:r>
    </w:p>
    <w:p w14:paraId="3B075F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redirect, get_object_or_404</w:t>
      </w:r>
    </w:p>
    <w:p w14:paraId="24E75F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django.contrib.auth.decorators import login_required</w:t>
      </w:r>
    </w:p>
    <w:p w14:paraId="5B4AA5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59C79F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transaction</w:t>
      </w:r>
    </w:p>
    <w:p w14:paraId="5A2CF5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django.http import JsonResponse</w:t>
      </w:r>
    </w:p>
    <w:p w14:paraId="09E1C2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reverse</w:t>
      </w:r>
    </w:p>
    <w:p w14:paraId="34E537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django.views.decorators.http import require_POST</w:t>
      </w:r>
    </w:p>
    <w:p w14:paraId="5882F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decimal import Decimal</w:t>
      </w:r>
    </w:p>
    <w:p w14:paraId="33ABF9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678D94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Cart, CartItem, Order, OrderItem, Delivery, DELIVERY_FEE</w:t>
      </w:r>
    </w:p>
    <w:p w14:paraId="3D7B90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.forms import CheckoutForm</w:t>
      </w:r>
    </w:p>
    <w:p w14:paraId="4863FA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from apps.catalog.models import Product</w:t>
      </w:r>
    </w:p>
    <w:p w14:paraId="3E9E7A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apps.accounts.models import BalanceTransaction, User</w:t>
      </w:r>
    </w:p>
    <w:p w14:paraId="60D3BA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B6C5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BC05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customer_required(view_func):</w:t>
      </w:r>
    </w:p>
    <w:p w14:paraId="2B29C4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wrapper(request, *args, **kwargs):</w:t>
      </w:r>
    </w:p>
    <w:p w14:paraId="7C6527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request.user.is_authenticated:</w:t>
      </w:r>
    </w:p>
    <w:p w14:paraId="4FB910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redirect('accounts:login')</w:t>
      </w:r>
    </w:p>
    <w:p w14:paraId="09C1A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request.user.is_customer:</w:t>
      </w:r>
    </w:p>
    <w:p w14:paraId="643A1E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'Эта страница только для покупателей')</w:t>
      </w:r>
    </w:p>
    <w:p w14:paraId="24B266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redirect('home')</w:t>
      </w:r>
    </w:p>
    <w:p w14:paraId="6B1807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view_func(request, *args, **kwargs)</w:t>
      </w:r>
    </w:p>
    <w:p w14:paraId="13F031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wrapper</w:t>
      </w:r>
    </w:p>
    <w:p w14:paraId="009835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4FB3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AD6D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2E51E2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cart_view(request):</w:t>
      </w:r>
    </w:p>
    <w:p w14:paraId="165B7A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request.user.is_customer:</w:t>
      </w:r>
    </w:p>
    <w:p w14:paraId="4E889A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698947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cart, _ = Cart.objects.get_or_create(user=request.user)</w:t>
      </w:r>
    </w:p>
    <w:p w14:paraId="529612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items = cart.items.select_related('product').all()</w:t>
      </w:r>
    </w:p>
    <w:p w14:paraId="6259E4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'orders/cart.html', {'cart': cart, 'items': items})</w:t>
      </w:r>
    </w:p>
    <w:p w14:paraId="2DA8AE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B368D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6EF19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0DA6DF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55E72A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add_to_cart(request, product_id):</w:t>
      </w:r>
    </w:p>
    <w:p w14:paraId="2060FA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request.user.is_customer:</w:t>
      </w:r>
    </w:p>
    <w:p w14:paraId="43656B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JsonResponse({'error': 'Только для покупателей'}, status=403)</w:t>
      </w:r>
    </w:p>
    <w:p w14:paraId="24D864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product = get_object_or_404(Product, id=product_id, is_available=True)</w:t>
      </w:r>
    </w:p>
    <w:p w14:paraId="1C8842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cart, _ = Cart.objects.get_or_create(user=request.user)</w:t>
      </w:r>
    </w:p>
    <w:p w14:paraId="326C2A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item, created = CartItem.objects.get_or_create(cart=cart, product=product)</w:t>
      </w:r>
    </w:p>
    <w:p w14:paraId="7A98F0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created:</w:t>
      </w:r>
    </w:p>
    <w:p w14:paraId="585342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item.quantity += 1</w:t>
      </w:r>
    </w:p>
    <w:p w14:paraId="0D1C9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item.save()</w:t>
      </w:r>
    </w:p>
    <w:p w14:paraId="1D71F1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request.headers.get('X-Requested-With') == 'XMLHttpRequest':</w:t>
      </w:r>
    </w:p>
    <w:p w14:paraId="3750CA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</w:t>
      </w:r>
    </w:p>
    <w:p w14:paraId="318384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'success': True,</w:t>
      </w:r>
    </w:p>
    <w:p w14:paraId="1D88E5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'cart_count': cart.total_items,</w:t>
      </w:r>
    </w:p>
    <w:p w14:paraId="27E14B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'message': f'«{product.name}» добавлен в корзину'</w:t>
      </w:r>
    </w:p>
    <w:p w14:paraId="092541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</w:t>
      </w:r>
    </w:p>
    <w:p w14:paraId="755273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messages.success(request, f'«{product.name}» добавлен в корзину')</w:t>
      </w:r>
    </w:p>
    <w:p w14:paraId="77309A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redirect(request.META.get('HTTP_REFERER', 'home'))</w:t>
      </w:r>
    </w:p>
    <w:p w14:paraId="1E9FED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60AB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957F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15408B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68235D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remove_from_cart(request, item_id):</w:t>
      </w:r>
    </w:p>
    <w:p w14:paraId="2FD125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 = get_object_or_404(CartItem, id=item_id, cart__user=request.user)</w:t>
      </w:r>
    </w:p>
    <w:p w14:paraId="059AB4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item.delete()</w:t>
      </w:r>
    </w:p>
    <w:p w14:paraId="1B0656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redirect('orders:cart')</w:t>
      </w:r>
    </w:p>
    <w:p w14:paraId="5D385D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6782B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B2CCE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6107F4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093CEA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update_cart_item(request, item_id):</w:t>
      </w:r>
    </w:p>
    <w:p w14:paraId="010AD1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item = get_object_or_404(CartItem, id=item_id, cart__user=request.user)</w:t>
      </w:r>
    </w:p>
    <w:p w14:paraId="171475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quantity = int(request.POST.get('quantity', 1))</w:t>
      </w:r>
    </w:p>
    <w:p w14:paraId="06E85F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quantity &lt; 1:</w:t>
      </w:r>
    </w:p>
    <w:p w14:paraId="1B9B5B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item.delete()</w:t>
      </w:r>
    </w:p>
    <w:p w14:paraId="321EA4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5CABDB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item.quantity = quantity</w:t>
      </w:r>
    </w:p>
    <w:p w14:paraId="4812B8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item.save()</w:t>
      </w:r>
    </w:p>
    <w:p w14:paraId="114798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redirect('orders:cart')</w:t>
      </w:r>
    </w:p>
    <w:p w14:paraId="02C11A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16F9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6628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@customer_required</w:t>
      </w:r>
    </w:p>
    <w:p w14:paraId="7329FC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checkout_view(request):</w:t>
      </w:r>
    </w:p>
    <w:p w14:paraId="2CCF1D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cart, _ = Cart.objects.get_or_create(user=request.user)</w:t>
      </w:r>
    </w:p>
    <w:p w14:paraId="20B976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items = cart.items.select_related('product').all()</w:t>
      </w:r>
    </w:p>
    <w:p w14:paraId="06148B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items.exists():</w:t>
      </w:r>
    </w:p>
    <w:p w14:paraId="5D474D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messages.warning(request, 'Ваша корзина пуста')</w:t>
      </w:r>
    </w:p>
    <w:p w14:paraId="138325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29482F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5874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delivery_fee = Decimal(str(DELIVERY_FEE))</w:t>
      </w:r>
    </w:p>
    <w:p w14:paraId="49748F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7ACC7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5A6DE5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CheckoutForm(request.POST)</w:t>
      </w:r>
    </w:p>
    <w:p w14:paraId="44F8C0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160358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cart_total = cart.total_price</w:t>
      </w:r>
    </w:p>
    <w:p w14:paraId="1958A9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grand_total = cart_total + delivery_fee</w:t>
      </w:r>
    </w:p>
    <w:p w14:paraId="7977FA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AD44A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try:</w:t>
      </w:r>
    </w:p>
    <w:p w14:paraId="0D31F8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addr_lat = Decimal(request.POST.get('addr_lat') or '0') or None</w:t>
      </w:r>
    </w:p>
    <w:p w14:paraId="51184D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addr_lon = Decimal(request.POST.get('addr_lon') or '0') or None</w:t>
      </w:r>
    </w:p>
    <w:p w14:paraId="2C6113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except Exception:</w:t>
      </w:r>
    </w:p>
    <w:p w14:paraId="233692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addr_lat = addr_lon = None</w:t>
      </w:r>
    </w:p>
    <w:p w14:paraId="7FA8F4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ADD6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with transaction.atomic():</w:t>
      </w:r>
    </w:p>
    <w:p w14:paraId="1B132A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 = Order.objects.create(</w:t>
      </w:r>
    </w:p>
    <w:p w14:paraId="49594D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user=request.user,</w:t>
      </w:r>
    </w:p>
    <w:p w14:paraId="01F543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delivery_address=form.cleaned_data['delivery_address'],</w:t>
      </w:r>
    </w:p>
    <w:p w14:paraId="3922C9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addr_lat=addr_lat,</w:t>
      </w:r>
    </w:p>
    <w:p w14:paraId="068690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addr_lon=addr_lon,</w:t>
      </w:r>
    </w:p>
    <w:p w14:paraId="736514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comment=form.cleaned_data['comment'],</w:t>
      </w:r>
    </w:p>
    <w:p w14:paraId="07BDDB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total_price=grand_total,</w:t>
      </w:r>
    </w:p>
    <w:p w14:paraId="199FAB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delivery_fee=delivery_fee,</w:t>
      </w:r>
    </w:p>
    <w:p w14:paraId="1D7772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status=Order.Status.PAYMENT_PENDING,</w:t>
      </w:r>
    </w:p>
    <w:p w14:paraId="0A795A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6C8E2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for item in items:</w:t>
      </w:r>
    </w:p>
    <w:p w14:paraId="24507B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OrderItem.objects.create(</w:t>
      </w:r>
    </w:p>
    <w:p w14:paraId="3E8DE9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order=order,</w:t>
      </w:r>
    </w:p>
    <w:p w14:paraId="6545D7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product=item.product,</w:t>
      </w:r>
    </w:p>
    <w:p w14:paraId="435B18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product_name=item.product.name,</w:t>
      </w:r>
    </w:p>
    <w:p w14:paraId="18C50F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quantity=item.quantity,</w:t>
      </w:r>
    </w:p>
    <w:p w14:paraId="5AE020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price=item.product.price,</w:t>
      </w:r>
    </w:p>
    <w:p w14:paraId="635CC3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)</w:t>
      </w:r>
    </w:p>
    <w:p w14:paraId="78D6FC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905B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settings.YOOKASSA_SHOP_ID and settings.YOOKASSA_SECRET_KEY:</w:t>
      </w:r>
    </w:p>
    <w:p w14:paraId="3F0CB9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try:</w:t>
      </w:r>
    </w:p>
    <w:p w14:paraId="6629B3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from yookassa import Configuration, Payment as YKPayment</w:t>
      </w:r>
    </w:p>
    <w:p w14:paraId="68E70D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Configuration.account_id = settings.YOOKASSA_SHOP_ID</w:t>
      </w:r>
    </w:p>
    <w:p w14:paraId="030DAC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Configuration.secret_key = settings.YOOKASSA_SECRET_KEY</w:t>
      </w:r>
    </w:p>
    <w:p w14:paraId="3EAF5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return_url = request.build_absolute_uri(</w:t>
      </w:r>
    </w:p>
    <w:p w14:paraId="68B074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reverse('orders:order_payment_return') + f'?order_id={order.id}'</w:t>
      </w:r>
    </w:p>
    <w:p w14:paraId="545FF6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)</w:t>
      </w:r>
    </w:p>
    <w:p w14:paraId="007BA5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payment = YKPayment.create({</w:t>
      </w:r>
    </w:p>
    <w:p w14:paraId="22949D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'amount': {'value': str(grand_total), 'currency': 'RUB'},</w:t>
      </w:r>
    </w:p>
    <w:p w14:paraId="3A5859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'confirmation': {'type': 'redirect', 'return_url': return_url},</w:t>
      </w:r>
    </w:p>
    <w:p w14:paraId="6A69A2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'capture': True,</w:t>
      </w:r>
    </w:p>
    <w:p w14:paraId="7192FD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'description': f'Заказ #{order.id} — Доставка МИГ',</w:t>
      </w:r>
    </w:p>
    <w:p w14:paraId="2F205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'metadata': {'order_id': order.id},</w:t>
      </w:r>
    </w:p>
    <w:p w14:paraId="05CAC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})</w:t>
      </w:r>
    </w:p>
    <w:p w14:paraId="50302A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order.yookassa_payment_id = payment.id</w:t>
      </w:r>
    </w:p>
    <w:p w14:paraId="62EC6F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order.save(update_fields=['yookassa_payment_id'])</w:t>
      </w:r>
    </w:p>
    <w:p w14:paraId="238F24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 redirect(payment.confirmation.confirmation_url)</w:t>
      </w:r>
    </w:p>
    <w:p w14:paraId="458590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except Exception as e:</w:t>
      </w:r>
    </w:p>
    <w:p w14:paraId="30108E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order.delete()</w:t>
      </w:r>
    </w:p>
    <w:p w14:paraId="062AD9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messages.error(request, f'Ошибка платёжной системы: {e}')</w:t>
      </w:r>
    </w:p>
    <w:p w14:paraId="34F8CA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return render(request, 'orders/checkout.html', {</w:t>
      </w:r>
    </w:p>
    <w:p w14:paraId="477C53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'form': form, 'cart': cart, 'items': items,</w:t>
      </w:r>
    </w:p>
    <w:p w14:paraId="079A7E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'delivery_fee': delivery_fee, 'grand_total': grand_total,</w:t>
      </w:r>
    </w:p>
    <w:p w14:paraId="4CF8B9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'ymaps_key': settings.YANDEX_MAPS_KEY,</w:t>
      </w:r>
    </w:p>
    <w:p w14:paraId="7CE334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})</w:t>
      </w:r>
    </w:p>
    <w:p w14:paraId="3365DD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else:</w:t>
      </w:r>
    </w:p>
    <w:p w14:paraId="65E889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# Тестовый режим — моментальное подтверждение</w:t>
      </w:r>
    </w:p>
    <w:p w14:paraId="24FD3B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order.status = Order.Status.PENDING</w:t>
      </w:r>
    </w:p>
    <w:p w14:paraId="21E905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order.save(update_fields=['status'])</w:t>
      </w:r>
    </w:p>
    <w:p w14:paraId="038A51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cart.items.all().delete()</w:t>
      </w:r>
    </w:p>
    <w:p w14:paraId="6C71DF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_notify_couriers_new_order(order)</w:t>
      </w:r>
    </w:p>
    <w:p w14:paraId="6786AF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messages.success(request, f'Заказ #{order.id} оформлен! (тестовый режим)')</w:t>
      </w:r>
    </w:p>
    <w:p w14:paraId="350A30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redirect('orders:order_detail', order_id=order.id)</w:t>
      </w:r>
    </w:p>
    <w:p w14:paraId="62E835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015E02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CheckoutForm()</w:t>
      </w:r>
    </w:p>
    <w:p w14:paraId="0E9F78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E644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cart_total = cart.total_price</w:t>
      </w:r>
    </w:p>
    <w:p w14:paraId="1AD5D6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grand_total = cart_total + delivery_fee</w:t>
      </w:r>
    </w:p>
    <w:p w14:paraId="18A072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'orders/checkout.html', {</w:t>
      </w:r>
    </w:p>
    <w:p w14:paraId="5E4A00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'form': form, 'cart': cart, 'items': items,</w:t>
      </w:r>
    </w:p>
    <w:p w14:paraId="580336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'delivery_fee': delivery_fee, 'grand_total': grand_total,</w:t>
      </w:r>
    </w:p>
    <w:p w14:paraId="0E3FCA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'ymaps_key': settings.YANDEX_MAPS_KEY,</w:t>
      </w:r>
    </w:p>
    <w:p w14:paraId="4046AE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72AB5A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2CA8D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FA197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152A98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order_payment_return(request):</w:t>
      </w:r>
    </w:p>
    <w:p w14:paraId="1E1B7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"""ЮКасса редиректит сюда после оплаты заказа."""</w:t>
      </w:r>
    </w:p>
    <w:p w14:paraId="1FEFD8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order_id = request.GET.get('order_id')</w:t>
      </w:r>
    </w:p>
    <w:p w14:paraId="4F53BE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user=request.user, status=Order.Status.PAYMENT_PENDING)</w:t>
      </w:r>
    </w:p>
    <w:p w14:paraId="5AB23C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02D72A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yookassa import Configuration, Payment as YKPayment</w:t>
      </w:r>
    </w:p>
    <w:p w14:paraId="1394E6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Configuration.account_id = settings.YOOKASSA_SHOP_ID</w:t>
      </w:r>
    </w:p>
    <w:p w14:paraId="524BA6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Configuration.secret_key = settings.YOOKASSA_SECRET_KEY</w:t>
      </w:r>
    </w:p>
    <w:p w14:paraId="3B3F32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payment = YKPayment.find_one(order.yookassa_payment_id)</w:t>
      </w:r>
    </w:p>
    <w:p w14:paraId="0270D7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if payment.status == 'succeeded':</w:t>
      </w:r>
    </w:p>
    <w:p w14:paraId="3E165F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cart, _ = Cart.objects.get_or_create(user=request.user)</w:t>
      </w:r>
    </w:p>
    <w:p w14:paraId="7B4B41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cart.items.all().delete()</w:t>
      </w:r>
    </w:p>
    <w:p w14:paraId="110FB5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order.status = Order.Status.PENDING</w:t>
      </w:r>
    </w:p>
    <w:p w14:paraId="22A4C1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order.save(update_fields=['status'])</w:t>
      </w:r>
    </w:p>
    <w:p w14:paraId="259798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_notify_couriers_new_order(order)</w:t>
      </w:r>
    </w:p>
    <w:p w14:paraId="43B52E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f'Оплата прошла успешно! Заказ #{order.id} принят.')</w:t>
      </w:r>
    </w:p>
    <w:p w14:paraId="18D0E9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redirect('orders:order_detail', order_id=order.id)</w:t>
      </w:r>
    </w:p>
    <w:p w14:paraId="21A17A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4AD4F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order.status = Order.Status.CANCELLED</w:t>
      </w:r>
    </w:p>
    <w:p w14:paraId="673275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order.save(update_fields=['status'])</w:t>
      </w:r>
    </w:p>
    <w:p w14:paraId="15C1FC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'Оплата не прошла. Заказ отменён.')</w:t>
      </w:r>
    </w:p>
    <w:p w14:paraId="4E1290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redirect('orders:cart')</w:t>
      </w:r>
    </w:p>
    <w:p w14:paraId="393414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 as e:</w:t>
      </w:r>
    </w:p>
    <w:p w14:paraId="1E15AA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f'Ошибка проверки платежа: {e}')</w:t>
      </w:r>
    </w:p>
    <w:p w14:paraId="402B04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redirect('orders:cart')</w:t>
      </w:r>
    </w:p>
    <w:p w14:paraId="4D4857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49C4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134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9F70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0DB66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order_list(request):</w:t>
      </w:r>
    </w:p>
    <w:p w14:paraId="29DF20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request.user.is_customer:</w:t>
      </w:r>
    </w:p>
    <w:p w14:paraId="6FE1E5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orders = Order.objects.filter(user=request.user).order_by('-created_at')</w:t>
      </w:r>
    </w:p>
    <w:p w14:paraId="481E8A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56B561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077943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'orders/order_list.html', {'orders': orders})</w:t>
      </w:r>
    </w:p>
    <w:p w14:paraId="5220EB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3F9B2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D3DF1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3C53C0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order_detail(request, order_id):</w:t>
      </w:r>
    </w:p>
    <w:p w14:paraId="740DDC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request.user.is_customer:</w:t>
      </w:r>
    </w:p>
    <w:p w14:paraId="52E325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 = get_object_or_404(Order, id=order_id, user=request.user)</w:t>
      </w:r>
    </w:p>
    <w:p w14:paraId="6F2E38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elif request.user.is_admin_role or request.user.is_staff:</w:t>
      </w:r>
    </w:p>
    <w:p w14:paraId="5B4089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 = get_object_or_404(Order, id=order_id)</w:t>
      </w:r>
    </w:p>
    <w:p w14:paraId="55EDB8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1BDE9C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461E05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items = order.items.all()</w:t>
      </w:r>
    </w:p>
    <w:p w14:paraId="08C67B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delivery = getattr(order, 'delivery', None)</w:t>
      </w:r>
    </w:p>
    <w:p w14:paraId="418A77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 = None</w:t>
      </w:r>
    </w:p>
    <w:p w14:paraId="78219A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hasattr(order, 'tickets'):</w:t>
      </w:r>
    </w:p>
    <w:p w14:paraId="3C1EFA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 = order.tickets.first()</w:t>
      </w:r>
    </w:p>
    <w:p w14:paraId="0B6D7F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'orders/order_detail.html', {</w:t>
      </w:r>
    </w:p>
    <w:p w14:paraId="02B3CE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'order': order,</w:t>
      </w:r>
    </w:p>
    <w:p w14:paraId="47056A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'items': items,</w:t>
      </w:r>
    </w:p>
    <w:p w14:paraId="35D948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'delivery': delivery,</w:t>
      </w:r>
    </w:p>
    <w:p w14:paraId="6BD0CA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'ticket': ticket,</w:t>
      </w:r>
    </w:p>
    <w:p w14:paraId="43E24A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5B51DF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EF836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34130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36EBDE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11D02F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suggest_address(request):</w:t>
      </w:r>
    </w:p>
    <w:p w14:paraId="7ACC5B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json, requests as http</w:t>
      </w:r>
    </w:p>
    <w:p w14:paraId="0CD7E4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</w:t>
      </w:r>
    </w:p>
    <w:p w14:paraId="515F43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4EABAA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body = json.loads(request.body)</w:t>
      </w:r>
    </w:p>
    <w:p w14:paraId="2AB070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query = body.get('query', '').strip()</w:t>
      </w:r>
    </w:p>
    <w:p w14:paraId="4DDDE6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(json.JSONDecodeError, AttributeError):</w:t>
      </w:r>
    </w:p>
    <w:p w14:paraId="54F1A1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JsonResponse({'suggestions': []})</w:t>
      </w:r>
    </w:p>
    <w:p w14:paraId="54CFEE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len(query) &lt; 2:</w:t>
      </w:r>
    </w:p>
    <w:p w14:paraId="47F8A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JsonResponse({'suggestions': []})</w:t>
      </w:r>
    </w:p>
    <w:p w14:paraId="289CC2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20E9C4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 = http.post(</w:t>
      </w:r>
    </w:p>
    <w:p w14:paraId="431427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'https://suggestions.dadata.ru/suggestions/api/4_1/rs/suggest/address',</w:t>
      </w:r>
    </w:p>
    <w:p w14:paraId="773889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headers={</w:t>
      </w:r>
    </w:p>
    <w:p w14:paraId="4EEFF5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'Authorization': f'Token {settings.DADATA_TOKEN}',</w:t>
      </w:r>
    </w:p>
    <w:p w14:paraId="66B18C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'Content-Type': 'application/json',</w:t>
      </w:r>
    </w:p>
    <w:p w14:paraId="446029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'Accept': 'application/json',</w:t>
      </w:r>
    </w:p>
    <w:p w14:paraId="381BA7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17E8B6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json={'query': query, 'count': 6, 'language': 'ru'},</w:t>
      </w:r>
    </w:p>
    <w:p w14:paraId="559EAD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timeout=3,</w:t>
      </w:r>
    </w:p>
    <w:p w14:paraId="4377DD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68771D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JsonResponse(resp.json())</w:t>
      </w:r>
    </w:p>
    <w:p w14:paraId="3CBC55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Exception:</w:t>
      </w:r>
    </w:p>
    <w:p w14:paraId="201847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JsonResponse({'suggestions': []})</w:t>
      </w:r>
    </w:p>
    <w:p w14:paraId="5E8035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8192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D04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_notify_couriers_new_order(order):</w:t>
      </w:r>
    </w:p>
    <w:p w14:paraId="103F9F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math</w:t>
      </w:r>
    </w:p>
    <w:p w14:paraId="73E6BA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django.utils import timezone</w:t>
      </w:r>
    </w:p>
    <w:p w14:paraId="759F38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datetime import timedelta</w:t>
      </w:r>
    </w:p>
    <w:p w14:paraId="7855A4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apps.accounts.email_utils import send_email</w:t>
      </w:r>
    </w:p>
    <w:p w14:paraId="0888DC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770F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LOCATION_TTL_HOURS = 4   # позиция считается свежей до 4 часов</w:t>
      </w:r>
    </w:p>
    <w:p w14:paraId="439199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NOTIFY_RADIUS_KM   = 10  # радиус уведомления</w:t>
      </w:r>
    </w:p>
    <w:p w14:paraId="43BA3E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B0D07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haversine_km(lat1, lon1, lat2, lon2):</w:t>
      </w:r>
    </w:p>
    <w:p w14:paraId="1DDB22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 = 6371</w:t>
      </w:r>
    </w:p>
    <w:p w14:paraId="7AD886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dlat = math.radians(float(lat2) - float(lat1))</w:t>
      </w:r>
    </w:p>
    <w:p w14:paraId="5FB8BE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dlon = math.radians(float(lon2) - float(lon1))</w:t>
      </w:r>
    </w:p>
    <w:p w14:paraId="4D7C34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 = math.sin(dlat / 2) ** 2 + (</w:t>
      </w:r>
    </w:p>
    <w:p w14:paraId="30F732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math.cos(math.radians(float(lat1)))</w:t>
      </w:r>
    </w:p>
    <w:p w14:paraId="166C3D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* math.cos(math.radians(float(lat2)))</w:t>
      </w:r>
    </w:p>
    <w:p w14:paraId="517967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* math.sin(dlon / 2) ** 2</w:t>
      </w:r>
    </w:p>
    <w:p w14:paraId="397440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3BDB97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 * 2 * math.atan2(math.sqrt(a), math.sqrt(1 - a))</w:t>
      </w:r>
    </w:p>
    <w:p w14:paraId="72571A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2999E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now = timezone.now()</w:t>
      </w:r>
    </w:p>
    <w:p w14:paraId="2A5E64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fresh_threshold = now - timedelta(hours=LOCATION_TTL_HOURS)</w:t>
      </w:r>
    </w:p>
    <w:p w14:paraId="02304A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A697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couriers = User.objects.filter(</w:t>
      </w:r>
    </w:p>
    <w:p w14:paraId="3F0DAC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role=User.Role.COURIER, is_active=True</w:t>
      </w:r>
    </w:p>
    <w:p w14:paraId="0A9862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).exclude(email_hash='')</w:t>
      </w:r>
    </w:p>
    <w:p w14:paraId="12F8BF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D127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emails = []</w:t>
      </w:r>
    </w:p>
    <w:p w14:paraId="51D3EB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 courier in couriers:</w:t>
      </w:r>
    </w:p>
    <w:p w14:paraId="49F5B6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has_fresh_location = (</w:t>
      </w:r>
    </w:p>
    <w:p w14:paraId="725E46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courier.courier_lat is not None</w:t>
      </w:r>
    </w:p>
    <w:p w14:paraId="25CC9A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and courier.courier_lon is not None</w:t>
      </w:r>
    </w:p>
    <w:p w14:paraId="353EB3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and courier.courier_location_at is not None</w:t>
      </w:r>
    </w:p>
    <w:p w14:paraId="4166BF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and courier.courier_location_at &gt;= fresh_threshold</w:t>
      </w:r>
    </w:p>
    <w:p w14:paraId="1DDCC8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)</w:t>
      </w:r>
    </w:p>
    <w:p w14:paraId="3A0F35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has_order_coords = bool(order.addr_lat and order.addr_lon)</w:t>
      </w:r>
    </w:p>
    <w:p w14:paraId="747843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4BFE0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has_fresh_location and has_order_coords:</w:t>
      </w:r>
    </w:p>
    <w:p w14:paraId="101D0C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Есть свежая геопозиция и адрес заказа — проверяем расстояние</w:t>
      </w:r>
    </w:p>
    <w:p w14:paraId="457639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dist = haversine_km(</w:t>
      </w:r>
    </w:p>
    <w:p w14:paraId="6377E0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courier.courier_lat, courier.courier_lon,</w:t>
      </w:r>
    </w:p>
    <w:p w14:paraId="08DDDF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order.addr_lat, order.addr_lon,</w:t>
      </w:r>
    </w:p>
    <w:p w14:paraId="42DE98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709EA3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dist &lt;= NOTIFY_RADIUS_KM:</w:t>
      </w:r>
    </w:p>
    <w:p w14:paraId="10EBB8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emails.append((courier.email, round(dist, 1)))</w:t>
      </w:r>
    </w:p>
    <w:p w14:paraId="3E227B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elif not has_fresh_location:</w:t>
      </w:r>
    </w:p>
    <w:p w14:paraId="4BE1D2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Геопозиция устарела или не установлена — не беспокоим курьера</w:t>
      </w:r>
    </w:p>
    <w:p w14:paraId="31461D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pass</w:t>
      </w:r>
    </w:p>
    <w:p w14:paraId="69D5E5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4DC0EF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Есть свежая геопозиция, но нет координат заказа — уведомляем</w:t>
      </w:r>
    </w:p>
    <w:p w14:paraId="7DAA27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emails.append((courier.email, None))</w:t>
      </w:r>
    </w:p>
    <w:p w14:paraId="03BC5B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1728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not emails:</w:t>
      </w:r>
    </w:p>
    <w:p w14:paraId="4F8B49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</w:t>
      </w:r>
    </w:p>
    <w:p w14:paraId="2D7D35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6C3D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 email, dist_km in emails:</w:t>
      </w:r>
    </w:p>
    <w:p w14:paraId="4E8FBD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dist_text = f'{dist_km} км от вас' if dist_km is not None else 'адрес не определён'</w:t>
      </w:r>
    </w:p>
    <w:p w14:paraId="7B7811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484C50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send_email(</w:t>
      </w:r>
    </w:p>
    <w:p w14:paraId="32BB1E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to=email,</w:t>
      </w:r>
    </w:p>
    <w:p w14:paraId="4F8F94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subject=f'Новый заказ #{order.id} рядом с вами — Доставка МИГ',</w:t>
      </w:r>
    </w:p>
    <w:p w14:paraId="524E98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text=(</w:t>
      </w:r>
    </w:p>
    <w:p w14:paraId="2C2A67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f'Поступил новый заказ #{order.id} в вашем районе!\n\n'</w:t>
      </w:r>
    </w:p>
    <w:p w14:paraId="71D682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f'Адрес доставки: {order.delivery_address}\n'</w:t>
      </w:r>
    </w:p>
    <w:p w14:paraId="4D60E6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f'Расстояние от вас: {dist_text}\n'</w:t>
      </w:r>
    </w:p>
    <w:p w14:paraId="197745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f'Сумма заказа: {order.total_price} ₽\n'</w:t>
      </w:r>
    </w:p>
    <w:p w14:paraId="0FA365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f'Ваш заработок: {order.delivery_fee} ₽ + 10% от суммы товаров\n\n'</w:t>
      </w:r>
    </w:p>
    <w:p w14:paraId="0A7870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f'Войдите в панель курьера, чтобы принять заказ.'</w:t>
      </w:r>
    </w:p>
    <w:p w14:paraId="498887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),</w:t>
      </w:r>
    </w:p>
    <w:p w14:paraId="15C318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7898B8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Exception:</w:t>
      </w:r>
    </w:p>
    <w:p w14:paraId="15FCB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pass</w:t>
      </w:r>
    </w:p>
    <w:p w14:paraId="1C4422FA" w14:textId="77777777" w:rsidR="00EB1CCB" w:rsidRDefault="00EB1CCB"/>
    <w:p w14:paraId="7CFE8C29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apps/orders/urls.py</w:t>
      </w:r>
    </w:p>
    <w:p w14:paraId="4C53FBB4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приложения orders</w:t>
      </w:r>
    </w:p>
    <w:p w14:paraId="4CEBF7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1374F6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views</w:t>
      </w:r>
    </w:p>
    <w:p w14:paraId="0917A4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B0A00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'orders'</w:t>
      </w:r>
    </w:p>
    <w:p w14:paraId="79CB5B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978AB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7559F9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path('cart/', views.cart_view, name='cart'),</w:t>
      </w:r>
    </w:p>
    <w:p w14:paraId="17B5E2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path('cart/add/&lt;int:product_id&gt;/', views.add_to_cart, name='add_to_cart'),</w:t>
      </w:r>
    </w:p>
    <w:p w14:paraId="37BAD3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path('cart/remove/&lt;int:item_id&gt;/', views.remove_from_cart, name='remove_from_cart'),</w:t>
      </w:r>
    </w:p>
    <w:p w14:paraId="155824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path('cart/update/&lt;int:item_id&gt;/', views.update_cart_item, name='update_cart_item'),</w:t>
      </w:r>
    </w:p>
    <w:p w14:paraId="717AAF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path('checkout/', views.checkout_view, name='checkout'),</w:t>
      </w:r>
    </w:p>
    <w:p w14:paraId="0A9F77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path('my/', views.order_list, name='order_list'),</w:t>
      </w:r>
    </w:p>
    <w:p w14:paraId="22B3FE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path('&lt;int:order_id&gt;/', views.order_detail, name='order_detail'),</w:t>
      </w:r>
    </w:p>
    <w:p w14:paraId="6E3A90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path('address/suggest/', views.suggest_address, name='suggest_address'),</w:t>
      </w:r>
    </w:p>
    <w:p w14:paraId="57C131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path('payment/return/', views.order_payment_return, name='order_payment_return'),</w:t>
      </w:r>
    </w:p>
    <w:p w14:paraId="299E77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3F50DC2A" w14:textId="77777777" w:rsidR="00EB1CCB" w:rsidRDefault="00EB1CCB"/>
    <w:p w14:paraId="1C1B06E9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apps/orders/courier_views.py</w:t>
      </w:r>
    </w:p>
    <w:p w14:paraId="53E4CF5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 курьера: дашборд, принятие/завершение, кошелёк, геолокация</w:t>
      </w:r>
    </w:p>
    <w:p w14:paraId="0BF32D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math</w:t>
      </w:r>
    </w:p>
    <w:p w14:paraId="0B207D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json</w:t>
      </w:r>
    </w:p>
    <w:p w14:paraId="787BE8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decimal import Decimal</w:t>
      </w:r>
    </w:p>
    <w:p w14:paraId="44A399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redirect, get_object_or_404</w:t>
      </w:r>
    </w:p>
    <w:p w14:paraId="5352EE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2FA12D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transaction</w:t>
      </w:r>
    </w:p>
    <w:p w14:paraId="55615C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django.http import JsonResponse</w:t>
      </w:r>
    </w:p>
    <w:p w14:paraId="132385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django.views.decorators.http import require_POST</w:t>
      </w:r>
    </w:p>
    <w:p w14:paraId="54CA6E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7510E9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Order, Delivery</w:t>
      </w:r>
    </w:p>
    <w:p w14:paraId="24DF99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1B74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5DED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_haversine_km(lat1, lon1, lat2, lon2):</w:t>
      </w:r>
    </w:p>
    <w:p w14:paraId="7F7833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 = 6371</w:t>
      </w:r>
    </w:p>
    <w:p w14:paraId="414E3D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dlat = math.radians(float(lat2) - float(lat1))</w:t>
      </w:r>
    </w:p>
    <w:p w14:paraId="718DA6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dlon = math.radians(float(lon2) - float(lon1))</w:t>
      </w:r>
    </w:p>
    <w:p w14:paraId="622E4E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 = (math.sin(dlat / 2) ** 2</w:t>
      </w:r>
    </w:p>
    <w:p w14:paraId="258CC3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+ math.cos(math.radians(float(lat1)))</w:t>
      </w:r>
    </w:p>
    <w:p w14:paraId="242478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* math.cos(math.radians(float(lat2)))</w:t>
      </w:r>
    </w:p>
    <w:p w14:paraId="26274D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* math.sin(dlon / 2) ** 2)</w:t>
      </w:r>
    </w:p>
    <w:p w14:paraId="4CE198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 * 2 * math.atan2(math.sqrt(a), math.sqrt(1 - a))</w:t>
      </w:r>
    </w:p>
    <w:p w14:paraId="05A55D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3F02F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681C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courier_required(view_func):</w:t>
      </w:r>
    </w:p>
    <w:p w14:paraId="5521F7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wrapper(request, *args, **kwargs):</w:t>
      </w:r>
    </w:p>
    <w:p w14:paraId="132CB8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request.user.is_authenticated:</w:t>
      </w:r>
    </w:p>
    <w:p w14:paraId="35BE8E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redirect('accounts:login')</w:t>
      </w:r>
    </w:p>
    <w:p w14:paraId="6A5B4B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request.user.is_courier:</w:t>
      </w:r>
    </w:p>
    <w:p w14:paraId="4B7321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'Эта страница только для курьеров')</w:t>
      </w:r>
    </w:p>
    <w:p w14:paraId="1AD2B2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redirect('home')</w:t>
      </w:r>
    </w:p>
    <w:p w14:paraId="202595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view_func(request, *args, **kwargs)</w:t>
      </w:r>
    </w:p>
    <w:p w14:paraId="5CED72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wrapper</w:t>
      </w:r>
    </w:p>
    <w:p w14:paraId="1C5C32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0BE9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C068F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42B935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dashboard(request):</w:t>
      </w:r>
    </w:p>
    <w:p w14:paraId="564513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active_orders = Order.objects.filter(</w:t>
      </w:r>
    </w:p>
    <w:p w14:paraId="330A57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courier=request.user,</w:t>
      </w:r>
    </w:p>
    <w:p w14:paraId="2EB9FB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status__in=[Order.Status.ASSIGNED, Order.Status.IN_PROGRESS]</w:t>
      </w:r>
    </w:p>
    <w:p w14:paraId="2FEA2B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).select_related('user').prefetch_related('items')</w:t>
      </w:r>
    </w:p>
    <w:p w14:paraId="45A178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EA90C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completed_orders = Order.objects.filter(</w:t>
      </w:r>
    </w:p>
    <w:p w14:paraId="164E23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courier=request.user,</w:t>
      </w:r>
    </w:p>
    <w:p w14:paraId="4EA3ED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status=Order.Status.DELIVERED</w:t>
      </w:r>
    </w:p>
    <w:p w14:paraId="01DB86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).order_by('-updated_at')[:10]</w:t>
      </w:r>
    </w:p>
    <w:p w14:paraId="5DB50A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5A4C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pending_qs = Order.objects.filter(</w:t>
      </w:r>
    </w:p>
    <w:p w14:paraId="742752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status=Order.Status.PENDING,</w:t>
      </w:r>
    </w:p>
    <w:p w14:paraId="238287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courier__isnull=True</w:t>
      </w:r>
    </w:p>
    <w:p w14:paraId="618E3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).select_related('user')</w:t>
      </w:r>
    </w:p>
    <w:p w14:paraId="280F97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37F8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 = request.user</w:t>
      </w:r>
    </w:p>
    <w:p w14:paraId="733D06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all_pending = list(pending_qs[:50])</w:t>
      </w:r>
    </w:p>
    <w:p w14:paraId="0736D6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CAD0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json as _json</w:t>
      </w:r>
    </w:p>
    <w:p w14:paraId="48A059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 as _settings</w:t>
      </w:r>
    </w:p>
    <w:p w14:paraId="4A9A8F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8626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courier.courier_lat and courier.courier_lon:</w:t>
      </w:r>
    </w:p>
    <w:p w14:paraId="036CC5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o in all_pending:</w:t>
      </w:r>
    </w:p>
    <w:p w14:paraId="7EE201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o.addr_lat and o.addr_lon:</w:t>
      </w:r>
    </w:p>
    <w:p w14:paraId="3F62DC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dist = _haversine_km(</w:t>
      </w:r>
    </w:p>
    <w:p w14:paraId="4EAD8B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courier.courier_lat, courier.courier_lon,</w:t>
      </w:r>
    </w:p>
    <w:p w14:paraId="72C0DC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o.addr_lat, o.addr_lon</w:t>
      </w:r>
    </w:p>
    <w:p w14:paraId="6BCD23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37E6A9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o.distance_km = round(dist, 1)</w:t>
      </w:r>
    </w:p>
    <w:p w14:paraId="27087F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o.in_range = dist &lt;= 10</w:t>
      </w:r>
    </w:p>
    <w:p w14:paraId="0C1FBF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else:</w:t>
      </w:r>
    </w:p>
    <w:p w14:paraId="38F8B7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o.distance_km = None</w:t>
      </w:r>
    </w:p>
    <w:p w14:paraId="3897B9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o.in_range = True  # без координат — доступен всем</w:t>
      </w:r>
    </w:p>
    <w:p w14:paraId="2FC564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29F69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Ближние сначала, дальние в конец</w:t>
      </w:r>
    </w:p>
    <w:p w14:paraId="78A9FA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all_pending.sort(key=lambda o: o.distance_km if o.distance_km is not None else 9999)</w:t>
      </w:r>
    </w:p>
    <w:p w14:paraId="2BEA50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571BB2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o in all_pending:</w:t>
      </w:r>
    </w:p>
    <w:p w14:paraId="5CA9EF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o.distance_km = None</w:t>
      </w:r>
    </w:p>
    <w:p w14:paraId="7E6810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o.in_range = None  # геолокация не определена — статус неизвестен</w:t>
      </w:r>
    </w:p>
    <w:p w14:paraId="795E3C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3FE8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available_orders = all_pending[:20]</w:t>
      </w:r>
    </w:p>
    <w:p w14:paraId="41D6A3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242F8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map_orders = [</w:t>
      </w:r>
    </w:p>
    <w:p w14:paraId="3E3C27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4CD7D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'id': o.id,</w:t>
      </w:r>
    </w:p>
    <w:p w14:paraId="7A4E39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'lat': float(o.addr_lat),</w:t>
      </w:r>
    </w:p>
    <w:p w14:paraId="260EA3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'lon': float(o.addr_lon),</w:t>
      </w:r>
    </w:p>
    <w:p w14:paraId="1A9627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'address': o.delivery_address,</w:t>
      </w:r>
    </w:p>
    <w:p w14:paraId="0D7BD7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'in_range': getattr(o, 'in_range', True),</w:t>
      </w:r>
    </w:p>
    <w:p w14:paraId="62FEC6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30042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o in all_pending if o.addr_lat and o.addr_lon</w:t>
      </w:r>
    </w:p>
    <w:p w14:paraId="1BF6A7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</w:t>
      </w:r>
    </w:p>
    <w:p w14:paraId="6090A1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795EA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'courier/dashboard.html', {</w:t>
      </w:r>
    </w:p>
    <w:p w14:paraId="3D549C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'active_orders': active_orders,</w:t>
      </w:r>
    </w:p>
    <w:p w14:paraId="71FC6D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'completed_orders': completed_orders,</w:t>
      </w:r>
    </w:p>
    <w:p w14:paraId="7C0808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'available_orders': available_orders,</w:t>
      </w:r>
    </w:p>
    <w:p w14:paraId="5B2B6B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'has_location': bool(courier.courier_lat and courier.courier_lon),</w:t>
      </w:r>
    </w:p>
    <w:p w14:paraId="2BD8D3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courier_lat/lon больше не используются для инициализации карты</w:t>
      </w:r>
    </w:p>
    <w:p w14:paraId="383E10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(карта стартует с нейтральной точки, watchPosition обновляет сразу)</w:t>
      </w:r>
    </w:p>
    <w:p w14:paraId="4011D1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'map_orders_json': _json.dumps(map_orders),</w:t>
      </w:r>
    </w:p>
    <w:p w14:paraId="069844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'ymaps_key': _settings.YANDEX_MAPS_KEY,</w:t>
      </w:r>
    </w:p>
    <w:p w14:paraId="1A7F49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202276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3A32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AE4E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2E01A8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accept_order(request, order_id):</w:t>
      </w:r>
    </w:p>
    <w:p w14:paraId="10ADA2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status=Order.Status.PENDING)</w:t>
      </w:r>
    </w:p>
    <w:p w14:paraId="703BA1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3AB48C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order.courier = request.user</w:t>
      </w:r>
    </w:p>
    <w:p w14:paraId="3B7A5E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order.status = Order.Status.ASSIGNED</w:t>
      </w:r>
    </w:p>
    <w:p w14:paraId="60957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order.save()</w:t>
      </w:r>
    </w:p>
    <w:p w14:paraId="61ED39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Delivery.objects.get_or_create(order=order, defaults={'courier': request.user})</w:t>
      </w:r>
    </w:p>
    <w:p w14:paraId="64B8EC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f'Заказ #{order.id} принят')</w:t>
      </w:r>
    </w:p>
    <w:p w14:paraId="25678E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redirect('courier:dashboard')</w:t>
      </w:r>
    </w:p>
    <w:p w14:paraId="10D1DA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C5B2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64ED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2EF5EA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start_delivery(request, order_id):</w:t>
      </w:r>
    </w:p>
    <w:p w14:paraId="2B29AB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courier=request.user, status=Order.Status.ASSIGNED)</w:t>
      </w:r>
    </w:p>
    <w:p w14:paraId="789290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29C3DB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order.status = Order.Status.IN_PROGRESS</w:t>
      </w:r>
    </w:p>
    <w:p w14:paraId="59D2AF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order.save()</w:t>
      </w:r>
    </w:p>
    <w:p w14:paraId="0296CA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delivery = order.delivery</w:t>
      </w:r>
    </w:p>
    <w:p w14:paraId="6DE768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delivery.started_at = timezone.now()</w:t>
      </w:r>
    </w:p>
    <w:p w14:paraId="61ACB8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delivery.save()</w:t>
      </w:r>
    </w:p>
    <w:p w14:paraId="3A2ED5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'Доставка начата')</w:t>
      </w:r>
    </w:p>
    <w:p w14:paraId="31B7CE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redirect('courier:dashboard')</w:t>
      </w:r>
    </w:p>
    <w:p w14:paraId="7376B4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BF237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3FF4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5E84DB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complete_delivery(request, order_id):</w:t>
      </w:r>
    </w:p>
    <w:p w14:paraId="29E189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courier=request.user, status=Order.Status.IN_PROGRESS)</w:t>
      </w:r>
    </w:p>
    <w:p w14:paraId="4C7374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45969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apps.accounts.models import BalanceTransaction</w:t>
      </w:r>
    </w:p>
    <w:p w14:paraId="752050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earning = (order.total_price - order.delivery_fee) * Decimal('0.10') + order.delivery_fee</w:t>
      </w:r>
    </w:p>
    <w:p w14:paraId="73C86E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earning = earning.quantize(Decimal('0.01'))</w:t>
      </w:r>
    </w:p>
    <w:p w14:paraId="6B4842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transaction.atomic():</w:t>
      </w:r>
    </w:p>
    <w:p w14:paraId="4E1A85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order.status = Order.Status.DELIVERED</w:t>
      </w:r>
    </w:p>
    <w:p w14:paraId="6A7005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order.save(update_fields=['status'])</w:t>
      </w:r>
    </w:p>
    <w:p w14:paraId="66801F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delivery = order.delivery</w:t>
      </w:r>
    </w:p>
    <w:p w14:paraId="5C4035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delivery.completed_at = timezone.now()</w:t>
      </w:r>
    </w:p>
    <w:p w14:paraId="264161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delivery.save(update_fields=['completed_at'])</w:t>
      </w:r>
    </w:p>
    <w:p w14:paraId="3557F3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request.user.balance += earning</w:t>
      </w:r>
    </w:p>
    <w:p w14:paraId="0A23A8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request.user.save(update_fields=['balance'])</w:t>
      </w:r>
    </w:p>
    <w:p w14:paraId="14F948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BalanceTransaction.objects.create(</w:t>
      </w:r>
    </w:p>
    <w:p w14:paraId="3A624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user=request.user,</w:t>
      </w:r>
    </w:p>
    <w:p w14:paraId="673B97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amount=earning,</w:t>
      </w:r>
    </w:p>
    <w:p w14:paraId="742759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transaction_type=BalanceTransaction.TransactionType.EARNING,</w:t>
      </w:r>
    </w:p>
    <w:p w14:paraId="248E6F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description=f'Заработок за заказ #{order.id} (10% + доставка)',</w:t>
      </w:r>
    </w:p>
    <w:p w14:paraId="0766CF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0E36F7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messages.success(request, f'Заказ #{order.id} доставлен! Начислено {earning} ₽')</w:t>
      </w:r>
    </w:p>
    <w:p w14:paraId="6DC777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redirect('courier:dashboard')</w:t>
      </w:r>
    </w:p>
    <w:p w14:paraId="184799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E0E8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83914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10C96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order_detail(request, order_id):</w:t>
      </w:r>
    </w:p>
    <w:p w14:paraId="1AC577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courier=request.user)</w:t>
      </w:r>
    </w:p>
    <w:p w14:paraId="24760E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'courier/order_detail.html', {'order': order})</w:t>
      </w:r>
    </w:p>
    <w:p w14:paraId="60082B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4862D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98A7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6D6E4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wallet(request):</w:t>
      </w:r>
    </w:p>
    <w:p w14:paraId="3AD57D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apps.accounts.models import BalanceTransaction, WithdrawalRequest</w:t>
      </w:r>
    </w:p>
    <w:p w14:paraId="2B3BE2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transactions = BalanceTransaction.objects.filter(</w:t>
      </w:r>
    </w:p>
    <w:p w14:paraId="3373DE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user=request.user,</w:t>
      </w:r>
    </w:p>
    <w:p w14:paraId="7F2C35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transaction_type__in=[</w:t>
      </w:r>
    </w:p>
    <w:p w14:paraId="5E07E8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BalanceTransaction.TransactionType.EARNING,</w:t>
      </w:r>
    </w:p>
    <w:p w14:paraId="706509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BalanceTransaction.TransactionType.WITHDRAWAL,</w:t>
      </w:r>
    </w:p>
    <w:p w14:paraId="6F1D28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]</w:t>
      </w:r>
    </w:p>
    <w:p w14:paraId="4CAEA3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).order_by('-created_at')[:30]</w:t>
      </w:r>
    </w:p>
    <w:p w14:paraId="62CEF4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withdrawals = WithdrawalRequest.objects.filter(courier=request.user).order_by('-created_at')[:10]</w:t>
      </w:r>
    </w:p>
    <w:p w14:paraId="389108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'courier/wallet.html', {</w:t>
      </w:r>
    </w:p>
    <w:p w14:paraId="2F0895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'transactions': transactions,</w:t>
      </w:r>
    </w:p>
    <w:p w14:paraId="77535F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'withdrawals': withdrawals,</w:t>
      </w:r>
    </w:p>
    <w:p w14:paraId="548DCB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5EB2A9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2BEA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D092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6E87D2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6BAA3B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request_withdrawal(request):</w:t>
      </w:r>
    </w:p>
    <w:p w14:paraId="7CC6B7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apps.accounts.models import BalanceTransaction, WithdrawalRequest</w:t>
      </w:r>
    </w:p>
    <w:p w14:paraId="6E6EB8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django.conf import settings</w:t>
      </w:r>
    </w:p>
    <w:p w14:paraId="2896CD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3C5CEC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amount = Decimal(request.POST.get('amount', '0'))</w:t>
      </w:r>
    </w:p>
    <w:p w14:paraId="53FBA3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Exception:</w:t>
      </w:r>
    </w:p>
    <w:p w14:paraId="77B7D6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'Некорректная сумма')</w:t>
      </w:r>
    </w:p>
    <w:p w14:paraId="62B71A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redirect('courier:wallet')</w:t>
      </w:r>
    </w:p>
    <w:p w14:paraId="257456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14A2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amount &lt;= 0:</w:t>
      </w:r>
    </w:p>
    <w:p w14:paraId="61A095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'Сумма должна быть больше 0')</w:t>
      </w:r>
    </w:p>
    <w:p w14:paraId="68A3FB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redirect('courier:wallet')</w:t>
      </w:r>
    </w:p>
    <w:p w14:paraId="760031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06B8A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request.user.balance &lt; amount:</w:t>
      </w:r>
    </w:p>
    <w:p w14:paraId="38B2F3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messages.error(request, f'Недостаточно средств. Доступно: {request.user.balance} ₽')</w:t>
      </w:r>
    </w:p>
    <w:p w14:paraId="443520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redirect('courier:wallet')</w:t>
      </w:r>
    </w:p>
    <w:p w14:paraId="4536D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2E0FB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phone = request.POST.get('phone', request.user.phone_number).strip()</w:t>
      </w:r>
    </w:p>
    <w:p w14:paraId="6C28B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00069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payout_id = ''</w:t>
      </w:r>
    </w:p>
    <w:p w14:paraId="5ACC7F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payout_error = None</w:t>
      </w:r>
    </w:p>
    <w:p w14:paraId="724744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settings.YOOKASSA_SHOP_ID and settings.YOOKASSA_SECRET_KEY:</w:t>
      </w:r>
    </w:p>
    <w:p w14:paraId="330BA2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605312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yookassa import Configuration</w:t>
      </w:r>
    </w:p>
    <w:p w14:paraId="6DFB6D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from yookassa.domain.models import Payout</w:t>
      </w:r>
    </w:p>
    <w:p w14:paraId="619D51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Configuration.account_id = settings.YOOKASSA_SHOP_ID</w:t>
      </w:r>
    </w:p>
    <w:p w14:paraId="6B4BB7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Configuration.secret_key = settings.YOOKASSA_SECRET_KEY</w:t>
      </w:r>
    </w:p>
    <w:p w14:paraId="52BEE4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payout = Payout.create({</w:t>
      </w:r>
    </w:p>
    <w:p w14:paraId="00511A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'amount': {'value': str(amount), 'currency': 'RUB'},</w:t>
      </w:r>
    </w:p>
    <w:p w14:paraId="42795B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'payout_destination_data': {'type': 'sbp', 'phone': phone},</w:t>
      </w:r>
    </w:p>
    <w:p w14:paraId="44BEED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'description': f'Вывод заработка — {request.user.full_name}',</w:t>
      </w:r>
    </w:p>
    <w:p w14:paraId="6B9F38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})</w:t>
      </w:r>
    </w:p>
    <w:p w14:paraId="56430C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payout_id = payout.id</w:t>
      </w:r>
    </w:p>
    <w:p w14:paraId="6552B2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 as e:</w:t>
      </w:r>
    </w:p>
    <w:p w14:paraId="30A1C4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payout_error = str(e)</w:t>
      </w:r>
    </w:p>
    <w:p w14:paraId="48EB0A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F715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with transaction.atomic():</w:t>
      </w:r>
    </w:p>
    <w:p w14:paraId="50F413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wr = WithdrawalRequest.objects.create(</w:t>
      </w:r>
    </w:p>
    <w:p w14:paraId="3EA578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courier=request.user,</w:t>
      </w:r>
    </w:p>
    <w:p w14:paraId="6D19F2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amount=amount,</w:t>
      </w:r>
    </w:p>
    <w:p w14:paraId="17699E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phone=phone,</w:t>
      </w:r>
    </w:p>
    <w:p w14:paraId="49E0FA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yookassa_payout_id=payout_id,</w:t>
      </w:r>
    </w:p>
    <w:p w14:paraId="56FD30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status=WithdrawalRequest.Status.DONE if payout_id else WithdrawalRequest.Status.PENDING,</w:t>
      </w:r>
    </w:p>
    <w:p w14:paraId="4A38FD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076201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payout_id:</w:t>
      </w:r>
    </w:p>
    <w:p w14:paraId="55D2EC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request.user.balance -= amount</w:t>
      </w:r>
    </w:p>
    <w:p w14:paraId="17DA8C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request.user.save(update_fields=['balance'])</w:t>
      </w:r>
    </w:p>
    <w:p w14:paraId="363E05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BalanceTransaction.objects.create(</w:t>
      </w:r>
    </w:p>
    <w:p w14:paraId="0455DA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user=request.user,</w:t>
      </w:r>
    </w:p>
    <w:p w14:paraId="6CAF6B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amount=-amount,</w:t>
      </w:r>
    </w:p>
    <w:p w14:paraId="20C7AA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transaction_type=BalanceTransaction.TransactionType.WITHDRAWAL,</w:t>
      </w:r>
    </w:p>
    <w:p w14:paraId="26DE59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description=f'Вывод через ЮКассу (ID: {payout_id[:12]})',</w:t>
      </w:r>
    </w:p>
    <w:p w14:paraId="3B155B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3D635C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f'Вывод {amount} ₽ на {phone} отправлен!')</w:t>
      </w:r>
    </w:p>
    <w:p w14:paraId="27DF38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39937F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msg = f'Заявка на вывод {amount} ₽ создана. Обработаем вручную.'</w:t>
      </w:r>
    </w:p>
    <w:p w14:paraId="6A9D4E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payout_error:</w:t>
      </w:r>
    </w:p>
    <w:p w14:paraId="2FDD33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msg += f' (авто-выплата недоступна: {payout_error})'</w:t>
      </w:r>
    </w:p>
    <w:p w14:paraId="540BA3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messages.info(request, msg)</w:t>
      </w:r>
    </w:p>
    <w:p w14:paraId="5D9AFE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redirect('courier:wallet')</w:t>
      </w:r>
    </w:p>
    <w:p w14:paraId="1E234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E71E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F8458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@require_POST</w:t>
      </w:r>
    </w:p>
    <w:p w14:paraId="334355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@courier_required</w:t>
      </w:r>
    </w:p>
    <w:p w14:paraId="392882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update_location(request):</w:t>
      </w:r>
    </w:p>
    <w:p w14:paraId="62294D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try:</w:t>
      </w:r>
    </w:p>
    <w:p w14:paraId="659EA6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data = json.loads(request.body)</w:t>
      </w:r>
    </w:p>
    <w:p w14:paraId="125A17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lat = float(data.get('lat', 0))</w:t>
      </w:r>
    </w:p>
    <w:p w14:paraId="25553B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lon = float(data.get('lon', 0))</w:t>
      </w:r>
    </w:p>
    <w:p w14:paraId="51CE5F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request.user.courier_lat = lat</w:t>
      </w:r>
    </w:p>
    <w:p w14:paraId="754441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request.user.courier_lon = lon</w:t>
      </w:r>
    </w:p>
    <w:p w14:paraId="568528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request.user.courier_location_at = timezone.now()</w:t>
      </w:r>
    </w:p>
    <w:p w14:paraId="4D7ED9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request.user.save(update_fields=['courier_lat', 'courier_lon', 'courier_location_at'])</w:t>
      </w:r>
    </w:p>
    <w:p w14:paraId="1666C9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JsonResponse({'ok': True})</w:t>
      </w:r>
    </w:p>
    <w:p w14:paraId="0047CE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except Exception:</w:t>
      </w:r>
    </w:p>
    <w:p w14:paraId="5DBD62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JsonResponse({'ok': False}, status=400)</w:t>
      </w:r>
    </w:p>
    <w:p w14:paraId="457B6D28" w14:textId="77777777" w:rsidR="00EB1CCB" w:rsidRDefault="00EB1CCB"/>
    <w:p w14:paraId="2B1771E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lastRenderedPageBreak/>
        <w:t>apps/orders/courier_urls.py</w:t>
      </w:r>
    </w:p>
    <w:p w14:paraId="3D793A4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панели курьера</w:t>
      </w:r>
    </w:p>
    <w:p w14:paraId="6EBD98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7A97DB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courier_views</w:t>
      </w:r>
    </w:p>
    <w:p w14:paraId="2EDAF9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B262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'courier'</w:t>
      </w:r>
    </w:p>
    <w:p w14:paraId="536FD5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593F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6EEFA9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path('', courier_views.dashboard, name='dashboard'),</w:t>
      </w:r>
    </w:p>
    <w:p w14:paraId="7B3FC9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path('accept/&lt;int:order_id&gt;/', courier_views.accept_order, name='accept_order'),</w:t>
      </w:r>
    </w:p>
    <w:p w14:paraId="592869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path('start/&lt;int:order_id&gt;/', courier_views.start_delivery, name='start_delivery'),</w:t>
      </w:r>
    </w:p>
    <w:p w14:paraId="7E7699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path('complete/&lt;int:order_id&gt;/', courier_views.complete_delivery, name='complete_delivery'),</w:t>
      </w:r>
    </w:p>
    <w:p w14:paraId="26E4E8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path('order/&lt;int:order_id&gt;/', courier_views.order_detail, name='order_detail'),</w:t>
      </w:r>
    </w:p>
    <w:p w14:paraId="36B897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path('location/update/', courier_views.update_location, name='update_location'),</w:t>
      </w:r>
    </w:p>
    <w:p w14:paraId="629F70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path('wallet/', courier_views.wallet, name='wallet'),</w:t>
      </w:r>
    </w:p>
    <w:p w14:paraId="199EA4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path('wallet/withdraw/', courier_views.request_withdrawal, name='request_withdrawal'),</w:t>
      </w:r>
    </w:p>
    <w:p w14:paraId="760A06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79A1CE01" w14:textId="77777777" w:rsidR="00EB1CCB" w:rsidRDefault="00EB1CCB"/>
    <w:p w14:paraId="4F69088E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apps/orders/context_processors.py</w:t>
      </w:r>
    </w:p>
    <w:p w14:paraId="0B7A03BC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Контекстный процессор: счётчик товаров в корзине</w:t>
      </w:r>
    </w:p>
    <w:p w14:paraId="62EDF6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cart_count(request):</w:t>
      </w:r>
    </w:p>
    <w:p w14:paraId="5E06FC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request.user.is_authenticated and request.user.is_customer:</w:t>
      </w:r>
    </w:p>
    <w:p w14:paraId="4D1BC3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try:</w:t>
      </w:r>
    </w:p>
    <w:p w14:paraId="3D20EB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cart = request.user.cart</w:t>
      </w:r>
    </w:p>
    <w:p w14:paraId="32FCDE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{'cart_count': cart.total_items}</w:t>
      </w:r>
    </w:p>
    <w:p w14:paraId="29DE78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except Exception:</w:t>
      </w:r>
    </w:p>
    <w:p w14:paraId="56B440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pass</w:t>
      </w:r>
    </w:p>
    <w:p w14:paraId="5C0F71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{'cart_count': 0}</w:t>
      </w:r>
    </w:p>
    <w:p w14:paraId="577BF2C4" w14:textId="77777777" w:rsidR="00EB1CCB" w:rsidRDefault="00EB1CCB"/>
    <w:p w14:paraId="491D3314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apps/support/models.py</w:t>
      </w:r>
    </w:p>
    <w:p w14:paraId="003D52FF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Модели: SupportTicket, TicketMessage</w:t>
      </w:r>
    </w:p>
    <w:p w14:paraId="4BA5B4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models</w:t>
      </w:r>
    </w:p>
    <w:p w14:paraId="2EFB8E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038B6F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apps.orders.models import Order</w:t>
      </w:r>
    </w:p>
    <w:p w14:paraId="172F4F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0370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7FB26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SupportTicket(models.Model):</w:t>
      </w:r>
    </w:p>
    <w:p w14:paraId="590BB5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Status(models.TextChoices):</w:t>
      </w:r>
    </w:p>
    <w:p w14:paraId="314F14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OPEN = 'open', 'Открыт'</w:t>
      </w:r>
    </w:p>
    <w:p w14:paraId="41DEA0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IN_PROGRESS = 'in_progress', 'В обработке'</w:t>
      </w:r>
    </w:p>
    <w:p w14:paraId="14B930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CLOSED = 'closed', 'Закрыт'</w:t>
      </w:r>
    </w:p>
    <w:p w14:paraId="1F760A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8D8D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models.ForeignKey(Order, on_delete=models.CASCADE, related_name='tickets', verbose_name='Заказ')</w:t>
      </w:r>
    </w:p>
    <w:p w14:paraId="678690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user = models.ForeignKey(</w:t>
      </w:r>
    </w:p>
    <w:p w14:paraId="306EB8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on_delete=models.CASCADE,</w:t>
      </w:r>
    </w:p>
    <w:p w14:paraId="22B596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related_name='support_tickets', verbose_name='Автор'</w:t>
      </w:r>
    </w:p>
    <w:p w14:paraId="2B5A8A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4B861B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assigned_to = models.ForeignKey(</w:t>
      </w:r>
    </w:p>
    <w:p w14:paraId="72E0DB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settings.AUTH_USER_MODEL, on_delete=models.SET_NULL,</w:t>
      </w:r>
    </w:p>
    <w:p w14:paraId="374F7A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null=True, blank=True, related_name='assigned_tickets', verbose_name='Назначен сотруднику'</w:t>
      </w:r>
    </w:p>
    <w:p w14:paraId="7F101C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281C34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subject = models.CharField(max_length=255, verbose_name='Тема')</w:t>
      </w:r>
    </w:p>
    <w:p w14:paraId="5D1DF9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 = models.CharField(max_length=20, choices=Status.choices, default=Status.OPEN, verbose_name='Статус')</w:t>
      </w:r>
    </w:p>
    <w:p w14:paraId="62056B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models.DateTimeField(auto_now_add=True, verbose_name='Создан')</w:t>
      </w:r>
    </w:p>
    <w:p w14:paraId="04E84D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updated_at = models.DateTimeField(auto_now=True)</w:t>
      </w:r>
    </w:p>
    <w:p w14:paraId="5EF5E7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B1DE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34A037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'Тикет'</w:t>
      </w:r>
    </w:p>
    <w:p w14:paraId="017056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'Тикеты'</w:t>
      </w:r>
    </w:p>
    <w:p w14:paraId="4DB4CC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2C1B87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2EAE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14DA4F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f'Тикет #{self.id}: {self.subject}'</w:t>
      </w:r>
    </w:p>
    <w:p w14:paraId="163147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814A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0932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TicketMessage(models.Model):</w:t>
      </w:r>
    </w:p>
    <w:p w14:paraId="3DED5C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 = models.ForeignKey(SupportTicket, on_delete=models.CASCADE, related_name='messages')</w:t>
      </w:r>
    </w:p>
    <w:p w14:paraId="560BF9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author = models.ForeignKey(settings.AUTH_USER_MODEL, on_delete=models.CASCADE, verbose_name='Автор')</w:t>
      </w:r>
    </w:p>
    <w:p w14:paraId="2470B0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 = models.TextField(verbose_name='Сообщение')</w:t>
      </w:r>
    </w:p>
    <w:p w14:paraId="123771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7414EC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C8C6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6E6297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['created_at']</w:t>
      </w:r>
    </w:p>
    <w:p w14:paraId="575AB4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'Сообщение в тикете'</w:t>
      </w:r>
    </w:p>
    <w:p w14:paraId="4DCBC3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'Сообщения в тикетах'</w:t>
      </w:r>
    </w:p>
    <w:p w14:paraId="1D0E81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81A9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194ABC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f'Сообщение от {self.author} в тикете #{self.ticket_id}'</w:t>
      </w:r>
    </w:p>
    <w:p w14:paraId="632EA6C2" w14:textId="77777777" w:rsidR="00EB1CCB" w:rsidRDefault="00EB1CCB"/>
    <w:p w14:paraId="0FC05106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apps/support/forms.py</w:t>
      </w:r>
    </w:p>
    <w:p w14:paraId="5FF0FFE9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Форма ответа на тикет TicketReplyForm</w:t>
      </w:r>
    </w:p>
    <w:p w14:paraId="3B9678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 import forms</w:t>
      </w:r>
    </w:p>
    <w:p w14:paraId="169394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SupportTicket, TicketMessage</w:t>
      </w:r>
    </w:p>
    <w:p w14:paraId="36B96A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3C9E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A9EF8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TicketCreateForm(forms.ModelForm):</w:t>
      </w:r>
    </w:p>
    <w:p w14:paraId="6FC1A0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7240DD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model = SupportTicket</w:t>
      </w:r>
    </w:p>
    <w:p w14:paraId="3D6F62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fields = ['subject']</w:t>
      </w:r>
    </w:p>
    <w:p w14:paraId="75284E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widgets = {</w:t>
      </w:r>
    </w:p>
    <w:p w14:paraId="2650AB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'subject': forms.TextInput(attrs={'class': 'form-control', 'placeholder': 'Опишите проблему кратко'}),</w:t>
      </w:r>
    </w:p>
    <w:p w14:paraId="7FC4AB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36F258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A3A45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first_message = forms.CharField(</w:t>
      </w:r>
    </w:p>
    <w:p w14:paraId="788064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widget=forms.Textarea(attrs={'class': 'form-control', 'rows': 4, 'placeholder': 'Подробное описание проблемы'}),</w:t>
      </w:r>
    </w:p>
    <w:p w14:paraId="709497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label='Сообщение'</w:t>
      </w:r>
    </w:p>
    <w:p w14:paraId="0F886F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003A72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39E5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1C08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TicketReplyForm(forms.Form):</w:t>
      </w:r>
    </w:p>
    <w:p w14:paraId="7B8FB4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message = forms.CharField(</w:t>
      </w:r>
    </w:p>
    <w:p w14:paraId="53163A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widget=forms.Textarea(attrs={'class': 'form-control', 'rows': 3, 'placeholder': 'Ваше сообщение...'}),</w:t>
      </w:r>
    </w:p>
    <w:p w14:paraId="16D26A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label='Сообщение'</w:t>
      </w:r>
    </w:p>
    <w:p w14:paraId="215355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</w:t>
      </w:r>
    </w:p>
    <w:p w14:paraId="14F2A446" w14:textId="77777777" w:rsidR="00EB1CCB" w:rsidRDefault="00EB1CCB"/>
    <w:p w14:paraId="3B94CF0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apps/support/views.py</w:t>
      </w:r>
    </w:p>
    <w:p w14:paraId="56D6D87E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Views: создание тикета, просмотр, история тикетов</w:t>
      </w:r>
    </w:p>
    <w:p w14:paraId="0B3C46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redirect, get_object_or_404</w:t>
      </w:r>
    </w:p>
    <w:p w14:paraId="22609F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django.contrib.auth.decorators import login_required</w:t>
      </w:r>
    </w:p>
    <w:p w14:paraId="6FD3FA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324DE8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SupportTicket, TicketMessage</w:t>
      </w:r>
    </w:p>
    <w:p w14:paraId="71D017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.forms import TicketCreateForm, TicketReplyForm</w:t>
      </w:r>
    </w:p>
    <w:p w14:paraId="572EFC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apps.orders.models import Order</w:t>
      </w:r>
    </w:p>
    <w:p w14:paraId="40A9F2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D95E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050D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74D7E5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create_ticket(request, order_id):</w:t>
      </w:r>
    </w:p>
    <w:p w14:paraId="1990CF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id=order_id, user=request.user)</w:t>
      </w:r>
    </w:p>
    <w:p w14:paraId="638525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05EAD3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TicketCreateForm(request.POST)</w:t>
      </w:r>
    </w:p>
    <w:p w14:paraId="1CB0E6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49916C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 = SupportTicket.objects.create(</w:t>
      </w:r>
    </w:p>
    <w:p w14:paraId="6AF4BF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order=order,</w:t>
      </w:r>
    </w:p>
    <w:p w14:paraId="4A5B09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user=request.user,</w:t>
      </w:r>
    </w:p>
    <w:p w14:paraId="219851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subject=form.cleaned_data['subject'],</w:t>
      </w:r>
    </w:p>
    <w:p w14:paraId="6B782F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7CC5A2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TicketMessage.objects.create(</w:t>
      </w:r>
    </w:p>
    <w:p w14:paraId="44EF0D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ticket=ticket,</w:t>
      </w:r>
    </w:p>
    <w:p w14:paraId="21EF73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author=request.user,</w:t>
      </w:r>
    </w:p>
    <w:p w14:paraId="7A1FFC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message=form.cleaned_data['first_message']</w:t>
      </w:r>
    </w:p>
    <w:p w14:paraId="383003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250BD6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'Тикет создан. Мы скоро ответим!')</w:t>
      </w:r>
    </w:p>
    <w:p w14:paraId="522D13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redirect('support:ticket_detail', ticket_id=ticket.id)</w:t>
      </w:r>
    </w:p>
    <w:p w14:paraId="2650CB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049E65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TicketCreateForm()</w:t>
      </w:r>
    </w:p>
    <w:p w14:paraId="4BB700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'support/create_ticket.html', {'form': form, 'order': order})</w:t>
      </w:r>
    </w:p>
    <w:p w14:paraId="46ABEA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C58BE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9EB6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7ADA3E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ticket_detail(request, ticket_id):</w:t>
      </w:r>
    </w:p>
    <w:p w14:paraId="219455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request.user.is_customer:</w:t>
      </w:r>
    </w:p>
    <w:p w14:paraId="52B341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 = get_object_or_404(SupportTicket, id=ticket_id, user=request.user)</w:t>
      </w:r>
    </w:p>
    <w:p w14:paraId="41E656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elif request.user.is_support or request.user.is_admin_role or request.user.is_staff:</w:t>
      </w:r>
    </w:p>
    <w:p w14:paraId="3C9700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 = get_object_or_404(SupportTicket, id=ticket_id)</w:t>
      </w:r>
    </w:p>
    <w:p w14:paraId="07F6A6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else:</w:t>
      </w:r>
    </w:p>
    <w:p w14:paraId="1C6D32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redirect('home')</w:t>
      </w:r>
    </w:p>
    <w:p w14:paraId="244672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A852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7D719A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TicketReplyForm(request.POST)</w:t>
      </w:r>
    </w:p>
    <w:p w14:paraId="0A52E4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292241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TicketMessage.objects.create(</w:t>
      </w:r>
    </w:p>
    <w:p w14:paraId="2226A9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ticket=ticket,</w:t>
      </w:r>
    </w:p>
    <w:p w14:paraId="403ABC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author=request.user,</w:t>
      </w:r>
    </w:p>
    <w:p w14:paraId="286EBF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message=form.cleaned_data['message']</w:t>
      </w:r>
    </w:p>
    <w:p w14:paraId="3BC467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78D55C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ticket.status == SupportTicket.Status.OPEN:</w:t>
      </w:r>
    </w:p>
    <w:p w14:paraId="2C41D8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ticket.status = SupportTicket.Status.IN_PROGRESS</w:t>
      </w:r>
    </w:p>
    <w:p w14:paraId="75231A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ticket.save()</w:t>
      </w:r>
    </w:p>
    <w:p w14:paraId="5EC8FB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redirect('support:ticket_detail', ticket_id=ticket.id)</w:t>
      </w:r>
    </w:p>
    <w:p w14:paraId="5F6AF7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25B268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TicketReplyForm()</w:t>
      </w:r>
    </w:p>
    <w:p w14:paraId="4869FE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5519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msgs = ticket.messages.select_related('author').all()</w:t>
      </w:r>
    </w:p>
    <w:p w14:paraId="4CAF6D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'support/ticket_detail.html', {</w:t>
      </w:r>
    </w:p>
    <w:p w14:paraId="00FE31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'ticket': ticket,</w:t>
      </w:r>
    </w:p>
    <w:p w14:paraId="32CDFB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'msgs': msgs,</w:t>
      </w:r>
    </w:p>
    <w:p w14:paraId="23281D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'form': form,</w:t>
      </w:r>
    </w:p>
    <w:p w14:paraId="54FB98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5318ED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E4BAD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847DE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@login_required</w:t>
      </w:r>
    </w:p>
    <w:p w14:paraId="381F45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my_tickets(request):</w:t>
      </w:r>
    </w:p>
    <w:p w14:paraId="22B6A4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tickets = SupportTicket.objects.filter(user=request.user).order_by('-created_at')</w:t>
      </w:r>
    </w:p>
    <w:p w14:paraId="53C0C8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'support/my_tickets.html', {'tickets': tickets})</w:t>
      </w:r>
    </w:p>
    <w:p w14:paraId="25CF9300" w14:textId="77777777" w:rsidR="00EB1CCB" w:rsidRDefault="00EB1CCB"/>
    <w:p w14:paraId="2747269E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apps/support/urls.py</w:t>
      </w:r>
    </w:p>
    <w:p w14:paraId="6FA1370A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приложения support (сторона клиента)</w:t>
      </w:r>
    </w:p>
    <w:p w14:paraId="16C96A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4818D0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views</w:t>
      </w:r>
    </w:p>
    <w:p w14:paraId="7B132B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89D0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'support'</w:t>
      </w:r>
    </w:p>
    <w:p w14:paraId="2717A7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8024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3BF973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path('ticket/new/&lt;int:order_id&gt;/', views.create_ticket, name='create_ticket'),</w:t>
      </w:r>
    </w:p>
    <w:p w14:paraId="6BC527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path('ticket/&lt;int:ticket_id&gt;/', views.ticket_detail, name='ticket_detail'),</w:t>
      </w:r>
    </w:p>
    <w:p w14:paraId="058DCC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path('my-tickets/', views.my_tickets, name='my_tickets'),</w:t>
      </w:r>
    </w:p>
    <w:p w14:paraId="2BDE33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065D85D0" w14:textId="77777777" w:rsidR="00EB1CCB" w:rsidRDefault="00EB1CCB"/>
    <w:p w14:paraId="4CE32ED7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apps/support/panel_views.py</w:t>
      </w:r>
    </w:p>
    <w:p w14:paraId="4288C36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Views панели поддержки: тикеты, аналитика, PDF-отчёт</w:t>
      </w:r>
    </w:p>
    <w:p w14:paraId="13BC08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json</w:t>
      </w:r>
    </w:p>
    <w:p w14:paraId="2F9DF8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datetime</w:t>
      </w:r>
    </w:p>
    <w:p w14:paraId="5A5516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io import BytesIO</w:t>
      </w:r>
    </w:p>
    <w:p w14:paraId="0D5E97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django.shortcuts import render, redirect, get_object_or_404</w:t>
      </w:r>
    </w:p>
    <w:p w14:paraId="00F0D6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django.contrib import messages</w:t>
      </w:r>
    </w:p>
    <w:p w14:paraId="326B6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from django.http import FileResponse</w:t>
      </w:r>
    </w:p>
    <w:p w14:paraId="5D200D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django.db.models import Sum, Count</w:t>
      </w:r>
    </w:p>
    <w:p w14:paraId="31C3FD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46DF28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.models import SupportTicket, TicketMessage</w:t>
      </w:r>
    </w:p>
    <w:p w14:paraId="7A32DB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.forms import TicketReplyForm</w:t>
      </w:r>
    </w:p>
    <w:p w14:paraId="0C2ED1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apps.orders.models import Order, Delivery</w:t>
      </w:r>
    </w:p>
    <w:p w14:paraId="7B1AA7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94D2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06C33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support_required(view_func):</w:t>
      </w:r>
    </w:p>
    <w:p w14:paraId="21FABD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wrapper(request, *args, **kwargs):</w:t>
      </w:r>
    </w:p>
    <w:p w14:paraId="2B34FA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request.user.is_authenticated:</w:t>
      </w:r>
    </w:p>
    <w:p w14:paraId="2A7887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redirect('accounts:login')</w:t>
      </w:r>
    </w:p>
    <w:p w14:paraId="6CFDEF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(request.user.is_support or request.user.is_admin_role or request.user.is_staff):</w:t>
      </w:r>
    </w:p>
    <w:p w14:paraId="64D903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'Недостаточно прав')</w:t>
      </w:r>
    </w:p>
    <w:p w14:paraId="74727E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redirect('home')</w:t>
      </w:r>
    </w:p>
    <w:p w14:paraId="676BB7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view_func(request, *args, **kwargs)</w:t>
      </w:r>
    </w:p>
    <w:p w14:paraId="2A6AF8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wrapper</w:t>
      </w:r>
    </w:p>
    <w:p w14:paraId="64DA61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8D281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B4CD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_chart_data(days=14):</w:t>
      </w:r>
    </w:p>
    <w:p w14:paraId="693FD7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today = timezone.now().date()</w:t>
      </w:r>
    </w:p>
    <w:p w14:paraId="514775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labels, orders_data, revenue_data, tickets_data = [], [], [], []</w:t>
      </w:r>
    </w:p>
    <w:p w14:paraId="3D716E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 i in range(days - 1, -1, -1):</w:t>
      </w:r>
    </w:p>
    <w:p w14:paraId="43A182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day = today - datetime.timedelta(days=i)</w:t>
      </w:r>
    </w:p>
    <w:p w14:paraId="261DEB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labels.append(day.strftime('%d.%m'))</w:t>
      </w:r>
    </w:p>
    <w:p w14:paraId="64EA0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orders_data.append(Order.objects.filter(created_at__date=day).count())</w:t>
      </w:r>
    </w:p>
    <w:p w14:paraId="02653B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rev = Order.objects.filter(created_at__date=day, status='delivered').aggregate(</w:t>
      </w:r>
    </w:p>
    <w:p w14:paraId="009BD1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t=Sum('total_price')</w:t>
      </w:r>
    </w:p>
    <w:p w14:paraId="74C54A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)['t'] or 0</w:t>
      </w:r>
    </w:p>
    <w:p w14:paraId="4FCAF8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revenue_data.append(float(rev))</w:t>
      </w:r>
    </w:p>
    <w:p w14:paraId="38B51D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tickets_data.append(SupportTicket.objects.filter(created_at__date=day).count())</w:t>
      </w:r>
    </w:p>
    <w:p w14:paraId="173537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labels, orders_data, revenue_data, tickets_data</w:t>
      </w:r>
    </w:p>
    <w:p w14:paraId="6FA5EA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2008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E994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69FBB2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dashboard(request):</w:t>
      </w:r>
    </w:p>
    <w:p w14:paraId="77EBBB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open_tickets = SupportTicket.objects.filter(</w:t>
      </w:r>
    </w:p>
    <w:p w14:paraId="299452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status__in=[SupportTicket.Status.OPEN, SupportTicket.Status.IN_PROGRESS]</w:t>
      </w:r>
    </w:p>
    <w:p w14:paraId="3A2BF5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).select_related('user', 'order').order_by('-created_at')</w:t>
      </w:r>
    </w:p>
    <w:p w14:paraId="436A5C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stats = {</w:t>
      </w:r>
    </w:p>
    <w:p w14:paraId="6277E6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'open': SupportTicket.objects.filter(status=SupportTicket.Status.OPEN).count(),</w:t>
      </w:r>
    </w:p>
    <w:p w14:paraId="2CD044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'in_progress': SupportTicket.objects.filter(status=SupportTicket.Status.IN_PROGRESS).count(),</w:t>
      </w:r>
    </w:p>
    <w:p w14:paraId="4CD0BA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'closed_today': SupportTicket.objects.filter(status=SupportTicket.Status.CLOSED).count(),</w:t>
      </w:r>
    </w:p>
    <w:p w14:paraId="7EA147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'active_deliveries': Order.objects.filter(</w:t>
      </w:r>
    </w:p>
    <w:p w14:paraId="0C3A6B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status__in=[Order.Status.ASSIGNED, Order.Status.IN_PROGRESS]</w:t>
      </w:r>
    </w:p>
    <w:p w14:paraId="382DD1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).count(),</w:t>
      </w:r>
    </w:p>
    <w:p w14:paraId="50C31C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826C7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labels, orders_data, revenue_data, tickets_data = _chart_data()</w:t>
      </w:r>
    </w:p>
    <w:p w14:paraId="32C56E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'support_panel/dashboard.html', {</w:t>
      </w:r>
    </w:p>
    <w:p w14:paraId="5B3151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'open_tickets': open_tickets,</w:t>
      </w:r>
    </w:p>
    <w:p w14:paraId="0E20E9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'stats': stats,</w:t>
      </w:r>
    </w:p>
    <w:p w14:paraId="1FADD5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'chart_labels': json.dumps(labels),</w:t>
      </w:r>
    </w:p>
    <w:p w14:paraId="6AF640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'chart_orders': json.dumps(orders_data),</w:t>
      </w:r>
    </w:p>
    <w:p w14:paraId="0418D5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'chart_revenue': json.dumps(revenue_data),</w:t>
      </w:r>
    </w:p>
    <w:p w14:paraId="47B8A2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'chart_tickets': json.dumps(tickets_data),</w:t>
      </w:r>
    </w:p>
    <w:p w14:paraId="1143D9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730742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9878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C60E0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7B859D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ticket_detail(request, ticket_id):</w:t>
      </w:r>
    </w:p>
    <w:p w14:paraId="4FE5FE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 = get_object_or_404(SupportTicket, id=ticket_id)</w:t>
      </w:r>
    </w:p>
    <w:p w14:paraId="4564DA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491292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TicketReplyForm(request.POST)</w:t>
      </w:r>
    </w:p>
    <w:p w14:paraId="6885E5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form.is_valid():</w:t>
      </w:r>
    </w:p>
    <w:p w14:paraId="73C094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TicketMessage.objects.create(</w:t>
      </w:r>
    </w:p>
    <w:p w14:paraId="3DFB47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ticket=ticket,</w:t>
      </w:r>
    </w:p>
    <w:p w14:paraId="6BF1EE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author=request.user,</w:t>
      </w:r>
    </w:p>
    <w:p w14:paraId="3B468E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message=form.cleaned_data['message']</w:t>
      </w:r>
    </w:p>
    <w:p w14:paraId="1CC2FD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7F9367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ticket.status = SupportTicket.Status.IN_PROGRESS</w:t>
      </w:r>
    </w:p>
    <w:p w14:paraId="54F958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ticket.assigned_to = request.user</w:t>
      </w:r>
    </w:p>
    <w:p w14:paraId="7CC063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ticket.save()</w:t>
      </w:r>
    </w:p>
    <w:p w14:paraId="7BAF11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redirect('support_panel:ticket_detail', ticket_id=ticket.id)</w:t>
      </w:r>
    </w:p>
    <w:p w14:paraId="064753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795D19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 = TicketReplyForm()</w:t>
      </w:r>
    </w:p>
    <w:p w14:paraId="03A320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msgs = ticket.messages.select_related('author').all()</w:t>
      </w:r>
    </w:p>
    <w:p w14:paraId="242220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'support_panel/ticket_detail.html', {</w:t>
      </w:r>
    </w:p>
    <w:p w14:paraId="4C3CCE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'ticket': ticket,</w:t>
      </w:r>
    </w:p>
    <w:p w14:paraId="53BCCA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'msgs': msgs,</w:t>
      </w:r>
    </w:p>
    <w:p w14:paraId="0CBA8D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'form': form,</w:t>
      </w:r>
    </w:p>
    <w:p w14:paraId="6BC2F8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31C913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9FC10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0DE8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7EADBE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close_ticket(request, ticket_id):</w:t>
      </w:r>
    </w:p>
    <w:p w14:paraId="6A6150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 = get_object_or_404(SupportTicket, id=ticket_id)</w:t>
      </w:r>
    </w:p>
    <w:p w14:paraId="324F37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2401DA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ticket.status = SupportTicket.Status.CLOSED</w:t>
      </w:r>
    </w:p>
    <w:p w14:paraId="762B3C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ticket.save()</w:t>
      </w:r>
    </w:p>
    <w:p w14:paraId="73BAFC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messages.success(request, f'Тикет #{ticket.id} закрыт')</w:t>
      </w:r>
    </w:p>
    <w:p w14:paraId="6764EE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redirect('support_panel:dashboard')</w:t>
      </w:r>
    </w:p>
    <w:p w14:paraId="261B5B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8E8B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7C75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0EC16E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deliveries_list(request):</w:t>
      </w:r>
    </w:p>
    <w:p w14:paraId="2DB755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status_filter = request.GET.get('status', '')</w:t>
      </w:r>
    </w:p>
    <w:p w14:paraId="6D5A9E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orders = Order.objects.select_related('user', 'courier').order_by('-created_at')</w:t>
      </w:r>
    </w:p>
    <w:p w14:paraId="487C94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status_filter:</w:t>
      </w:r>
    </w:p>
    <w:p w14:paraId="6E471D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orders = orders.filter(status=status_filter)</w:t>
      </w:r>
    </w:p>
    <w:p w14:paraId="394FB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render(request, 'support_panel/deliveries_list.html', {</w:t>
      </w:r>
    </w:p>
    <w:p w14:paraId="4201B3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'orders': orders,</w:t>
      </w:r>
    </w:p>
    <w:p w14:paraId="564022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'statuses': Order.Status.choices,</w:t>
      </w:r>
    </w:p>
    <w:p w14:paraId="75866A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'status_filter': status_filter,</w:t>
      </w:r>
    </w:p>
    <w:p w14:paraId="40A6FD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</w:t>
      </w:r>
    </w:p>
    <w:p w14:paraId="615DD8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852B7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48571F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5165A4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cancel_delivery(request, order_id):</w:t>
      </w:r>
    </w:p>
    <w:p w14:paraId="4364BF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 = get_object_or_404(Order, id=order_id)</w:t>
      </w:r>
    </w:p>
    <w:p w14:paraId="0B044B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request.method == 'POST':</w:t>
      </w:r>
    </w:p>
    <w:p w14:paraId="3EC875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order.status in [Order.Status.DELIVERED, Order.Status.CANCELLED]:</w:t>
      </w:r>
    </w:p>
    <w:p w14:paraId="2B4E9F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messages.error(request, 'Невозможно отменить завершённый заказ')</w:t>
      </w:r>
    </w:p>
    <w:p w14:paraId="02454D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else:</w:t>
      </w:r>
    </w:p>
    <w:p w14:paraId="37CBDA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apps.accounts.models import BalanceTransaction</w:t>
      </w:r>
    </w:p>
    <w:p w14:paraId="227C44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from django.db import transaction</w:t>
      </w:r>
    </w:p>
    <w:p w14:paraId="14595C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with transaction.atomic():</w:t>
      </w:r>
    </w:p>
    <w:p w14:paraId="434C79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order.status = Order.Status.CANCELLED</w:t>
      </w:r>
    </w:p>
    <w:p w14:paraId="67E2EC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order.save()</w:t>
      </w:r>
    </w:p>
    <w:p w14:paraId="078B80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# Возврат средств покупателю</w:t>
      </w:r>
    </w:p>
    <w:p w14:paraId="0DD21A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order.user.balance += order.total_price</w:t>
      </w:r>
    </w:p>
    <w:p w14:paraId="504C5F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order.user.save(update_fields=['balance'])</w:t>
      </w:r>
    </w:p>
    <w:p w14:paraId="1D0128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BalanceTransaction.objects.create(</w:t>
      </w:r>
    </w:p>
    <w:p w14:paraId="50863B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user=order.user,</w:t>
      </w:r>
    </w:p>
    <w:p w14:paraId="48AD20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amount=order.total_price,</w:t>
      </w:r>
    </w:p>
    <w:p w14:paraId="34D65C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transaction_type=BalanceTransaction.TransactionType.REFUND,</w:t>
      </w:r>
    </w:p>
    <w:p w14:paraId="1EA874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description=f'Возврат за отменённый заказ #{order.id}'</w:t>
      </w:r>
    </w:p>
    <w:p w14:paraId="3F9384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195796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messages.success(request, f'Заказ #{order.id} отменён, средства возвращены')</w:t>
      </w:r>
    </w:p>
    <w:p w14:paraId="50238F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redirect('support_panel:deliveries_list')</w:t>
      </w:r>
    </w:p>
    <w:p w14:paraId="7F382B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8E6E7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47A5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@support_required</w:t>
      </w:r>
    </w:p>
    <w:p w14:paraId="009D10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def export_pdf(request):</w:t>
      </w:r>
    </w:p>
    <w:p w14:paraId="248B17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reportlab.lib.pagesizes import A4</w:t>
      </w:r>
    </w:p>
    <w:p w14:paraId="070A0E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reportlab.platypus import SimpleDocTemplate, Table, TableStyle, Paragraph, Spacer</w:t>
      </w:r>
    </w:p>
    <w:p w14:paraId="27C866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reportlab.lib.styles import getSampleStyleSheet, ParagraphStyle</w:t>
      </w:r>
    </w:p>
    <w:p w14:paraId="4DFF60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reportlab.lib import colors</w:t>
      </w:r>
    </w:p>
    <w:p w14:paraId="59301A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reportlab.pdfbase import pdfmetrics</w:t>
      </w:r>
    </w:p>
    <w:p w14:paraId="256A1A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from reportlab.pdfbase.ttfonts import TTFont</w:t>
      </w:r>
    </w:p>
    <w:p w14:paraId="728F2E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import os</w:t>
      </w:r>
    </w:p>
    <w:p w14:paraId="7A0160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EF60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font_path = '/usr/share/fonts/truetype/dejavu/DejaVuSans.ttf'</w:t>
      </w:r>
    </w:p>
    <w:p w14:paraId="774870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bold_font_path = '/usr/share/fonts/truetype/dejavu/DejaVuSans-Bold.ttf'</w:t>
      </w:r>
    </w:p>
    <w:p w14:paraId="3119E1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os.path.exists(font_path):</w:t>
      </w:r>
    </w:p>
    <w:p w14:paraId="48F903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pdfmetrics.registerFont(TTFont('DejaVu', font_path))</w:t>
      </w:r>
    </w:p>
    <w:p w14:paraId="13FA4B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pdfmetrics.registerFont(TTFont('DejaVu-Bold', bold_font_path))</w:t>
      </w:r>
    </w:p>
    <w:p w14:paraId="04299C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FONT_NORMAL = 'DejaVu'</w:t>
      </w:r>
    </w:p>
    <w:p w14:paraId="4B5D2E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FONT_BOLD = 'DejaVu-Bold'</w:t>
      </w:r>
    </w:p>
    <w:p w14:paraId="50D954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else:</w:t>
      </w:r>
    </w:p>
    <w:p w14:paraId="3C8F61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FONT_NORMAL = 'Helvetica'</w:t>
      </w:r>
    </w:p>
    <w:p w14:paraId="639D39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FONT_BOLD = 'Helvetica-Bold'</w:t>
      </w:r>
    </w:p>
    <w:p w14:paraId="21BD86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EDA80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now = timezone.now()</w:t>
      </w:r>
    </w:p>
    <w:p w14:paraId="1F8183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last_30 = now - datetime.timedelta(days=30)</w:t>
      </w:r>
    </w:p>
    <w:p w14:paraId="46A731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72453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orders_total = Order.objects.filter(created_at__gte=last_30).count()</w:t>
      </w:r>
    </w:p>
    <w:p w14:paraId="6794C9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orders_delivered = Order.objects.filter(created_at__gte=last_30, status='delivered').count()</w:t>
      </w:r>
    </w:p>
    <w:p w14:paraId="51FDC2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orders_cancelled = Order.objects.filter(created_at__gte=last_30, status='cancelled').count()</w:t>
      </w:r>
    </w:p>
    <w:p w14:paraId="0F0C97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revenue = Order.objects.filter(</w:t>
      </w:r>
    </w:p>
    <w:p w14:paraId="7118D4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created_at__gte=last_30, status='delivered'</w:t>
      </w:r>
    </w:p>
    <w:p w14:paraId="60A6F2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).aggregate(t=Sum('total_price'))['t'] or 0</w:t>
      </w:r>
    </w:p>
    <w:p w14:paraId="7FBFE0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F1EF9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tickets_open = SupportTicket.objects.filter(status='open').count()</w:t>
      </w:r>
    </w:p>
    <w:p w14:paraId="625B45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tickets_closed = SupportTicket.objects.filter(status='closed').count()</w:t>
      </w:r>
    </w:p>
    <w:p w14:paraId="629802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tickets_total = SupportTicket.objects.count()</w:t>
      </w:r>
    </w:p>
    <w:p w14:paraId="7CAA86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4E582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labels, orders_data, revenue_data, tickets_data = _chart_data(30)</w:t>
      </w:r>
    </w:p>
    <w:p w14:paraId="63C0EA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AFF28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buffer = BytesIO()</w:t>
      </w:r>
    </w:p>
    <w:p w14:paraId="29C77E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doc = SimpleDocTemplate(buffer, pagesize=A4, topMargin=40, bottomMargin=40)</w:t>
      </w:r>
    </w:p>
    <w:p w14:paraId="655F6E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styles = getSampleStyleSheet()</w:t>
      </w:r>
    </w:p>
    <w:p w14:paraId="19128C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styles['Title'].fontName = FONT_BOLD</w:t>
      </w:r>
    </w:p>
    <w:p w14:paraId="77923C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styles['Normal'].fontName = FONT_NORMAL</w:t>
      </w:r>
    </w:p>
    <w:p w14:paraId="4035A1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styles['Heading2'].fontName = FONT_BOLD</w:t>
      </w:r>
    </w:p>
    <w:p w14:paraId="648A6C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 = []</w:t>
      </w:r>
    </w:p>
    <w:p w14:paraId="2D774E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4FF43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story.append(Paragraph('Отчёт — Доставка МИГ', styles['Title']))</w:t>
      </w:r>
    </w:p>
    <w:p w14:paraId="5FC026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story.append(Paragraph(f'Дата формирования: {now.strftime("%d.%m.%Y %H:%M")}', styles['Normal']))</w:t>
      </w:r>
    </w:p>
    <w:p w14:paraId="699010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story.append(Spacer(1, 16))</w:t>
      </w:r>
    </w:p>
    <w:p w14:paraId="56D8A8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C418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story.append(Paragraph('Заказы (последние 30 дней)', styles['Heading2']))</w:t>
      </w:r>
    </w:p>
    <w:p w14:paraId="0DE617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order_table_data = [</w:t>
      </w:r>
    </w:p>
    <w:p w14:paraId="4F1A7A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['Показатель', 'Значение'],</w:t>
      </w:r>
    </w:p>
    <w:p w14:paraId="45CA86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['Всего заказов', str(orders_total)],</w:t>
      </w:r>
    </w:p>
    <w:p w14:paraId="0588FF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['Доставлено', str(orders_delivered)],</w:t>
      </w:r>
    </w:p>
    <w:p w14:paraId="73B8E5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['Отменено', str(orders_cancelled)],</w:t>
      </w:r>
    </w:p>
    <w:p w14:paraId="173ED1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['Выручка (₽)', f'{float(revenue):,.2f}'],</w:t>
      </w:r>
    </w:p>
    <w:p w14:paraId="5FF786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</w:t>
      </w:r>
    </w:p>
    <w:p w14:paraId="35E21C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 = Table(order_table_data, colWidths=[300, 150])</w:t>
      </w:r>
    </w:p>
    <w:p w14:paraId="3E6093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t.setStyle(TableStyle([</w:t>
      </w:r>
    </w:p>
    <w:p w14:paraId="1A0511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('BACKGROUND', (0, 0), (-1, 0), colors.HexColor('#198754')),</w:t>
      </w:r>
    </w:p>
    <w:p w14:paraId="4F7924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('TEXTCOLOR', (0, 0), (-1, 0), colors.white),</w:t>
      </w:r>
    </w:p>
    <w:p w14:paraId="756C21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0), (-1, 0), FONT_BOLD),</w:t>
      </w:r>
    </w:p>
    <w:p w14:paraId="5049C8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1), (-1, -1), FONT_NORMAL),</w:t>
      </w:r>
    </w:p>
    <w:p w14:paraId="399EBC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('ROWBACKGROUNDS', (0, 1), (-1, -1), [colors.white, colors.HexColor('#f8f9fa')]),</w:t>
      </w:r>
    </w:p>
    <w:p w14:paraId="19BB3C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('GRID', (0, 0), (-1, -1), 0.5, colors.HexColor('#dee2e6')),</w:t>
      </w:r>
    </w:p>
    <w:p w14:paraId="3EFAE0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('FONTSIZE', (0, 0), (-1, -1), 10),</w:t>
      </w:r>
    </w:p>
    <w:p w14:paraId="3984DB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('TOPPADDING', (0, 0), (-1, -1), 6),</w:t>
      </w:r>
    </w:p>
    <w:p w14:paraId="38E9C2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('BOTTOMPADDING', (0, 0), (-1, -1), 6),</w:t>
      </w:r>
    </w:p>
    <w:p w14:paraId="7AD644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]))</w:t>
      </w:r>
    </w:p>
    <w:p w14:paraId="090B9A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story.append(t)</w:t>
      </w:r>
    </w:p>
    <w:p w14:paraId="1D2010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story.append(Spacer(1, 16))</w:t>
      </w:r>
    </w:p>
    <w:p w14:paraId="721952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8B8F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story.append(Paragraph('Тикеты поддержки', styles['Heading2']))</w:t>
      </w:r>
    </w:p>
    <w:p w14:paraId="151EE7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ticket_table_data = [</w:t>
      </w:r>
    </w:p>
    <w:p w14:paraId="5DAF5A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['Показатель', 'Значение'],</w:t>
      </w:r>
    </w:p>
    <w:p w14:paraId="2B3453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['Всего тикетов', str(tickets_total)],</w:t>
      </w:r>
    </w:p>
    <w:p w14:paraId="11787D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['Открытых', str(tickets_open)],</w:t>
      </w:r>
    </w:p>
    <w:p w14:paraId="566C20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['Закрытых', str(tickets_closed)],</w:t>
      </w:r>
    </w:p>
    <w:p w14:paraId="0D1F49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</w:t>
      </w:r>
    </w:p>
    <w:p w14:paraId="0446B6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t2 = Table(ticket_table_data, colWidths=[300, 150])</w:t>
      </w:r>
    </w:p>
    <w:p w14:paraId="27CFBD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t2.setStyle(TableStyle([</w:t>
      </w:r>
    </w:p>
    <w:p w14:paraId="67A765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('BACKGROUND', (0, 0), (-1, 0), colors.HexColor('#0d6efd')),</w:t>
      </w:r>
    </w:p>
    <w:p w14:paraId="1BF077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('TEXTCOLOR', (0, 0), (-1, 0), colors.white),</w:t>
      </w:r>
    </w:p>
    <w:p w14:paraId="731F34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0), (-1, 0), FONT_BOLD),</w:t>
      </w:r>
    </w:p>
    <w:p w14:paraId="0F32A6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1), (-1, -1), FONT_NORMAL),</w:t>
      </w:r>
    </w:p>
    <w:p w14:paraId="25360E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('ROWBACKGROUNDS', (0, 1), (-1, -1), [colors.white, colors.HexColor('#f8f9fa')]),</w:t>
      </w:r>
    </w:p>
    <w:p w14:paraId="25CA5F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('GRID', (0, 0), (-1, -1), 0.5, colors.HexColor('#dee2e6')),</w:t>
      </w:r>
    </w:p>
    <w:p w14:paraId="5FC1E0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('FONTSIZE', (0, 0), (-1, -1), 10),</w:t>
      </w:r>
    </w:p>
    <w:p w14:paraId="2BD8D9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('TOPPADDING', (0, 0), (-1, -1), 6),</w:t>
      </w:r>
    </w:p>
    <w:p w14:paraId="39137D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('BOTTOMPADDING', (0, 0), (-1, -1), 6),</w:t>
      </w:r>
    </w:p>
    <w:p w14:paraId="3BCF51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]))</w:t>
      </w:r>
    </w:p>
    <w:p w14:paraId="1B824E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story.append(t2)</w:t>
      </w:r>
    </w:p>
    <w:p w14:paraId="710DA8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story.append(Spacer(1, 16))</w:t>
      </w:r>
    </w:p>
    <w:p w14:paraId="3415B3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812E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story.append(Paragraph('Заказы по дням (последние 30 дней)', styles['Heading2']))</w:t>
      </w:r>
    </w:p>
    <w:p w14:paraId="59EBE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daily_data = [['Дата', 'Заказов', 'Выручка (₽)']]</w:t>
      </w:r>
    </w:p>
    <w:p w14:paraId="497AFE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 label, cnt, rev in zip(labels, orders_data, revenue_data):</w:t>
      </w:r>
    </w:p>
    <w:p w14:paraId="0E946A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daily_data.append([label, str(cnt), f'{rev:,.2f}'])</w:t>
      </w:r>
    </w:p>
    <w:p w14:paraId="6ECD4E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t3 = Table(daily_data, colWidths=[150, 100, 200])</w:t>
      </w:r>
    </w:p>
    <w:p w14:paraId="555BCE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t3.setStyle(TableStyle([</w:t>
      </w:r>
    </w:p>
    <w:p w14:paraId="3E174E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('BACKGROUND', (0, 0), (-1, 0), colors.HexColor('#6c757d')),</w:t>
      </w:r>
    </w:p>
    <w:p w14:paraId="1F1937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('TEXTCOLOR', (0, 0), (-1, 0), colors.white),</w:t>
      </w:r>
    </w:p>
    <w:p w14:paraId="257EF5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0), (-1, 0), FONT_BOLD),</w:t>
      </w:r>
    </w:p>
    <w:p w14:paraId="129014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('FONTNAME', (0, 1), (-1, -1), FONT_NORMAL),</w:t>
      </w:r>
    </w:p>
    <w:p w14:paraId="3C6EDD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('ROWBACKGROUNDS', (0, 1), (-1, -1), [colors.white, colors.HexColor('#f8f9fa')]),</w:t>
      </w:r>
    </w:p>
    <w:p w14:paraId="0426B7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('GRID', (0, 0), (-1, -1), 0.5, colors.HexColor('#dee2e6')),</w:t>
      </w:r>
    </w:p>
    <w:p w14:paraId="5C4EE2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('FONTSIZE', (0, 0), (-1, -1), 9),</w:t>
      </w:r>
    </w:p>
    <w:p w14:paraId="5951C4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('TOPPADDING', (0, 0), (-1, -1), 4),</w:t>
      </w:r>
    </w:p>
    <w:p w14:paraId="30E82B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('BOTTOMPADDING', (0, 0), (-1, -1), 4),</w:t>
      </w:r>
    </w:p>
    <w:p w14:paraId="55CBAC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]))</w:t>
      </w:r>
    </w:p>
    <w:p w14:paraId="01A147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story.append(t3)</w:t>
      </w:r>
    </w:p>
    <w:p w14:paraId="2341DF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2E13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doc.build(story)</w:t>
      </w:r>
    </w:p>
    <w:p w14:paraId="4FA1FD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buffer.seek(0)</w:t>
      </w:r>
    </w:p>
    <w:p w14:paraId="147976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filename = f'report_{now.strftime("%Y%m%d_%H%M")}.pdf'</w:t>
      </w:r>
    </w:p>
    <w:p w14:paraId="12C5FC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FileResponse(buffer, as_attachment=True, filename=filename, content_type='application/pdf')</w:t>
      </w:r>
    </w:p>
    <w:p w14:paraId="506EEF92" w14:textId="77777777" w:rsidR="00EB1CCB" w:rsidRDefault="00EB1CCB"/>
    <w:p w14:paraId="4AE99CF0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apps/support/panel_urls.py</w:t>
      </w:r>
    </w:p>
    <w:p w14:paraId="7F368869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URL-маршруты панели технической поддержки</w:t>
      </w:r>
    </w:p>
    <w:p w14:paraId="6A1C33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django.urls import path</w:t>
      </w:r>
    </w:p>
    <w:p w14:paraId="56F2C1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. import panel_views</w:t>
      </w:r>
    </w:p>
    <w:p w14:paraId="3A0583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08AE6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app_name = 'support_panel'</w:t>
      </w:r>
    </w:p>
    <w:p w14:paraId="6BB132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F1B4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urlpatterns = [</w:t>
      </w:r>
    </w:p>
    <w:p w14:paraId="5E98D5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path('', panel_views.dashboard, name='dashboard'),</w:t>
      </w:r>
    </w:p>
    <w:p w14:paraId="284BCB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path('ticket/&lt;int:ticket_id&gt;/', panel_views.ticket_detail, name='ticket_detail'),</w:t>
      </w:r>
    </w:p>
    <w:p w14:paraId="7EC568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path('ticket/&lt;int:ticket_id&gt;/close/', panel_views.close_ticket, name='close_ticket'),</w:t>
      </w:r>
    </w:p>
    <w:p w14:paraId="763D6B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path('deliveries/', panel_views.deliveries_list, name='deliveries_list'),</w:t>
      </w:r>
    </w:p>
    <w:p w14:paraId="2D5841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path('deliveries/&lt;int:order_id&gt;/cancel/', panel_views.cancel_delivery, name='cancel_delivery'),</w:t>
      </w:r>
    </w:p>
    <w:p w14:paraId="2DE44E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path('export/pdf/', panel_views.export_pdf, name='export_pdf'),</w:t>
      </w:r>
    </w:p>
    <w:p w14:paraId="2AB57D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]</w:t>
      </w:r>
    </w:p>
    <w:p w14:paraId="0F9F13D9" w14:textId="77777777" w:rsidR="00EB1CCB" w:rsidRDefault="00EB1CCB"/>
    <w:p w14:paraId="64C91C1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apps/backup/models.py</w:t>
      </w:r>
    </w:p>
    <w:p w14:paraId="124750EF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Модели: BackupSettings, BackupRecord</w:t>
      </w:r>
    </w:p>
    <w:p w14:paraId="54F8AB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django.db import models</w:t>
      </w:r>
    </w:p>
    <w:p w14:paraId="62DC17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307B7A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datetime import timedelta</w:t>
      </w:r>
    </w:p>
    <w:p w14:paraId="0C10B8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7600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F714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BackupSettings(models.Model):</w:t>
      </w:r>
    </w:p>
    <w:p w14:paraId="5ECE83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Frequency(models.TextChoices):</w:t>
      </w:r>
    </w:p>
    <w:p w14:paraId="33A60D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DAILY = 'daily', 'Ежедневно'</w:t>
      </w:r>
    </w:p>
    <w:p w14:paraId="046795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WEEKLY = 'weekly', 'Еженедельно'</w:t>
      </w:r>
    </w:p>
    <w:p w14:paraId="14ED2E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MONTHLY = 'monthly', 'Ежемесячно'</w:t>
      </w:r>
    </w:p>
    <w:p w14:paraId="6A172D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40F6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frequency = models.CharField(max_length=10, choices=Frequency.choices, default=Frequency.WEEKLY)</w:t>
      </w:r>
    </w:p>
    <w:p w14:paraId="552C62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is_enabled = models.BooleanField(default=True)</w:t>
      </w:r>
    </w:p>
    <w:p w14:paraId="22CFC7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max_backups = models.PositiveIntegerField(default=10)</w:t>
      </w:r>
    </w:p>
    <w:p w14:paraId="181BAE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last_backup_at = models.DateTimeField(null=True, blank=True)</w:t>
      </w:r>
    </w:p>
    <w:p w14:paraId="78F4E8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7846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class Meta:</w:t>
      </w:r>
    </w:p>
    <w:p w14:paraId="2F2C9A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'Настройки резервного копирования'</w:t>
      </w:r>
    </w:p>
    <w:p w14:paraId="5D2C83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C5C7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@classmethod</w:t>
      </w:r>
    </w:p>
    <w:p w14:paraId="3186C9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get(cls):</w:t>
      </w:r>
    </w:p>
    <w:p w14:paraId="1AFEE7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obj, _ = cls.objects.get_or_create(pk=1)</w:t>
      </w:r>
    </w:p>
    <w:p w14:paraId="4015C3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obj</w:t>
      </w:r>
    </w:p>
    <w:p w14:paraId="1DF603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1F647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should_run_now(self):</w:t>
      </w:r>
    </w:p>
    <w:p w14:paraId="601098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self.is_enabled:</w:t>
      </w:r>
    </w:p>
    <w:p w14:paraId="77B5BF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False</w:t>
      </w:r>
    </w:p>
    <w:p w14:paraId="127DEA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self.last_backup_at is None:</w:t>
      </w:r>
    </w:p>
    <w:p w14:paraId="039EEC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True</w:t>
      </w:r>
    </w:p>
    <w:p w14:paraId="02D610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delta = {</w:t>
      </w:r>
    </w:p>
    <w:p w14:paraId="693556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self.Frequency.DAILY: timedelta(days=1),</w:t>
      </w:r>
    </w:p>
    <w:p w14:paraId="3E421D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self.Frequency.WEEKLY: timedelta(weeks=1),</w:t>
      </w:r>
    </w:p>
    <w:p w14:paraId="09707A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self.Frequency.MONTHLY: timedelta(days=30),</w:t>
      </w:r>
    </w:p>
    <w:p w14:paraId="3B1B4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}[self.frequency]</w:t>
      </w:r>
    </w:p>
    <w:p w14:paraId="1FF0C7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timezone.now() &gt;= self.last_backup_at + delta</w:t>
      </w:r>
    </w:p>
    <w:p w14:paraId="732313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3A2B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45B1F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BackupRecord(models.Model):</w:t>
      </w:r>
    </w:p>
    <w:p w14:paraId="26D19B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filename = models.CharField(max_length=255)</w:t>
      </w:r>
    </w:p>
    <w:p w14:paraId="5238DE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file_size = models.PositiveIntegerField(default=0)</w:t>
      </w:r>
    </w:p>
    <w:p w14:paraId="6AAEB1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created_at = models.DateTimeField(auto_now_add=True)</w:t>
      </w:r>
    </w:p>
    <w:p w14:paraId="4ADA1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notes = models.CharField(max_length=500, blank=True)</w:t>
      </w:r>
    </w:p>
    <w:p w14:paraId="2B869D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5510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class Meta:</w:t>
      </w:r>
    </w:p>
    <w:p w14:paraId="6875C9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ordering = ['-created_at']</w:t>
      </w:r>
    </w:p>
    <w:p w14:paraId="09AEE9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 = 'Резервная копия'</w:t>
      </w:r>
    </w:p>
    <w:p w14:paraId="164DA9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verbose_name_plural = 'Резервные копии'</w:t>
      </w:r>
    </w:p>
    <w:p w14:paraId="3C5C6B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9555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__str__(self):</w:t>
      </w:r>
    </w:p>
    <w:p w14:paraId="3BEEE8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self.filename</w:t>
      </w:r>
    </w:p>
    <w:p w14:paraId="576665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3DB1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@property</w:t>
      </w:r>
    </w:p>
    <w:p w14:paraId="6FC9A9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size_display(self):</w:t>
      </w:r>
    </w:p>
    <w:p w14:paraId="2670E6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size = self.file_size</w:t>
      </w:r>
    </w:p>
    <w:p w14:paraId="5446F2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unit in ('Б', 'КБ', 'МБ', 'ГБ'):</w:t>
      </w:r>
    </w:p>
    <w:p w14:paraId="40C274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size &lt; 1024:</w:t>
      </w:r>
    </w:p>
    <w:p w14:paraId="7F0621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f'{size:.1f} {unit}'</w:t>
      </w:r>
    </w:p>
    <w:p w14:paraId="294D66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size /= 1024</w:t>
      </w:r>
    </w:p>
    <w:p w14:paraId="196EF3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f'{size:.1f} ГБ'</w:t>
      </w:r>
    </w:p>
    <w:p w14:paraId="508F24A1" w14:textId="77777777" w:rsidR="00EB1CCB" w:rsidRDefault="00EB1CCB"/>
    <w:p w14:paraId="1E7D142D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apps/backup/management/commands/backup_db.py</w:t>
      </w:r>
    </w:p>
    <w:p w14:paraId="3F7BB41A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Management-команда: JSON-бэкап через dumpdata</w:t>
      </w:r>
    </w:p>
    <w:p w14:paraId="07B914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gzip</w:t>
      </w:r>
    </w:p>
    <w:p w14:paraId="624C93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os</w:t>
      </w:r>
    </w:p>
    <w:p w14:paraId="2EB26C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datetime import datetime</w:t>
      </w:r>
    </w:p>
    <w:p w14:paraId="0DE84B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io import StringIO</w:t>
      </w:r>
    </w:p>
    <w:p w14:paraId="23A43A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E64F6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3249AB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django.core.management import call_command</w:t>
      </w:r>
    </w:p>
    <w:p w14:paraId="4F4480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django.core.management.base import BaseCommand</w:t>
      </w:r>
    </w:p>
    <w:p w14:paraId="120FE5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06E992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97D5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0F017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Command(BaseCommand):</w:t>
      </w:r>
    </w:p>
    <w:p w14:paraId="75CE8A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help = 'Create a database backup using dumpdata'</w:t>
      </w:r>
    </w:p>
    <w:p w14:paraId="0FA1B8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3155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add_arguments(self, parser):</w:t>
      </w:r>
    </w:p>
    <w:p w14:paraId="61A937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parser.add_argument('--notes', type=str, default='', help='Optional notes for this backup')</w:t>
      </w:r>
    </w:p>
    <w:p w14:paraId="33B8D3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49DC7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handle(self, *args, **options):</w:t>
      </w:r>
    </w:p>
    <w:p w14:paraId="43EB10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apps.backup.models import BackupRecord, BackupSettings</w:t>
      </w:r>
    </w:p>
    <w:p w14:paraId="2BDE13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1A3A1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backup_dir = getattr(settings, 'BACKUP_DIR', os.path.join(settings.BASE_DIR, 'backups'))</w:t>
      </w:r>
    </w:p>
    <w:p w14:paraId="7D8852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os.makedirs(backup_dir, exist_ok=True)</w:t>
      </w:r>
    </w:p>
    <w:p w14:paraId="71D58C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87542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timestamp = datetime.now().strftime('%Y%m%d_%H%M%S')</w:t>
      </w:r>
    </w:p>
    <w:p w14:paraId="357DE2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filename = f'backup_{timestamp}.json.gz'</w:t>
      </w:r>
    </w:p>
    <w:p w14:paraId="395921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filepath = os.path.join(backup_dir, filename)</w:t>
      </w:r>
    </w:p>
    <w:p w14:paraId="2B7440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CBD6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self.stdout.write(f'Creating backup: {filename}')</w:t>
      </w:r>
    </w:p>
    <w:p w14:paraId="17FA4B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8221B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buf = StringIO()</w:t>
      </w:r>
    </w:p>
    <w:p w14:paraId="4F7FC2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call_command(</w:t>
      </w:r>
    </w:p>
    <w:p w14:paraId="734EF5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'dumpdata',</w:t>
      </w:r>
    </w:p>
    <w:p w14:paraId="373663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'--natural-foreign',</w:t>
      </w:r>
    </w:p>
    <w:p w14:paraId="3C839C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'--natural-primary',</w:t>
      </w:r>
    </w:p>
    <w:p w14:paraId="202545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'--exclude=contenttypes',</w:t>
      </w:r>
    </w:p>
    <w:p w14:paraId="50F8F3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'--exclude=auth.permission',</w:t>
      </w:r>
    </w:p>
    <w:p w14:paraId="79B019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'--exclude=backup',</w:t>
      </w:r>
    </w:p>
    <w:p w14:paraId="73CCA1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'--indent=2',</w:t>
      </w:r>
    </w:p>
    <w:p w14:paraId="0C56AE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stdout=buf,</w:t>
      </w:r>
    </w:p>
    <w:p w14:paraId="7460C1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3EDFD6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4729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data = buf.getvalue().encode('utf-8')</w:t>
      </w:r>
    </w:p>
    <w:p w14:paraId="41208B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gzip.open(filepath, 'wb') as f:</w:t>
      </w:r>
    </w:p>
    <w:p w14:paraId="18A764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f.write(data)</w:t>
      </w:r>
    </w:p>
    <w:p w14:paraId="68D196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8F7F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file_size = os.path.getsize(filepath)</w:t>
      </w:r>
    </w:p>
    <w:p w14:paraId="5B2DC5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FAFE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record = BackupRecord.objects.create(</w:t>
      </w:r>
    </w:p>
    <w:p w14:paraId="091468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filename=filename,</w:t>
      </w:r>
    </w:p>
    <w:p w14:paraId="6EF153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file_size=file_size,</w:t>
      </w:r>
    </w:p>
    <w:p w14:paraId="3B0E92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notes=options.get('notes', ''),</w:t>
      </w:r>
    </w:p>
    <w:p w14:paraId="390D47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4D7E4C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13698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 = BackupSettings.get()</w:t>
      </w:r>
    </w:p>
    <w:p w14:paraId="26780F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cfg.last_backup_at = timezone.now()</w:t>
      </w:r>
    </w:p>
    <w:p w14:paraId="66F93F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cfg.save(update_fields=['last_backup_at'])</w:t>
      </w:r>
    </w:p>
    <w:p w14:paraId="030A09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30E8F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Prune old backups if over the limit</w:t>
      </w:r>
    </w:p>
    <w:p w14:paraId="509DB2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max_backups = cfg.max_backups</w:t>
      </w:r>
    </w:p>
    <w:p w14:paraId="4CD4FA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all_records = BackupRecord.objects.order_by('-created_at')</w:t>
      </w:r>
    </w:p>
    <w:p w14:paraId="218E03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to_delete = all_records[max_backups:]</w:t>
      </w:r>
    </w:p>
    <w:p w14:paraId="601C16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old in to_delete:</w:t>
      </w:r>
    </w:p>
    <w:p w14:paraId="30A89C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old_path = os.path.join(backup_dir, old.filename)</w:t>
      </w:r>
    </w:p>
    <w:p w14:paraId="4F9807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os.path.exists(old_path):</w:t>
      </w:r>
    </w:p>
    <w:p w14:paraId="166D8B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os.remove(old_path)</w:t>
      </w:r>
    </w:p>
    <w:p w14:paraId="038E27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old.delete()</w:t>
      </w:r>
    </w:p>
    <w:p w14:paraId="7F7E52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31EA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self.stdout.write(self.style.SUCCESS(</w:t>
      </w:r>
    </w:p>
    <w:p w14:paraId="11EDC8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f'Backup created: {filename} ({file_size} bytes, record id={record.pk})'</w:t>
      </w:r>
    </w:p>
    <w:p w14:paraId="6A384C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))</w:t>
      </w:r>
    </w:p>
    <w:p w14:paraId="0CD3C2F9" w14:textId="77777777" w:rsidR="00EB1CCB" w:rsidRDefault="00EB1CCB"/>
    <w:p w14:paraId="32EB8940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apps/backup/management/commands/backup_sql.py</w:t>
      </w:r>
    </w:p>
    <w:p w14:paraId="10FD17F9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Management-команда: SQL-бэкап через pg_dump</w:t>
      </w:r>
    </w:p>
    <w:p w14:paraId="588D56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gzip</w:t>
      </w:r>
    </w:p>
    <w:p w14:paraId="4129B7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os</w:t>
      </w:r>
    </w:p>
    <w:p w14:paraId="788050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subprocess</w:t>
      </w:r>
    </w:p>
    <w:p w14:paraId="6D9E86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datetime import datetime</w:t>
      </w:r>
    </w:p>
    <w:p w14:paraId="758CDB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E022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2C9275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django.core.management.base import BaseCommand</w:t>
      </w:r>
    </w:p>
    <w:p w14:paraId="09A0F0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django.utils import timezone</w:t>
      </w:r>
    </w:p>
    <w:p w14:paraId="7E28E0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12FF5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7E192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Command(BaseCommand):</w:t>
      </w:r>
    </w:p>
    <w:p w14:paraId="13C63B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help = 'Create a SQL database backup using pg_dump'</w:t>
      </w:r>
    </w:p>
    <w:p w14:paraId="36F37A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A677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def add_arguments(self, parser):</w:t>
      </w:r>
    </w:p>
    <w:p w14:paraId="4E39D4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parser.add_argument('--notes', type=str, default='', help='Optional notes for this backup')</w:t>
      </w:r>
    </w:p>
    <w:p w14:paraId="1B87DB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ED1D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handle(self, *args, **options):</w:t>
      </w:r>
    </w:p>
    <w:p w14:paraId="34978C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from apps.backup.models import BackupRecord, BackupSettings</w:t>
      </w:r>
    </w:p>
    <w:p w14:paraId="34E776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AC77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backup_dir = getattr(settings, 'BACKUP_DIR', os.path.join(settings.BASE_DIR, 'backups'))</w:t>
      </w:r>
    </w:p>
    <w:p w14:paraId="296E98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os.makedirs(backup_dir, exist_ok=True)</w:t>
      </w:r>
    </w:p>
    <w:p w14:paraId="12E96C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FECD9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db = settings.DATABASES['default']</w:t>
      </w:r>
    </w:p>
    <w:p w14:paraId="5C52BD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timestamp = datetime.now().strftime('%Y%m%d_%H%M%S')</w:t>
      </w:r>
    </w:p>
    <w:p w14:paraId="6D3505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filename = f'backup_sql_{timestamp}.sql.gz'</w:t>
      </w:r>
    </w:p>
    <w:p w14:paraId="262285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filepath = os.path.join(backup_dir, filename)</w:t>
      </w:r>
    </w:p>
    <w:p w14:paraId="15730C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C177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self.stdout.write(f'Creating SQL backup: {filename}')</w:t>
      </w:r>
    </w:p>
    <w:p w14:paraId="0E2043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CE87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env = os.environ.copy()</w:t>
      </w:r>
    </w:p>
    <w:p w14:paraId="3C4130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env['PGPASSWORD'] = db.get('PASSWORD', '')</w:t>
      </w:r>
    </w:p>
    <w:p w14:paraId="2BFA91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6B551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cmd = [</w:t>
      </w:r>
    </w:p>
    <w:p w14:paraId="34F920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'pg_dump',</w:t>
      </w:r>
    </w:p>
    <w:p w14:paraId="545D6B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'-h', db.get('HOST', 'db'),</w:t>
      </w:r>
    </w:p>
    <w:p w14:paraId="1EE89A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'-p', str(db.get('PORT', '5432')),</w:t>
      </w:r>
    </w:p>
    <w:p w14:paraId="5C7313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'-U', db.get('USER', 'postgres'),</w:t>
      </w:r>
    </w:p>
    <w:p w14:paraId="45D2E9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'-d', db.get('NAME', 'postgres'),</w:t>
      </w:r>
    </w:p>
    <w:p w14:paraId="475BEC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'--no-owner',</w:t>
      </w:r>
    </w:p>
    <w:p w14:paraId="2C97D1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'--no-acl',</w:t>
      </w:r>
    </w:p>
    <w:p w14:paraId="5757BB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]</w:t>
      </w:r>
    </w:p>
    <w:p w14:paraId="5BC7A3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D492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result = subprocess.run(cmd, capture_output=True, env=env)</w:t>
      </w:r>
    </w:p>
    <w:p w14:paraId="39F836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result.returncode != 0:</w:t>
      </w:r>
    </w:p>
    <w:p w14:paraId="0258D6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self.stderr.write(f'pg_dump failed: {result.stderr.decode()}')</w:t>
      </w:r>
    </w:p>
    <w:p w14:paraId="252C2D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raise Exception(f'pg_dump error: {result.stderr.decode()}')</w:t>
      </w:r>
    </w:p>
    <w:p w14:paraId="2AD4A3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9BB7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with gzip.open(filepath, 'wb') as f:</w:t>
      </w:r>
    </w:p>
    <w:p w14:paraId="02E50B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f.write(result.stdout)</w:t>
      </w:r>
    </w:p>
    <w:p w14:paraId="28067D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C17D5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file_size = os.path.getsize(filepath)</w:t>
      </w:r>
    </w:p>
    <w:p w14:paraId="597467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BF58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record = BackupRecord.objects.create(</w:t>
      </w:r>
    </w:p>
    <w:p w14:paraId="04C439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filename=filename,</w:t>
      </w:r>
    </w:p>
    <w:p w14:paraId="76E160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file_size=file_size,</w:t>
      </w:r>
    </w:p>
    <w:p w14:paraId="3F51D6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notes=options.get('notes', ''),</w:t>
      </w:r>
    </w:p>
    <w:p w14:paraId="419131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</w:t>
      </w:r>
    </w:p>
    <w:p w14:paraId="7A1FBA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432B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 = BackupSettings.get()</w:t>
      </w:r>
    </w:p>
    <w:p w14:paraId="61F612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cfg.last_backup_at = timezone.now()</w:t>
      </w:r>
    </w:p>
    <w:p w14:paraId="38251D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cfg.save(update_fields=['last_backup_at'])</w:t>
      </w:r>
    </w:p>
    <w:p w14:paraId="02F20A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A9B67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Prune old SQL backups</w:t>
      </w:r>
    </w:p>
    <w:p w14:paraId="56DF1F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sql_records = BackupRecord.objects.filter(filename__startswith='backup_sql_').order_by('-created_at')</w:t>
      </w:r>
    </w:p>
    <w:p w14:paraId="48BDD0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 old in sql_records[cfg.max_backups:]:</w:t>
      </w:r>
    </w:p>
    <w:p w14:paraId="34F8B0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old_path = os.path.join(backup_dir, old.filename)</w:t>
      </w:r>
    </w:p>
    <w:p w14:paraId="439E21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os.path.exists(old_path):</w:t>
      </w:r>
    </w:p>
    <w:p w14:paraId="248690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os.remove(old_path)</w:t>
      </w:r>
    </w:p>
    <w:p w14:paraId="596072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old.delete()</w:t>
      </w:r>
    </w:p>
    <w:p w14:paraId="640A1A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A179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self.stdout.write(self.style.SUCCESS(</w:t>
      </w:r>
    </w:p>
    <w:p w14:paraId="37C149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f'SQL backup created: {filename} ({file_size} bytes)'</w:t>
      </w:r>
    </w:p>
    <w:p w14:paraId="0D372C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))</w:t>
      </w:r>
    </w:p>
    <w:p w14:paraId="18B9F890" w14:textId="77777777" w:rsidR="00EB1CCB" w:rsidRDefault="00EB1CCB"/>
    <w:p w14:paraId="31816EA0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apps/backup/management/commands/run_scheduler.py</w:t>
      </w:r>
    </w:p>
    <w:p w14:paraId="4D7DC073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Management-команда: планировщик автобэкапа</w:t>
      </w:r>
    </w:p>
    <w:p w14:paraId="6C4CCA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time</w:t>
      </w:r>
    </w:p>
    <w:p w14:paraId="590DF2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logging</w:t>
      </w:r>
    </w:p>
    <w:p w14:paraId="07245B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django.core.management.base import BaseCommand</w:t>
      </w:r>
    </w:p>
    <w:p w14:paraId="18E37A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django.core.management import call_command</w:t>
      </w:r>
    </w:p>
    <w:p w14:paraId="69D4F5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D4BE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logger = logging.getLogger(__name__)</w:t>
      </w:r>
    </w:p>
    <w:p w14:paraId="618FDD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724B6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70AA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Command(BaseCommand):</w:t>
      </w:r>
    </w:p>
    <w:p w14:paraId="2B3EC8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help = 'Run the backup scheduler (infinite loop, checks every 60 seconds)'</w:t>
      </w:r>
    </w:p>
    <w:p w14:paraId="22939D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40868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handle(self, *args, **options):</w:t>
      </w:r>
    </w:p>
    <w:p w14:paraId="219BED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self.stdout.write('Backup scheduler started.')</w:t>
      </w:r>
    </w:p>
    <w:p w14:paraId="75E1ED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while True:</w:t>
      </w:r>
    </w:p>
    <w:p w14:paraId="775E69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try:</w:t>
      </w:r>
    </w:p>
    <w:p w14:paraId="7BFE89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from apps.backup.models import BackupSettings</w:t>
      </w:r>
    </w:p>
    <w:p w14:paraId="6EEEFC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cfg = BackupSettings.get()</w:t>
      </w:r>
    </w:p>
    <w:p w14:paraId="615F48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if cfg.should_run_now():</w:t>
      </w:r>
    </w:p>
    <w:p w14:paraId="1F7A46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self.stdout.write('Scheduled backup triggered.')</w:t>
      </w:r>
    </w:p>
    <w:p w14:paraId="30F0B4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call_command('backup_db', notes='Auto backup')</w:t>
      </w:r>
    </w:p>
    <w:p w14:paraId="1D5733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except Exception as e:</w:t>
      </w:r>
    </w:p>
    <w:p w14:paraId="35600F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logger.error(f'Scheduler error: {e}')</w:t>
      </w:r>
    </w:p>
    <w:p w14:paraId="413B51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self.stderr.write(f'Error: {e}')</w:t>
      </w:r>
    </w:p>
    <w:p w14:paraId="1BA93A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time.sleep(60)</w:t>
      </w:r>
    </w:p>
    <w:p w14:paraId="462F6AD4" w14:textId="77777777" w:rsidR="00EB1CCB" w:rsidRDefault="00EB1CCB"/>
    <w:p w14:paraId="24221757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apps/security/middleware.py</w:t>
      </w:r>
    </w:p>
    <w:p w14:paraId="4AE633A8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Middleware: защита от брутфорса, заголовки безопасности, логирование</w:t>
      </w:r>
    </w:p>
    <w:p w14:paraId="7C587F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logging</w:t>
      </w:r>
    </w:p>
    <w:p w14:paraId="6A282E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import time</w:t>
      </w:r>
    </w:p>
    <w:p w14:paraId="227E66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django.core.cache import cache</w:t>
      </w:r>
    </w:p>
    <w:p w14:paraId="6636E2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django.http import HttpResponseForbidden</w:t>
      </w:r>
    </w:p>
    <w:p w14:paraId="629C43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from django.conf import settings</w:t>
      </w:r>
    </w:p>
    <w:p w14:paraId="1FE5FB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4E80D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logger = logging.getLogger('security')</w:t>
      </w:r>
    </w:p>
    <w:p w14:paraId="654F3A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B763E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Максимальное количество неудачных попыток входа с одного IP</w:t>
      </w:r>
    </w:p>
    <w:p w14:paraId="7236B9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LOGIN_ATTEMPT_LIMIT = getattr(settings, 'LOGIN_ATTEMPT_LIMIT', 5)</w:t>
      </w:r>
    </w:p>
    <w:p w14:paraId="387C57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 Время блокировки IP в секундах (по умолчанию 15 минут)</w:t>
      </w:r>
    </w:p>
    <w:p w14:paraId="154675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LOGIN_LOCKOUT_SECONDS = getattr(settings, 'LOGIN_LOCKOUT_SECONDS', 900)</w:t>
      </w:r>
    </w:p>
    <w:p w14:paraId="4B09CA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A800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1608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def _get_client_ip(request):</w:t>
      </w:r>
    </w:p>
    <w:p w14:paraId="294FF4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"""Возвращает реальный IP клиента с учётом прокси."""</w:t>
      </w:r>
    </w:p>
    <w:p w14:paraId="7B60FE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x_forwarded = request.META.get('HTTP_X_FORWARDED_FOR')</w:t>
      </w:r>
    </w:p>
    <w:p w14:paraId="52FFD7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x_forwarded:</w:t>
      </w:r>
    </w:p>
    <w:p w14:paraId="3C059B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x_forwarded.split(',')[0].strip()</w:t>
      </w:r>
    </w:p>
    <w:p w14:paraId="3E3200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return request.META.get('REMOTE_ADDR', '0.0.0.0')</w:t>
      </w:r>
    </w:p>
    <w:p w14:paraId="1F3817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FCF9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5029D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LoginRateLimitMiddleware:</w:t>
      </w:r>
    </w:p>
    <w:p w14:paraId="205EB1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6BD5C0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Защита от брутфорса: блокирует IP после N неудачных попыток входа.</w:t>
      </w:r>
    </w:p>
    <w:p w14:paraId="025939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Хранит счётчики в кэше (Redis).</w:t>
      </w:r>
    </w:p>
    <w:p w14:paraId="340B0E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27277C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0E1AD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LOGIN_URL = '/accounts/login/'</w:t>
      </w:r>
    </w:p>
    <w:p w14:paraId="5CBF3D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A8F5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__init__(self, get_response):</w:t>
      </w:r>
    </w:p>
    <w:p w14:paraId="7FE03B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self.get_response = get_response</w:t>
      </w:r>
    </w:p>
    <w:p w14:paraId="5862CF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B8E1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__call__(self, request):</w:t>
      </w:r>
    </w:p>
    <w:p w14:paraId="0CC2BF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request.path == self.LOGIN_URL and request.method == 'POST':</w:t>
      </w:r>
    </w:p>
    <w:p w14:paraId="263DCA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ip = _get_client_ip(request)</w:t>
      </w:r>
    </w:p>
    <w:p w14:paraId="2B9E6D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lockout_key = f'lockout:{ip}'</w:t>
      </w:r>
    </w:p>
    <w:p w14:paraId="77EA99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attempts_key = f'login_attempts:{ip}'</w:t>
      </w:r>
    </w:p>
    <w:p w14:paraId="7E0E82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9F6D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IP заблокирован</w:t>
      </w:r>
    </w:p>
    <w:p w14:paraId="38351C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cache.get(lockout_key):</w:t>
      </w:r>
    </w:p>
    <w:p w14:paraId="688F6B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logger.warning('Заблокированный IP %s попытался войти', ip)</w:t>
      </w:r>
    </w:p>
    <w:p w14:paraId="6113E7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return HttpResponseForbidden(</w:t>
      </w:r>
    </w:p>
    <w:p w14:paraId="53B254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'&lt;h2&gt;Слишком много неудачных попыток входа. '</w:t>
      </w:r>
    </w:p>
    <w:p w14:paraId="7B566A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'Попробуйте через 15 минут.&lt;/h2&gt;',</w:t>
      </w:r>
    </w:p>
    <w:p w14:paraId="3D50B3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content_type='text/html; charset=utf-8',</w:t>
      </w:r>
    </w:p>
    <w:p w14:paraId="5C0338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02A306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34C26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response = self.get_response(request)</w:t>
      </w:r>
    </w:p>
    <w:p w14:paraId="5B7A70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3050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Неудачная попытка: форма вернула 200 (не редирект)</w:t>
      </w:r>
    </w:p>
    <w:p w14:paraId="6F89C9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response.status_code == 200:</w:t>
      </w:r>
    </w:p>
    <w:p w14:paraId="13F889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attempts = cache.get(attempts_key, 0) + 1</w:t>
      </w:r>
    </w:p>
    <w:p w14:paraId="40BD6B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cache.set(attempts_key, attempts, timeout=LOGIN_LOCKOUT_SECONDS)</w:t>
      </w:r>
    </w:p>
    <w:p w14:paraId="3DCEF0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70003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remaining = LOGIN_ATTEMPT_LIMIT - attempts</w:t>
      </w:r>
    </w:p>
    <w:p w14:paraId="668703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logger.warning(</w:t>
      </w:r>
    </w:p>
    <w:p w14:paraId="64A8E4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'Неудачная попытка входа с IP %s. '</w:t>
      </w:r>
    </w:p>
    <w:p w14:paraId="3E4388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'Попыток: %d, осталось: %d',</w:t>
      </w:r>
    </w:p>
    <w:p w14:paraId="3FC9DC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ip, attempts, max(remaining, 0),</w:t>
      </w:r>
    </w:p>
    <w:p w14:paraId="3E1B74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)</w:t>
      </w:r>
    </w:p>
    <w:p w14:paraId="3E507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C492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if attempts &gt;= LOGIN_ATTEMPT_LIMIT:</w:t>
      </w:r>
    </w:p>
    <w:p w14:paraId="232DFA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cache.set(lockout_key, True, timeout=LOGIN_LOCKOUT_SECONDS)</w:t>
      </w:r>
    </w:p>
    <w:p w14:paraId="35F0E3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cache.delete(attempts_key)</w:t>
      </w:r>
    </w:p>
    <w:p w14:paraId="754F23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logger.warning('IP %s заблокирован на %d сек', ip, LOGIN_LOCKOUT_SECONDS)</w:t>
      </w:r>
    </w:p>
    <w:p w14:paraId="781F3D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18594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# Успешный вход — сбрасываем счётчик</w:t>
      </w:r>
    </w:p>
    <w:p w14:paraId="5CA3F0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elif response.status_code == 302:</w:t>
      </w:r>
    </w:p>
    <w:p w14:paraId="185517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cache.delete(attempts_key)</w:t>
      </w:r>
    </w:p>
    <w:p w14:paraId="136AF7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cache.delete(lockout_key)</w:t>
      </w:r>
    </w:p>
    <w:p w14:paraId="09A01B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E4BD5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return response</w:t>
      </w:r>
    </w:p>
    <w:p w14:paraId="1E4079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9146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self.get_response(request)</w:t>
      </w:r>
    </w:p>
    <w:p w14:paraId="2240A2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AB8F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4A8E3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SecurityHeadersMiddleware:</w:t>
      </w:r>
    </w:p>
    <w:p w14:paraId="3E1FBB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6265C6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Добавляет заголовки безопасности к каждому ответу.</w:t>
      </w:r>
    </w:p>
    <w:p w14:paraId="758477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Покрывает ПК 4.4: защита ПО программными средствами.</w:t>
      </w:r>
    </w:p>
    <w:p w14:paraId="75F4C4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4A3076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3ED2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__init__(self, get_response):</w:t>
      </w:r>
    </w:p>
    <w:p w14:paraId="452C0A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self.get_response = get_response</w:t>
      </w:r>
    </w:p>
    <w:p w14:paraId="45AB1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F8F3E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__call__(self, request):</w:t>
      </w:r>
    </w:p>
    <w:p w14:paraId="4560A0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 = self.get_response(request)</w:t>
      </w:r>
    </w:p>
    <w:p w14:paraId="270523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B3E0E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Запрет встраивания в iframe (защита от clickjacking)</w:t>
      </w:r>
    </w:p>
    <w:p w14:paraId="66C24B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response['X-Frame-Options'] = 'DENY'</w:t>
      </w:r>
    </w:p>
    <w:p w14:paraId="46D8A5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Запрет угадывания MIME-типа браузером</w:t>
      </w:r>
    </w:p>
    <w:p w14:paraId="0059C9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response['X-Content-Type-Options'] = 'nosniff'</w:t>
      </w:r>
    </w:p>
    <w:p w14:paraId="0F95F3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Включение XSS-фильтра браузера</w:t>
      </w:r>
    </w:p>
    <w:p w14:paraId="06BB8C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response['X-XSS-Protection'] = '1; mode=block'</w:t>
      </w:r>
    </w:p>
    <w:p w14:paraId="640775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Политика реферера</w:t>
      </w:r>
    </w:p>
    <w:p w14:paraId="0D342A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response['Referrer-Policy'] = 'strict-origin-when-cross-origin'</w:t>
      </w:r>
    </w:p>
    <w:p w14:paraId="254652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Ограничение функций браузера</w:t>
      </w:r>
    </w:p>
    <w:p w14:paraId="15D937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response['Permissions-Policy'] = 'geolocation=(), microphone=(), camera=()'</w:t>
      </w:r>
    </w:p>
    <w:p w14:paraId="493F5C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EC362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response</w:t>
      </w:r>
    </w:p>
    <w:p w14:paraId="48A806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15CE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C947E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class RequestLoggingMiddleware:</w:t>
      </w:r>
    </w:p>
    <w:p w14:paraId="17B963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3E33DF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Логирует все входящие запросы с временем выполнения.</w:t>
      </w:r>
    </w:p>
    <w:p w14:paraId="67166C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Покрывает ПК 4.2: измерение эксплуатационных характеристик.</w:t>
      </w:r>
    </w:p>
    <w:p w14:paraId="62472B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"""</w:t>
      </w:r>
    </w:p>
    <w:p w14:paraId="5F5A15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F39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__init__(self, get_response):</w:t>
      </w:r>
    </w:p>
    <w:p w14:paraId="24CA09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self.get_response = get_response</w:t>
      </w:r>
    </w:p>
    <w:p w14:paraId="75D273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5B19A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def __call__(self, request):</w:t>
      </w:r>
    </w:p>
    <w:p w14:paraId="2983D3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start = time.monotonic()</w:t>
      </w:r>
    </w:p>
    <w:p w14:paraId="414BC3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response = self.get_response(request)</w:t>
      </w:r>
    </w:p>
    <w:p w14:paraId="128C2E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duration_ms = (time.monotonic() - start) * 1000</w:t>
      </w:r>
    </w:p>
    <w:p w14:paraId="26E2CB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B1B6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# Пропускаем статику и медиа</w:t>
      </w:r>
    </w:p>
    <w:p w14:paraId="6DAC0D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not request.path.startswith(('/static/', '/media/')):</w:t>
      </w:r>
    </w:p>
    <w:p w14:paraId="7C8B09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logger.info(</w:t>
      </w:r>
    </w:p>
    <w:p w14:paraId="7CF0A3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'%s %s → %d [%.1f ms] IP=%s',</w:t>
      </w:r>
    </w:p>
    <w:p w14:paraId="36BFCE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request.method,</w:t>
      </w:r>
    </w:p>
    <w:p w14:paraId="775C93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request.path,</w:t>
      </w:r>
    </w:p>
    <w:p w14:paraId="359E63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response.status_code,</w:t>
      </w:r>
    </w:p>
    <w:p w14:paraId="1851A6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duration_ms,</w:t>
      </w:r>
    </w:p>
    <w:p w14:paraId="0F77D9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_get_client_ip(request),</w:t>
      </w:r>
    </w:p>
    <w:p w14:paraId="03E714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)</w:t>
      </w:r>
    </w:p>
    <w:p w14:paraId="52F7F0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CE206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 response</w:t>
      </w:r>
    </w:p>
    <w:p w14:paraId="561EEBAE" w14:textId="77777777" w:rsidR="00EB1CCB" w:rsidRDefault="00EB1CCB"/>
    <w:p w14:paraId="7B4453FD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templates/base.html</w:t>
      </w:r>
    </w:p>
    <w:p w14:paraId="075712B1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Базовый шаблон: навбар, футер, Bootstrap 5.3</w:t>
      </w:r>
    </w:p>
    <w:p w14:paraId="3274B4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&lt;!DOCTYPE html&gt;</w:t>
      </w:r>
    </w:p>
    <w:p w14:paraId="423D15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&lt;html lang="ru"&gt;</w:t>
      </w:r>
    </w:p>
    <w:p w14:paraId="3C68CD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&lt;head&gt;</w:t>
      </w:r>
    </w:p>
    <w:p w14:paraId="1B9D9D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&lt;meta charset="UTF-8"&gt;</w:t>
      </w:r>
    </w:p>
    <w:p w14:paraId="08A19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&lt;meta name="viewport" content="width=device-width, initial-scale=1.0"&gt;</w:t>
      </w:r>
    </w:p>
    <w:p w14:paraId="3A0007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&lt;title&gt;{% block title %}Доставка МИГ{% endblock %}&lt;/title&gt;</w:t>
      </w:r>
    </w:p>
    <w:p w14:paraId="2E25B7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&lt;link href="https://cdn.jsdelivr.net/npm/bootstrap@5.3.2/dist/css/bootstrap.min.css" rel="stylesheet"&gt;</w:t>
      </w:r>
    </w:p>
    <w:p w14:paraId="77F0D9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&lt;link href="https://cdn.jsdelivr.net/npm/bootstrap-icons@1.11.0/font/bootstrap-icons.css" rel="stylesheet"&gt;</w:t>
      </w:r>
    </w:p>
    <w:p w14:paraId="6DD1AD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load static %}</w:t>
      </w:r>
    </w:p>
    <w:p w14:paraId="200623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&lt;link rel="stylesheet" href="{% static 'css/main.css' %}"&gt;</w:t>
      </w:r>
    </w:p>
    <w:p w14:paraId="269D6F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block extra_css %}{% endblock %}</w:t>
      </w:r>
    </w:p>
    <w:p w14:paraId="00BDF1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&lt;/head&gt;</w:t>
      </w:r>
    </w:p>
    <w:p w14:paraId="11D931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&lt;body&gt;</w:t>
      </w:r>
    </w:p>
    <w:p w14:paraId="545358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C73EA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&lt;nav class="navbar navbar-expand-lg navbar-dark sticky-top mig-navbar shadow"&gt;</w:t>
      </w:r>
    </w:p>
    <w:p w14:paraId="25F47E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class="container"&gt;</w:t>
      </w:r>
    </w:p>
    <w:p w14:paraId="2FAEBB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class="navbar-brand d-flex align-items-center gap-2" href="{% url 'home' %}"&gt;</w:t>
      </w:r>
    </w:p>
    <w:p w14:paraId="5D6788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bi-lightning-charge-fill text-warning fs-4"&gt;&lt;/i&gt;</w:t>
      </w:r>
    </w:p>
    <w:p w14:paraId="67EF7F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class="brand-text"&gt;Доставка &lt;span class="brand-mig"&gt;МИГ&lt;/span&gt;&lt;/span&gt;</w:t>
      </w:r>
    </w:p>
    <w:p w14:paraId="69EF44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1B13A5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&lt;button class="navbar-toggler border-0" type="button" data-bs-toggle="collapse" data-bs-target="#navMenu"&gt;</w:t>
      </w:r>
    </w:p>
    <w:p w14:paraId="5BCDAB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class="navbar-toggler-icon"&gt;&lt;/span&gt;</w:t>
      </w:r>
    </w:p>
    <w:p w14:paraId="7C44C5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&lt;/button&gt;</w:t>
      </w:r>
    </w:p>
    <w:p w14:paraId="756C78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class="collapse navbar-collapse" id="navMenu"&gt;</w:t>
      </w:r>
    </w:p>
    <w:p w14:paraId="5D45FE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&lt;ul class="navbar-nav me-auto"&gt;</w:t>
      </w:r>
    </w:p>
    <w:p w14:paraId="614769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&lt;li class="nav-item"&gt;</w:t>
      </w:r>
    </w:p>
    <w:p w14:paraId="0BB826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class="nav-link" href="{% url 'home' %}"&gt;&lt;i class="bi bi-grid me-1"&gt;&lt;/i&gt;Каталог&lt;/a&gt;</w:t>
      </w:r>
    </w:p>
    <w:p w14:paraId="32AA08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&lt;/li&gt;</w:t>
      </w:r>
    </w:p>
    <w:p w14:paraId="401682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user.is_authenticated %}</w:t>
      </w:r>
    </w:p>
    <w:p w14:paraId="3A9E34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user.is_courier %}</w:t>
      </w:r>
    </w:p>
    <w:p w14:paraId="62614B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498CF5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class="nav-link" href="{% url 'courier:dashboard' %}"&gt;&lt;i class="bi bi-bicycle me-1"&gt;&lt;/i&gt;Панель курьера&lt;/a&gt;</w:t>
      </w:r>
    </w:p>
    <w:p w14:paraId="3FC462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6C118E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788A2E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user.is_support %}</w:t>
      </w:r>
    </w:p>
    <w:p w14:paraId="681465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71938B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class="nav-link" href="{% url 'support_panel:dashboard' %}"&gt;&lt;i class="bi bi-headset me-1"&gt;&lt;/i&gt;Поддержка&lt;/a&gt;</w:t>
      </w:r>
    </w:p>
    <w:p w14:paraId="445B6F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02C92F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{% endif %}</w:t>
      </w:r>
    </w:p>
    <w:p w14:paraId="7B4104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user.is_admin_role or user.is_staff %}</w:t>
      </w:r>
    </w:p>
    <w:p w14:paraId="08441B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37CC77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class="nav-link" href="{% url 'admin_panel:dashboard' %}"&gt;&lt;i class="bi bi-gear me-1"&gt;&lt;/i&gt;Администратор&lt;/a&gt;</w:t>
      </w:r>
    </w:p>
    <w:p w14:paraId="3A1866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552580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1ABBFA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3890C5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&lt;/ul&gt;</w:t>
      </w:r>
    </w:p>
    <w:p w14:paraId="24E8B5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&lt;ul class="navbar-nav ms-auto align-items-center gap-1"&gt;</w:t>
      </w:r>
    </w:p>
    <w:p w14:paraId="0E84CF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user.is_authenticated %}</w:t>
      </w:r>
    </w:p>
    <w:p w14:paraId="182942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user.is_customer %}</w:t>
      </w:r>
    </w:p>
    <w:p w14:paraId="01E880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4F8D75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 position-relative px-2" href="{% url 'orders:cart' %}"&gt;</w:t>
      </w:r>
    </w:p>
    <w:p w14:paraId="00EC8B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bi-cart3 fs-5"&gt;&lt;/i&gt;</w:t>
      </w:r>
    </w:p>
    <w:p w14:paraId="0DC376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cart_count &gt; 0 %}</w:t>
      </w:r>
    </w:p>
    <w:p w14:paraId="1E9E38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class="position-absolute top-0 start-100 translate-middle badge rounded-pill bg-warning text-dark" style="font-size:.65rem;"&gt;</w:t>
      </w:r>
    </w:p>
    <w:p w14:paraId="36E855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{{ cart_count }}</w:t>
      </w:r>
    </w:p>
    <w:p w14:paraId="0A3451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&lt;/span&gt;</w:t>
      </w:r>
    </w:p>
    <w:p w14:paraId="141459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6BBA37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&lt;/a&gt;</w:t>
      </w:r>
    </w:p>
    <w:p w14:paraId="61F2E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3E5998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0E39DF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user.is_courier %}</w:t>
      </w:r>
    </w:p>
    <w:p w14:paraId="5D4D55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7AD72A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 px-2" href="{% url 'courier:wallet' %}" title="Кошелёк курьера"&gt;</w:t>
      </w:r>
    </w:p>
    <w:p w14:paraId="2B7736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bi-wallet2 me-1"&gt;&lt;/i&gt;</w:t>
      </w:r>
    </w:p>
    <w:p w14:paraId="1777C3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class="text-warning fw-semibold"&gt;{{ user.balance|floatformat:0 }} ₽&lt;/span&gt;</w:t>
      </w:r>
    </w:p>
    <w:p w14:paraId="6887D6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&lt;/a&gt;</w:t>
      </w:r>
    </w:p>
    <w:p w14:paraId="3E31C4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164409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4B22AE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 dropdown"&gt;</w:t>
      </w:r>
    </w:p>
    <w:p w14:paraId="0C8729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class="nav-link dropdown-toggle d-flex align-items-center gap-2" href="#" data-bs-toggle="dropdown"&gt;</w:t>
      </w:r>
    </w:p>
    <w:p w14:paraId="384680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class="avatar-circle"&gt;{{ user.full_name|first }}&lt;/span&gt;</w:t>
      </w:r>
    </w:p>
    <w:p w14:paraId="03C7F8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class="d-none d-md-inline small"&gt;{{ user.full_name|truncatechars:14 }}&lt;/span&gt;</w:t>
      </w:r>
    </w:p>
    <w:p w14:paraId="298DE5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&lt;/a&gt;</w:t>
      </w:r>
    </w:p>
    <w:p w14:paraId="43AE75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&lt;ul class="dropdown-menu dropdown-menu-end shadow-lg border-0" style="min-width:220px;"&gt;</w:t>
      </w:r>
    </w:p>
    <w:p w14:paraId="16E360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 class="px-3 py-2"&gt;</w:t>
      </w:r>
    </w:p>
    <w:p w14:paraId="2C0584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class="fw-semibold"&gt;{{ user.full_name }}&lt;/div&gt;</w:t>
      </w:r>
    </w:p>
    <w:p w14:paraId="6ACAF8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class="text-muted small"&gt;{{ user.get_role_display }}&lt;/div&gt;</w:t>
      </w:r>
    </w:p>
    <w:p w14:paraId="07AD5C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&lt;/li&gt;</w:t>
      </w:r>
    </w:p>
    <w:p w14:paraId="20C0F9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&lt;li&gt;&lt;hr class="dropdown-divider my-1"&gt;&lt;/li&gt;</w:t>
      </w:r>
    </w:p>
    <w:p w14:paraId="263C0C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&lt;li&gt;&lt;a class="dropdown-item" href="{% url 'accounts:profile' %}"&gt;&lt;i class="bi bi-person me-2 text-muted"&gt;&lt;/i&gt;Профиль&lt;/a&gt;&lt;/li&gt;</w:t>
      </w:r>
    </w:p>
    <w:p w14:paraId="68BD70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user.is_customer %}</w:t>
      </w:r>
    </w:p>
    <w:p w14:paraId="4693B8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&lt;li&gt;&lt;a class="dropdown-item" href="{% url 'orders:order_list' %}"&gt;&lt;i class="bi bi-box-seam me-2 text-muted"&gt;&lt;/i&gt;Мои заказы&lt;/a&gt;&lt;/li&gt;</w:t>
      </w:r>
    </w:p>
    <w:p w14:paraId="2C2A1E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&lt;li&gt;&lt;a class="dropdown-item" href="{% url 'catalog:favorites' %}"&gt;&lt;i class="bi bi-heart me-2 text-muted"&gt;&lt;/i&gt;Избранное&lt;/a&gt;&lt;/li&gt;</w:t>
      </w:r>
    </w:p>
    <w:p w14:paraId="66E332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&lt;li&gt;&lt;a class="dropdown-item" href="{% url 'support:my_tickets' %}"&gt;&lt;i class="bi bi-chat-dots me-2 text-muted"&gt;&lt;/i&gt;Мои тикеты&lt;/a&gt;&lt;/li&gt;</w:t>
      </w:r>
    </w:p>
    <w:p w14:paraId="350A08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5CF20A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user.is_courier %}</w:t>
      </w:r>
    </w:p>
    <w:p w14:paraId="4C776C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&lt;li&gt;&lt;a class="dropdown-item" href="{% url 'courier:wallet' %}"&gt;&lt;i class="bi bi-wallet2 me-2 text-muted"&gt;&lt;/i&gt;Кошелёк&lt;/a&gt;&lt;/li&gt;</w:t>
      </w:r>
    </w:p>
    <w:p w14:paraId="1C8A99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0C2B1C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&lt;li&gt;&lt;hr class="dropdown-divider my-1"&gt;&lt;/li&gt;</w:t>
      </w:r>
    </w:p>
    <w:p w14:paraId="6CF0EA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&lt;li&gt;</w:t>
      </w:r>
    </w:p>
    <w:p w14:paraId="71511F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&lt;form action="{% url 'accounts:logout' %}" method="post" class="d-inline"&gt;</w:t>
      </w:r>
    </w:p>
    <w:p w14:paraId="502FF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csrf_token %}</w:t>
      </w:r>
    </w:p>
    <w:p w14:paraId="5B14A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&lt;button type="submit" class="dropdown-item text-danger"&gt;&lt;i class="bi bi-box-arrow-right me-2"&gt;&lt;/i&gt;Выйти&lt;/button&gt;</w:t>
      </w:r>
    </w:p>
    <w:p w14:paraId="41569D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&lt;/form&gt;</w:t>
      </w:r>
    </w:p>
    <w:p w14:paraId="32F107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&lt;/li&gt;</w:t>
      </w:r>
    </w:p>
    <w:p w14:paraId="63B423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&lt;/ul&gt;</w:t>
      </w:r>
    </w:p>
    <w:p w14:paraId="10B905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250288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6D3D6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688F5D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class="btn btn-outline-light btn-sm px-3" href="{% url 'accounts:login' %}"&gt;Войти&lt;/a&gt;</w:t>
      </w:r>
    </w:p>
    <w:p w14:paraId="5EF591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0DE6A6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&lt;li class="nav-item"&gt;</w:t>
      </w:r>
    </w:p>
    <w:p w14:paraId="647E5A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class="btn btn-warning btn-sm px-3 text-dark fw-semibold" href="{% url 'accounts:register' %}"&gt;Регистрация&lt;/a&gt;</w:t>
      </w:r>
    </w:p>
    <w:p w14:paraId="5E577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&lt;/li&gt;</w:t>
      </w:r>
    </w:p>
    <w:p w14:paraId="5B7B49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23BFC1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&lt;/ul&gt;</w:t>
      </w:r>
    </w:p>
    <w:p w14:paraId="0E6BDA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AA63B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639B3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&lt;/nav&gt;</w:t>
      </w:r>
    </w:p>
    <w:p w14:paraId="5E9D65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73F56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&lt;main class="py-4"&gt;</w:t>
      </w:r>
    </w:p>
    <w:p w14:paraId="33E731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class="container"&gt;</w:t>
      </w:r>
    </w:p>
    <w:p w14:paraId="475314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messages %}</w:t>
      </w:r>
    </w:p>
    <w:p w14:paraId="5936ED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class="mb-3"&gt;</w:t>
      </w:r>
    </w:p>
    <w:p w14:paraId="2B471E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for message in messages %}</w:t>
      </w:r>
    </w:p>
    <w:p w14:paraId="626C7B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class="alert alert-{{ message.tags|default:'info' }} alert-dismissible fade show border-0 shadow-sm" role="alert"&gt;</w:t>
      </w:r>
    </w:p>
    <w:p w14:paraId="76D5C9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{{ message }}</w:t>
      </w:r>
    </w:p>
    <w:p w14:paraId="029D3A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&lt;button type="button" class="btn-close" data-bs-dismiss="alert"&gt;&lt;/button&gt;</w:t>
      </w:r>
    </w:p>
    <w:p w14:paraId="64E013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3637D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endfor %}</w:t>
      </w:r>
    </w:p>
    <w:p w14:paraId="1AD1AD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8F61A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14621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block content %}{% endblock %}</w:t>
      </w:r>
    </w:p>
    <w:p w14:paraId="13032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B2AA1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&lt;/main&gt;</w:t>
      </w:r>
    </w:p>
    <w:p w14:paraId="2D8429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24B96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&lt;footer class="mig-footer py-4 mt-5"&gt;</w:t>
      </w:r>
    </w:p>
    <w:p w14:paraId="68D27F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class="container"&gt;</w:t>
      </w:r>
    </w:p>
    <w:p w14:paraId="6E680A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class="row align-items-center"&gt;</w:t>
      </w:r>
    </w:p>
    <w:p w14:paraId="286875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class="col-md-6 text-center text-md-start mb-2 mb-md-0"&gt;</w:t>
      </w:r>
    </w:p>
    <w:p w14:paraId="4A6F5E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&lt;span class="fw-bold text-white fs-5"&gt;</w:t>
      </w:r>
    </w:p>
    <w:p w14:paraId="2D95A3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bi-lightning-charge-fill text-warning me-1"&gt;&lt;/i&gt;Доставка &lt;span class="text-warning"&gt;МИГ&lt;/span&gt;</w:t>
      </w:r>
    </w:p>
    <w:p w14:paraId="60AEB0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&lt;/span&gt;</w:t>
      </w:r>
    </w:p>
    <w:p w14:paraId="28C0BA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class="text-light opacity-75 small mb-0 mt-1"&gt;В один миг — к вашей двери&lt;/p&gt;</w:t>
      </w:r>
    </w:p>
    <w:p w14:paraId="04BEC1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517C3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class="col-md-6 text-center text-md-end"&gt;</w:t>
      </w:r>
    </w:p>
    <w:p w14:paraId="1BABBA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class="text-light opacity-50 small mb-0"&gt;© 2026. Все права защищены.&lt;/p&gt;</w:t>
      </w:r>
    </w:p>
    <w:p w14:paraId="261A2C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53951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2FBE6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4B80C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&lt;/footer&gt;</w:t>
      </w:r>
    </w:p>
    <w:p w14:paraId="03B331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C8F3D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 src="https://cdn.jsdelivr.net/npm/bootstrap@5.3.2/dist/js/bootstrap.bundle.min.js"&gt;&lt;/script&gt;</w:t>
      </w:r>
    </w:p>
    <w:p w14:paraId="6E436A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load static %}</w:t>
      </w:r>
    </w:p>
    <w:p w14:paraId="2B50AF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 src="{% static 'js/main.js' %}"&gt;&lt;/script&gt;</w:t>
      </w:r>
    </w:p>
    <w:p w14:paraId="51738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%}{% endblock %}</w:t>
      </w:r>
    </w:p>
    <w:p w14:paraId="57D3CD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&lt;/body&gt;</w:t>
      </w:r>
    </w:p>
    <w:p w14:paraId="737F3B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&lt;/html&gt;</w:t>
      </w:r>
    </w:p>
    <w:p w14:paraId="731AB0CE" w14:textId="77777777" w:rsidR="00EB1CCB" w:rsidRDefault="00EB1CCB"/>
    <w:p w14:paraId="61FDD33C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templates/catalog/home.html</w:t>
      </w:r>
    </w:p>
    <w:p w14:paraId="619D7D23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главная страница каталога товаров</w:t>
      </w:r>
    </w:p>
    <w:p w14:paraId="71D687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4E180C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load static %}</w:t>
      </w:r>
    </w:p>
    <w:p w14:paraId="0B92C8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92E53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%}Каталог — Доставка МИГ{% endblock %}</w:t>
      </w:r>
    </w:p>
    <w:p w14:paraId="213D15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752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0BD732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Hero Banner --&gt;</w:t>
      </w:r>
    </w:p>
    <w:p w14:paraId="59C03F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class="hero-banner rounded-3 mb-4 p-5 text-white text-center"&gt;</w:t>
      </w:r>
    </w:p>
    <w:p w14:paraId="3F5FB8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class="hero-banner-glow"&gt;&lt;/div&gt;</w:t>
      </w:r>
    </w:p>
    <w:p w14:paraId="5645AD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class="position-relative"&gt;</w:t>
      </w:r>
    </w:p>
    <w:p w14:paraId="4A1D95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class="mb-2"&gt;</w:t>
      </w:r>
    </w:p>
    <w:p w14:paraId="6BF7DB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bi-lightning-charge-fill text-warning" style="font-size:2.5rem;"&gt;&lt;/i&gt;</w:t>
      </w:r>
    </w:p>
    <w:p w14:paraId="1EA948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F3DEC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&lt;h1 class="display-5 fw-bold mb-2"&gt;Доставка &lt;span style="color:#f97316;font-style:italic;"&gt;МИГ&lt;/span&gt;&lt;/h1&gt;</w:t>
      </w:r>
    </w:p>
    <w:p w14:paraId="65B117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&lt;p class="mb-4 opacity-75"&gt;В один миг — к вашей двери&lt;/p&gt;</w:t>
      </w:r>
    </w:p>
    <w:p w14:paraId="55DCDD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&lt;form method="get" action="{% url 'home' %}" class="d-flex justify-content-center"&gt;</w:t>
      </w:r>
    </w:p>
    <w:p w14:paraId="1522ED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class="input-group hero-search"&gt;</w:t>
      </w:r>
    </w:p>
    <w:p w14:paraId="77F769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&lt;input type="text" name="search" value="{{ search }}" class="form-control form-control-lg"</w:t>
      </w:r>
    </w:p>
    <w:p w14:paraId="69A5F0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placeholder="Поиск товаров..."&gt;</w:t>
      </w:r>
    </w:p>
    <w:p w14:paraId="1DF6DA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&lt;button class="btn btn-mig px-4 fw-semibold" type="submit"&gt;</w:t>
      </w:r>
    </w:p>
    <w:p w14:paraId="22252C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bi-search me-1"&gt;&lt;/i&gt;Найти</w:t>
      </w:r>
    </w:p>
    <w:p w14:paraId="073A8B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&lt;/button&gt;</w:t>
      </w:r>
    </w:p>
    <w:p w14:paraId="6C11CD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216D0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&lt;/form&gt;</w:t>
      </w:r>
    </w:p>
    <w:p w14:paraId="403659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0034B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97DD1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ACE8F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316ACF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&lt;!-- Sidebar Categories --&gt;</w:t>
      </w:r>
    </w:p>
    <w:p w14:paraId="69B3D0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class="col-lg-2 col-md-3"&gt;</w:t>
      </w:r>
    </w:p>
    <w:p w14:paraId="324E82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sticky-top" style="top: 80px;"&gt;</w:t>
      </w:r>
    </w:p>
    <w:p w14:paraId="08FAEF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p-2"&gt;</w:t>
      </w:r>
    </w:p>
    <w:p w14:paraId="1DD5C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class="px-2 py-1 text-muted text-uppercase small fw-semibold mb-2"&gt;Категории&lt;/h6&gt;</w:t>
      </w:r>
    </w:p>
    <w:p w14:paraId="2C548C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class="list-group list-group-flush"&gt;</w:t>
      </w:r>
    </w:p>
    <w:p w14:paraId="42A820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'home' %}{% if search %}?search={{ search }}{% endif %}"</w:t>
      </w:r>
    </w:p>
    <w:p w14:paraId="46E73F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class="list-group-item list-group-item-action py-2 {% if not active_category %}active{% endif %}"&gt;</w:t>
      </w:r>
    </w:p>
    <w:p w14:paraId="30746E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bi-grid me-2"&gt;&lt;/i&gt;Все товары</w:t>
      </w:r>
    </w:p>
    <w:p w14:paraId="7DCC66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257897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cat in categories %}</w:t>
      </w:r>
    </w:p>
    <w:p w14:paraId="1E646A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href="?category={{ cat.slug }}{% if search %}&amp;search={{ search }}{% endif %}"</w:t>
      </w:r>
    </w:p>
    <w:p w14:paraId="0D43ED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class="list-group-item list-group-item-action py-2 {% if active_category.slug == cat.slug %}active{% endif %}"&gt;</w:t>
      </w:r>
    </w:p>
    <w:p w14:paraId="01F83D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cat.name }}</w:t>
      </w:r>
    </w:p>
    <w:p w14:paraId="2B5C15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 class="badge bg-secondary float-end"&gt;{{ cat.products.count }}&lt;/span&gt;</w:t>
      </w:r>
    </w:p>
    <w:p w14:paraId="06A7B8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6B687F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2E426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5A818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CCBB2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D9A56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4E600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B405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&lt;!-- Products Grid --&gt;</w:t>
      </w:r>
    </w:p>
    <w:p w14:paraId="133EED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class="col-lg-10 col-md-9"&gt;</w:t>
      </w:r>
    </w:p>
    <w:p w14:paraId="70214F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active_category %}</w:t>
      </w:r>
    </w:p>
    <w:p w14:paraId="48E651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&lt;h3 class="mb-3"&gt;{{ active_category.name }}&lt;/h3&gt;</w:t>
      </w:r>
    </w:p>
    <w:p w14:paraId="46E0D0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elif search %}</w:t>
      </w:r>
    </w:p>
    <w:p w14:paraId="39A6DB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&lt;h3 class="mb-3"&gt;Результаты по запросу «{{ search }}»&lt;/h3&gt;</w:t>
      </w:r>
    </w:p>
    <w:p w14:paraId="5138E0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0E1A0C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544A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products %}</w:t>
      </w:r>
    </w:p>
    <w:p w14:paraId="74C31E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class="row row-cols-2 row-cols-md-3 row-cols-lg-4 g-3"&gt;</w:t>
      </w:r>
    </w:p>
    <w:p w14:paraId="7C64D5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for product in products %}</w:t>
      </w:r>
    </w:p>
    <w:p w14:paraId="435314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class="col"&gt;</w:t>
      </w:r>
    </w:p>
    <w:p w14:paraId="653F09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class="card h-100 border-0 shadow-sm product-card"&gt;</w:t>
      </w:r>
    </w:p>
    <w:p w14:paraId="3E573F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'catalog:product_detail' product.id %}"&gt;</w:t>
      </w:r>
    </w:p>
    <w:p w14:paraId="34396C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product.image %}</w:t>
      </w:r>
    </w:p>
    <w:p w14:paraId="1A10EA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&lt;img src="{{ product.image.url }}" class="card-img-top" alt="{{ product.name }}"</w:t>
      </w:r>
    </w:p>
    <w:p w14:paraId="160759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style="height: 160px; object-fit: cover;"&gt;</w:t>
      </w:r>
    </w:p>
    <w:p w14:paraId="331258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{% else %}</w:t>
      </w:r>
    </w:p>
    <w:p w14:paraId="61E3B4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class="card-img-top bg-light d-flex align-items-center justify-content-center" style="height:160px;"&gt;</w:t>
      </w:r>
    </w:p>
    <w:p w14:paraId="77969B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bi-image text-muted" style="font-size:3rem;"&gt;&lt;/i&gt;</w:t>
      </w:r>
    </w:p>
    <w:p w14:paraId="67D28B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132BB8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0F4A1D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294801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class="card-body d-flex flex-column p-3"&gt;</w:t>
      </w:r>
    </w:p>
    <w:p w14:paraId="4A6A12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class="d-flex justify-content-between align-items-start mb-1"&gt;</w:t>
      </w:r>
    </w:p>
    <w:p w14:paraId="624623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&lt;h6 class="card-title mb-0 flex-grow-1"&gt;</w:t>
      </w:r>
    </w:p>
    <w:p w14:paraId="37C60E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&lt;a href="{% url 'catalog:product_detail' product.id %}" class="text-decoration-none text-dark"&gt;</w:t>
      </w:r>
    </w:p>
    <w:p w14:paraId="4434AA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{{ product.name }}</w:t>
      </w:r>
    </w:p>
    <w:p w14:paraId="336B60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&lt;/a&gt;</w:t>
      </w:r>
    </w:p>
    <w:p w14:paraId="3951A6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&lt;/h6&gt;</w:t>
      </w:r>
    </w:p>
    <w:p w14:paraId="0C5CF3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user.is_authenticated %}</w:t>
      </w:r>
    </w:p>
    <w:p w14:paraId="64EFC1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class="btn btn-sm p-0 border-0 fav-btn ms-1"</w:t>
      </w:r>
    </w:p>
    <w:p w14:paraId="5CEC5D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data-product-id="{{ product.id }}"</w:t>
      </w:r>
    </w:p>
    <w:p w14:paraId="72D09B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title="Избранное"&gt;</w:t>
      </w:r>
    </w:p>
    <w:p w14:paraId="47D7C4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bi-heart{% if product.id in favorites %}-fill text-danger{% endif %} fs-5"&gt;&lt;/i&gt;</w:t>
      </w:r>
    </w:p>
    <w:p w14:paraId="3BA464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2CB61F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61D5F5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841DE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product.weight %}</w:t>
      </w:r>
    </w:p>
    <w:p w14:paraId="41F288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mb-2"&gt;{{ product.weight }} г&lt;/small&gt;</w:t>
      </w:r>
    </w:p>
    <w:p w14:paraId="1065B6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291D8D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class="mt-auto d-flex justify-content-between align-items-center"&gt;</w:t>
      </w:r>
    </w:p>
    <w:p w14:paraId="6DB7DC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class="fw-bold text-success fs-5"&gt;{{ product.price }} ₽&lt;/span&gt;</w:t>
      </w:r>
    </w:p>
    <w:p w14:paraId="41A316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user.is_authenticated and user.is_customer %}</w:t>
      </w:r>
    </w:p>
    <w:p w14:paraId="28B5A5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'orders:add_to_cart' product.id %}" class="add-cart-form"&gt;</w:t>
      </w:r>
    </w:p>
    <w:p w14:paraId="5BA964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0C828D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&lt;button type="submit" class="btn btn-success btn-sm rounded-circle" title="В корзину"&gt;</w:t>
      </w:r>
    </w:p>
    <w:p w14:paraId="077378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&lt;i class="bi bi-plus-lg"&gt;&lt;/i&gt;</w:t>
      </w:r>
    </w:p>
    <w:p w14:paraId="73F2C7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&lt;/button&gt;</w:t>
      </w:r>
    </w:p>
    <w:p w14:paraId="43D01A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2197BA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elif not user.is_authenticated %}</w:t>
      </w:r>
    </w:p>
    <w:p w14:paraId="54E1CA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'accounts:login' %}" class="btn btn-outline-success btn-sm"&gt;</w:t>
      </w:r>
    </w:p>
    <w:p w14:paraId="752285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bi-plus-lg"&gt;&lt;/i&gt;</w:t>
      </w:r>
    </w:p>
    <w:p w14:paraId="485B6E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&lt;/a&gt;</w:t>
      </w:r>
    </w:p>
    <w:p w14:paraId="76BD5B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595A6F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7D834E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1799B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15AA5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D9DF2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endfor %}</w:t>
      </w:r>
    </w:p>
    <w:p w14:paraId="1F5FEB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DD201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else %}</w:t>
      </w:r>
    </w:p>
    <w:p w14:paraId="3C9324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&lt;div class="text-center py-5"&gt;</w:t>
      </w:r>
    </w:p>
    <w:p w14:paraId="73F64E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bi-search text-muted" style="font-size: 4rem;"&gt;&lt;/i&gt;</w:t>
      </w:r>
    </w:p>
    <w:p w14:paraId="4B218E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&lt;h4 class="mt-3 text-muted"&gt;Ничего не найдено&lt;/h4&gt;</w:t>
      </w:r>
    </w:p>
    <w:p w14:paraId="616D5D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'home' %}" class="btn btn-success mt-2"&gt;Посмотреть всё&lt;/a&gt;</w:t>
      </w:r>
    </w:p>
    <w:p w14:paraId="3BB9E7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5FBAA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02B997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50898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5BC49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334BCE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E3C9B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76226E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21FC95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CSRF_TOKEN = document.cookie.match(/csrftoken=([^;]+)/)?.[1] || '';</w:t>
      </w:r>
    </w:p>
    <w:p w14:paraId="71FD41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BC4C4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document.querySelectorAll('.fav-btn').forEach(btn =&gt; {</w:t>
      </w:r>
    </w:p>
    <w:p w14:paraId="66A8AA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btn.addEventListener('click', function (e) {</w:t>
      </w:r>
    </w:p>
    <w:p w14:paraId="6FAE64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e.stopPropagation();</w:t>
      </w:r>
    </w:p>
    <w:p w14:paraId="10649C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productId = this.dataset.productId;</w:t>
      </w:r>
    </w:p>
    <w:p w14:paraId="7EC607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fetch(`/catalog/favorite/${productId}/toggle/`, {</w:t>
      </w:r>
    </w:p>
    <w:p w14:paraId="0E2952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625E2D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 'X-CSRFToken': CSRF_TOKEN },</w:t>
      </w:r>
    </w:p>
    <w:p w14:paraId="520B23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}).then(r =&gt; r.json()).then(data =&gt; {</w:t>
      </w:r>
    </w:p>
    <w:p w14:paraId="10698D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icon = this.querySelector('i');</w:t>
      </w:r>
    </w:p>
    <w:p w14:paraId="3C661E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(data.is_favorite) {</w:t>
      </w:r>
    </w:p>
    <w:p w14:paraId="349B95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icon.className = 'bi bi-heart-fill text-danger fs-5';</w:t>
      </w:r>
    </w:p>
    <w:p w14:paraId="4FB742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 else {</w:t>
      </w:r>
    </w:p>
    <w:p w14:paraId="4485EA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icon.className = 'bi bi-heart fs-5';</w:t>
      </w:r>
    </w:p>
    <w:p w14:paraId="608D68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2BFF3D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79EB90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5D263B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1ECF79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7290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document.querySelectorAll('.add-cart-form').forEach(form =&gt; {</w:t>
      </w:r>
    </w:p>
    <w:p w14:paraId="7E0F54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form.addEventListener('submit', function(e) {</w:t>
      </w:r>
    </w:p>
    <w:p w14:paraId="2D2A3D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e.preventDefault();</w:t>
      </w:r>
    </w:p>
    <w:p w14:paraId="488DA5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btn = form.querySelector('button');</w:t>
      </w:r>
    </w:p>
    <w:p w14:paraId="7D0BCB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btn.innerHTML = '&lt;i class="bi bi-check-lg"&gt;&lt;/i&gt;';</w:t>
      </w:r>
    </w:p>
    <w:p w14:paraId="487C55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btn.classList.replace('btn-success', 'btn-secondary');</w:t>
      </w:r>
    </w:p>
    <w:p w14:paraId="64D6D5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fetch(form.action, {</w:t>
      </w:r>
    </w:p>
    <w:p w14:paraId="20CDF3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180B0A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</w:t>
      </w:r>
    </w:p>
    <w:p w14:paraId="7A8D37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'X-CSRFToken': form.querySelector('[name=csrfmiddlewaretoken]').value,</w:t>
      </w:r>
    </w:p>
    <w:p w14:paraId="16855B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'X-Requested-With': 'XMLHttpRequest'</w:t>
      </w:r>
    </w:p>
    <w:p w14:paraId="15202B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0E1F9E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}).then(r =&gt; r.json()).then(data =&gt; {</w:t>
      </w:r>
    </w:p>
    <w:p w14:paraId="6DFE87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badge = document.querySelector('.navbar .badge');</w:t>
      </w:r>
    </w:p>
    <w:p w14:paraId="58A9B6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(badge &amp;&amp; data.cart_count) badge.textContent = data.cart_count;</w:t>
      </w:r>
    </w:p>
    <w:p w14:paraId="01D879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(!badge &amp;&amp; data.cart_count) {</w:t>
      </w:r>
    </w:p>
    <w:p w14:paraId="68B529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cartLink = document.querySelector('a[href*="cart"]');</w:t>
      </w:r>
    </w:p>
    <w:p w14:paraId="091338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if (cartLink) {</w:t>
      </w:r>
    </w:p>
    <w:p w14:paraId="417459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cartLink.innerHTML += `&lt;span class="position-absolute top-0 start-100 translate-middle badge rounded-pill bg-danger"&gt;${data.cart_count}&lt;/span&gt;`;</w:t>
      </w:r>
    </w:p>
    <w:p w14:paraId="2788BF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441B2C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}</w:t>
      </w:r>
    </w:p>
    <w:p w14:paraId="61921C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setTimeout(() =&gt; {</w:t>
      </w:r>
    </w:p>
    <w:p w14:paraId="3D5C09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btn.innerHTML = '&lt;i class="bi bi-plus-lg"&gt;&lt;/i&gt;';</w:t>
      </w:r>
    </w:p>
    <w:p w14:paraId="0ED909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btn.classList.replace('btn-secondary', 'btn-success');</w:t>
      </w:r>
    </w:p>
    <w:p w14:paraId="37589F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 1500);</w:t>
      </w:r>
    </w:p>
    <w:p w14:paraId="5DDEC4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462576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2633C3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2ADD7B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0DE23D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3B6B0B97" w14:textId="77777777" w:rsidR="00EB1CCB" w:rsidRDefault="00EB1CCB"/>
    <w:p w14:paraId="14A87953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templates/catalog/product_detail.html</w:t>
      </w:r>
    </w:p>
    <w:p w14:paraId="1E4313FC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детальная страница товара, КБЖУ</w:t>
      </w:r>
    </w:p>
    <w:p w14:paraId="0E6272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71C31B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load static %}</w:t>
      </w:r>
    </w:p>
    <w:p w14:paraId="64F212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B008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%}{{ product.name }} — Доставка МИГ{% endblock %}</w:t>
      </w:r>
    </w:p>
    <w:p w14:paraId="3D3F89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8E8A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7C57A0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&lt;nav aria-label="breadcrumb" class="mb-3"&gt;</w:t>
      </w:r>
    </w:p>
    <w:p w14:paraId="48C020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&lt;ol class="breadcrumb"&gt;</w:t>
      </w:r>
    </w:p>
    <w:p w14:paraId="0DBCF3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&lt;li class="breadcrumb-item"&gt;&lt;a href="{% url 'home' %}"&gt;Каталог&lt;/a&gt;&lt;/li&gt;</w:t>
      </w:r>
    </w:p>
    <w:p w14:paraId="24DE09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&lt;li class="breadcrumb-item"&gt;&lt;a href="{% url 'home' %}?category={{ product.category.slug }}"&gt;{{ product.category.name }}&lt;/a&gt;&lt;/li&gt;</w:t>
      </w:r>
    </w:p>
    <w:p w14:paraId="7525D7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&lt;li class="breadcrumb-item active"&gt;{{ product.name }}&lt;/li&gt;</w:t>
      </w:r>
    </w:p>
    <w:p w14:paraId="47D04A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&lt;/ol&gt;</w:t>
      </w:r>
    </w:p>
    <w:p w14:paraId="1CC199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&lt;/nav&gt;</w:t>
      </w:r>
    </w:p>
    <w:p w14:paraId="4A3B89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90FCF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1E90A5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class="col-md-5"&gt;</w:t>
      </w:r>
    </w:p>
    <w:p w14:paraId="2E3841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product.image %}</w:t>
      </w:r>
    </w:p>
    <w:p w14:paraId="3F2BAA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&lt;img src="{{ product.image.url }}" class="img-fluid rounded-3 shadow-sm" alt="{{ product.name }}" style="max-height: 400px; width:100%; object-fit:cover;"&gt;</w:t>
      </w:r>
    </w:p>
    <w:p w14:paraId="092DA6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else %}</w:t>
      </w:r>
    </w:p>
    <w:p w14:paraId="375637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class="bg-light rounded-3 d-flex align-items-center justify-content-center" style="height:350px;"&gt;</w:t>
      </w:r>
    </w:p>
    <w:p w14:paraId="01A2DB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bi-image text-muted" style="font-size:6rem;"&gt;&lt;/i&gt;</w:t>
      </w:r>
    </w:p>
    <w:p w14:paraId="5FD5A1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21A582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657996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47ED0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class="col-md-7"&gt;</w:t>
      </w:r>
    </w:p>
    <w:p w14:paraId="0FFEC1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&lt;h1 class="h2 fw-bold"&gt;{{ product.name }}&lt;/h1&gt;</w:t>
      </w:r>
    </w:p>
    <w:p w14:paraId="3B581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&lt;p class="text-muted"&gt;{{ product.category.name }}{% if product.weight %} · {{ product.weight }} г{% endif %}&lt;/p&gt;</w:t>
      </w:r>
    </w:p>
    <w:p w14:paraId="3D7F2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6972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product.description %}</w:t>
      </w:r>
    </w:p>
    <w:p w14:paraId="325834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&lt;p class="lead"&gt;{{ product.description }}&lt;/p&gt;</w:t>
      </w:r>
    </w:p>
    <w:p w14:paraId="7CEA23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3D5CC3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BBDE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&lt;!-- КБЖУ --&gt;</w:t>
      </w:r>
    </w:p>
    <w:p w14:paraId="0466A7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product.calories %}</w:t>
      </w:r>
    </w:p>
    <w:p w14:paraId="713731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bg-light rounded-3 mb-4"&gt;</w:t>
      </w:r>
    </w:p>
    <w:p w14:paraId="6D7B94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py-3"&gt;</w:t>
      </w:r>
    </w:p>
    <w:p w14:paraId="38F9C3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class="fw-semibold mb-3"&gt;КБЖУ на 100 г&lt;/h6&gt;</w:t>
      </w:r>
    </w:p>
    <w:p w14:paraId="60D8B3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&lt;div class="row text-center g-2"&gt;</w:t>
      </w:r>
    </w:p>
    <w:p w14:paraId="74722D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class="col-3"&gt;</w:t>
      </w:r>
    </w:p>
    <w:p w14:paraId="5B3DA5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class="fw-bold text-warning fs-5"&gt;{{ product.calories }}&lt;/div&gt;</w:t>
      </w:r>
    </w:p>
    <w:p w14:paraId="670B5E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class="text-muted"&gt;ккал&lt;/small&gt;</w:t>
      </w:r>
    </w:p>
    <w:p w14:paraId="3A3E12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A5618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class="col-3"&gt;</w:t>
      </w:r>
    </w:p>
    <w:p w14:paraId="54002A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class="fw-bold text-danger fs-5"&gt;{{ product.proteins }}&lt;/div&gt;</w:t>
      </w:r>
    </w:p>
    <w:p w14:paraId="2578FA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class="text-muted"&gt;белки, г&lt;/small&gt;</w:t>
      </w:r>
    </w:p>
    <w:p w14:paraId="2D3D9C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2FA7B4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class="col-3"&gt;</w:t>
      </w:r>
    </w:p>
    <w:p w14:paraId="4FBBF3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class="fw-bold text-warning fs-5"&gt;{{ product.fats }}&lt;/div&gt;</w:t>
      </w:r>
    </w:p>
    <w:p w14:paraId="786997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class="text-muted"&gt;жиры, г&lt;/small&gt;</w:t>
      </w:r>
    </w:p>
    <w:p w14:paraId="05E1A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E1A33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class="col-3"&gt;</w:t>
      </w:r>
    </w:p>
    <w:p w14:paraId="0E2976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class="fw-bold text-info fs-5"&gt;{{ product.carbs }}&lt;/div&gt;</w:t>
      </w:r>
    </w:p>
    <w:p w14:paraId="67BA88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class="text-muted"&gt;углев., г&lt;/small&gt;</w:t>
      </w:r>
    </w:p>
    <w:p w14:paraId="7A2535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080BF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664008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with kbju=product.kbju_per_product %}</w:t>
      </w:r>
    </w:p>
    <w:p w14:paraId="41832B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kbju %}</w:t>
      </w:r>
    </w:p>
    <w:p w14:paraId="60316D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&lt;hr class="my-2"&gt;</w:t>
      </w:r>
    </w:p>
    <w:p w14:paraId="635280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class="mb-0 text-muted small text-center"&gt;</w:t>
      </w:r>
    </w:p>
    <w:p w14:paraId="6F2032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На порцию ({{ product.weight }} г):</w:t>
      </w:r>
    </w:p>
    <w:p w14:paraId="414EE7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{{ kbju.calories }} ккал · Б: {{ kbju.proteins }} г · Ж: {{ kbju.fats }} г · У: {{ kbju.carbs }} г</w:t>
      </w:r>
    </w:p>
    <w:p w14:paraId="0B212E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12FDC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2D90D0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endwith %}</w:t>
      </w:r>
    </w:p>
    <w:p w14:paraId="27A402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9F36D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AC857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22C9C1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1D6C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class="d-flex align-items-center gap-3 mb-4 flex-wrap"&gt;</w:t>
      </w:r>
    </w:p>
    <w:p w14:paraId="50DB5B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class="display-6 fw-bold text-success"&gt;{{ product.price }} ₽&lt;/span&gt;</w:t>
      </w:r>
    </w:p>
    <w:p w14:paraId="0A411A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user.is_authenticated and user.is_customer %}</w:t>
      </w:r>
    </w:p>
    <w:p w14:paraId="7EA288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&lt;form method="post" action="{% url 'orders:add_to_cart' product.id %}"&gt;</w:t>
      </w:r>
    </w:p>
    <w:p w14:paraId="3C55B5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csrf_token %}</w:t>
      </w:r>
    </w:p>
    <w:p w14:paraId="3F112F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&lt;button type="submit" class="btn btn-success btn-lg px-4"&gt;</w:t>
      </w:r>
    </w:p>
    <w:p w14:paraId="11640D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bi-cart-plus me-2"&gt;&lt;/i&gt;В корзину</w:t>
      </w:r>
    </w:p>
    <w:p w14:paraId="4656EC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&lt;/button&gt;</w:t>
      </w:r>
    </w:p>
    <w:p w14:paraId="0FC04B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&lt;/form&gt;</w:t>
      </w:r>
    </w:p>
    <w:p w14:paraId="5F13DE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elif not user.is_authenticated %}</w:t>
      </w:r>
    </w:p>
    <w:p w14:paraId="185EA3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'accounts:login' %}?next={{ request.path }}" class="btn btn-success btn-lg px-4"&gt;</w:t>
      </w:r>
    </w:p>
    <w:p w14:paraId="01A2B9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bi-cart-plus me-2"&gt;&lt;/i&gt;Войти для заказа</w:t>
      </w:r>
    </w:p>
    <w:p w14:paraId="5AB2C2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16EEF7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689885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user.is_authenticated %}</w:t>
      </w:r>
    </w:p>
    <w:p w14:paraId="3E3A97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&lt;button class="btn btn-outline-danger fav-btn" data-product-id="{{ product.id }}" title="Добавить в избранное"&gt;</w:t>
      </w:r>
    </w:p>
    <w:p w14:paraId="68CEDB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&lt;i class="bi bi-heart{% if product.id in favorites %}-fill{% endif %} me-1"&gt;&lt;/i&gt;</w:t>
      </w:r>
    </w:p>
    <w:p w14:paraId="62C4C7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product.id in favorites %}В избранном{% else %}В избранное{% endif %}</w:t>
      </w:r>
    </w:p>
    <w:p w14:paraId="3220B0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&lt;/button&gt;</w:t>
      </w:r>
    </w:p>
    <w:p w14:paraId="2B31FB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3795BB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656F5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1039C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299F3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721BE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similar %}</w:t>
      </w:r>
    </w:p>
    <w:p w14:paraId="2493DA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&lt;hr class="my-5"&gt;</w:t>
      </w:r>
    </w:p>
    <w:p w14:paraId="573DDD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&lt;h3 class="mb-4"&gt;Похожие товары&lt;/h3&gt;</w:t>
      </w:r>
    </w:p>
    <w:p w14:paraId="7B7816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row-cols-2 row-cols-md-4 g-3"&gt;</w:t>
      </w:r>
    </w:p>
    <w:p w14:paraId="490436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for p in similar %}</w:t>
      </w:r>
    </w:p>
    <w:p w14:paraId="41A3B6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class="col"&gt;</w:t>
      </w:r>
    </w:p>
    <w:p w14:paraId="40A05C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h-100 border-0 shadow-sm product-card"&gt;</w:t>
      </w:r>
    </w:p>
    <w:p w14:paraId="62F93E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'catalog:product_detail' p.id %}"&gt;</w:t>
      </w:r>
    </w:p>
    <w:p w14:paraId="0EF139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p.image %}</w:t>
      </w:r>
    </w:p>
    <w:p w14:paraId="5727D3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&lt;img src="{{ p.image.url }}" class="card-img-top" alt="{{ p.name }}" style="height:130px;object-fit:cover;"&gt;</w:t>
      </w:r>
    </w:p>
    <w:p w14:paraId="2DD7FC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51FE9A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class="card-img-top bg-light d-flex align-items-center justify-content-center" style="height:130px;"&gt;</w:t>
      </w:r>
    </w:p>
    <w:p w14:paraId="2F7954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bi-image text-muted fs-2"&gt;&lt;/i&gt;</w:t>
      </w:r>
    </w:p>
    <w:p w14:paraId="5CB22B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3A30C9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7CBF66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55DE9B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p-2"&gt;</w:t>
      </w:r>
    </w:p>
    <w:p w14:paraId="580EC1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&lt;a href="{% url 'catalog:product_detail' p.id %}" class="text-dark text-decoration-none"&gt;</w:t>
      </w:r>
    </w:p>
    <w:p w14:paraId="491E95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class="card-text small fw-semibold mb-1"&gt;{{ p.name }}&lt;/p&gt;</w:t>
      </w:r>
    </w:p>
    <w:p w14:paraId="355012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&lt;/a&gt;</w:t>
      </w:r>
    </w:p>
    <w:p w14:paraId="5BE4EA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&lt;span class="text-success fw-bold"&gt;{{ p.price }} ₽&lt;/span&gt;</w:t>
      </w:r>
    </w:p>
    <w:p w14:paraId="77F73A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6279D4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6EAF6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F0305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endfor %}</w:t>
      </w:r>
    </w:p>
    <w:p w14:paraId="21EE4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D87F7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7427C3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348406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0C79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21ABF3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5CA34B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CSRF_TOKEN = document.cookie.match(/csrftoken=([^;]+)/)?.[1] || '';</w:t>
      </w:r>
    </w:p>
    <w:p w14:paraId="7F96AF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document.querySelectorAll('.fav-btn').forEach(btn =&gt; {</w:t>
      </w:r>
    </w:p>
    <w:p w14:paraId="52E7DE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btn.addEventListener('click', function () {</w:t>
      </w:r>
    </w:p>
    <w:p w14:paraId="243E99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productId = this.dataset.productId;</w:t>
      </w:r>
    </w:p>
    <w:p w14:paraId="10948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fetch(`/catalog/favorite/${productId}/toggle/`, {</w:t>
      </w:r>
    </w:p>
    <w:p w14:paraId="2DE7E7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3498E1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 'X-CSRFToken': CSRF_TOKEN },</w:t>
      </w:r>
    </w:p>
    <w:p w14:paraId="681D3E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}).then(r =&gt; r.json()).then(data =&gt; {</w:t>
      </w:r>
    </w:p>
    <w:p w14:paraId="44E5AB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icon = this.querySelector('i');</w:t>
      </w:r>
    </w:p>
    <w:p w14:paraId="39F788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(data.is_favorite) {</w:t>
      </w:r>
    </w:p>
    <w:p w14:paraId="684143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icon.className = 'bi bi-heart-fill me-1';</w:t>
      </w:r>
    </w:p>
    <w:p w14:paraId="2ABD17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this.innerHTML = '&lt;i class="bi bi-heart-fill me-1"&gt;&lt;/i&gt;В избранном';</w:t>
      </w:r>
    </w:p>
    <w:p w14:paraId="33491C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 else {</w:t>
      </w:r>
    </w:p>
    <w:p w14:paraId="16CBC3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this.innerHTML = '&lt;i class="bi bi-heart me-1"&gt;&lt;/i&gt;В избранное';</w:t>
      </w:r>
    </w:p>
    <w:p w14:paraId="22083F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316B36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791A62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043BD7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06BBF5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73BB9E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7FB37BA1" w14:textId="77777777" w:rsidR="00EB1CCB" w:rsidRDefault="00EB1CCB"/>
    <w:p w14:paraId="239AC31B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templates/catalog/favorites.html</w:t>
      </w:r>
    </w:p>
    <w:p w14:paraId="033BA0C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страница избранных товаров</w:t>
      </w:r>
    </w:p>
    <w:p w14:paraId="2193AE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398A59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BA726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%}Избранное — Доставка МИГ{% endblock %}</w:t>
      </w:r>
    </w:p>
    <w:p w14:paraId="26799F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2DF45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6A8A49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5628DF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bi-heart-fill me-2 text-danger"&gt;&lt;/i&gt;Избранное&lt;/h2&gt;</w:t>
      </w:r>
    </w:p>
    <w:p w14:paraId="7922C8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'home' %}" class="btn btn-outline-secondary btn-sm"&gt;</w:t>
      </w:r>
    </w:p>
    <w:p w14:paraId="466B50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me-1"&gt;&lt;/i&gt;В каталог</w:t>
      </w:r>
    </w:p>
    <w:p w14:paraId="1DF446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3F3253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08ABB9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06E2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products %}</w:t>
      </w:r>
    </w:p>
    <w:p w14:paraId="063E5C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row-cols-2 row-cols-md-3 row-cols-lg-4 g-3"&gt;</w:t>
      </w:r>
    </w:p>
    <w:p w14:paraId="216C7F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for product in products %}</w:t>
      </w:r>
    </w:p>
    <w:p w14:paraId="5A6979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class="col" id="fav-card-{{ product.id }}"&gt;</w:t>
      </w:r>
    </w:p>
    <w:p w14:paraId="1B60D2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h-100 border-0 shadow-sm product-card"&gt;</w:t>
      </w:r>
    </w:p>
    <w:p w14:paraId="6C7389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'catalog:product_detail' product.id %}"&gt;</w:t>
      </w:r>
    </w:p>
    <w:p w14:paraId="277127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product.image %}</w:t>
      </w:r>
    </w:p>
    <w:p w14:paraId="3AFB25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&lt;img src="{{ product.image.url }}" class="card-img-top" alt="{{ product.name }}"</w:t>
      </w:r>
    </w:p>
    <w:p w14:paraId="4FD6BC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style="height: 160px; object-fit: cover;"&gt;</w:t>
      </w:r>
    </w:p>
    <w:p w14:paraId="7C18E3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61CDFE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class="card-img-top bg-light d-flex align-items-center justify-content-center" style="height:160px;"&gt;</w:t>
      </w:r>
    </w:p>
    <w:p w14:paraId="36B765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bi-image text-muted" style="font-size:3rem;"&gt;&lt;/i&gt;</w:t>
      </w:r>
    </w:p>
    <w:p w14:paraId="34D05E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38C601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1F411E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202C77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d-flex flex-column p-3"&gt;</w:t>
      </w:r>
    </w:p>
    <w:p w14:paraId="64E302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align-items-start mb-1"&gt;</w:t>
      </w:r>
    </w:p>
    <w:p w14:paraId="73F16B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&lt;h6 class="card-title mb-0 flex-grow-1"&gt;</w:t>
      </w:r>
    </w:p>
    <w:p w14:paraId="0FB781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href="{% url 'catalog:product_detail' product.id %}" class="text-decoration-none text-dark"&gt;</w:t>
      </w:r>
    </w:p>
    <w:p w14:paraId="0DE162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product.name }}</w:t>
      </w:r>
    </w:p>
    <w:p w14:paraId="1A9F97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&lt;/a&gt;</w:t>
      </w:r>
    </w:p>
    <w:p w14:paraId="77791D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&lt;/h6&gt;</w:t>
      </w:r>
    </w:p>
    <w:p w14:paraId="7C632A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class="btn btn-sm p-0 border-0 fav-btn ms-1" data-product-id="{{ product.id }}" title="Убрать из избранного"&gt;</w:t>
      </w:r>
    </w:p>
    <w:p w14:paraId="036C5B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bi-heart-fill text-danger fs-5"&gt;&lt;/i&gt;</w:t>
      </w:r>
    </w:p>
    <w:p w14:paraId="6F0D5C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&lt;/button&gt;</w:t>
      </w:r>
    </w:p>
    <w:p w14:paraId="6EA414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7C150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product.weight %}</w:t>
      </w:r>
    </w:p>
    <w:p w14:paraId="3E3A46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&lt;small class="text-muted mb-2"&gt;{{ product.weight }} г&lt;/small&gt;</w:t>
      </w:r>
    </w:p>
    <w:p w14:paraId="5CA3C4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11A809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class="mt-auto d-flex justify-content-between align-items-center"&gt;</w:t>
      </w:r>
    </w:p>
    <w:p w14:paraId="767869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class="fw-bold text-success fs-5"&gt;{{ product.price }} ₽&lt;/span&gt;</w:t>
      </w:r>
    </w:p>
    <w:p w14:paraId="04700C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user.is_customer %}</w:t>
      </w:r>
    </w:p>
    <w:p w14:paraId="599E54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&lt;form method="post" action="{% url 'orders:add_to_cart' product.id %}" class="add-cart-form"&gt;</w:t>
      </w:r>
    </w:p>
    <w:p w14:paraId="2A1757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csrf_token %}</w:t>
      </w:r>
    </w:p>
    <w:p w14:paraId="5C76D4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&lt;button type="submit" class="btn btn-success btn-sm rounded-circle" title="В корзину"&gt;</w:t>
      </w:r>
    </w:p>
    <w:p w14:paraId="55BE27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bi-plus-lg"&gt;&lt;/i&gt;</w:t>
      </w:r>
    </w:p>
    <w:p w14:paraId="7B0289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&lt;/button&gt;</w:t>
      </w:r>
    </w:p>
    <w:p w14:paraId="2B60E6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&lt;/form&gt;</w:t>
      </w:r>
    </w:p>
    <w:p w14:paraId="3F6B83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1A9CB0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82188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98036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6C25A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926AF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endfor %}</w:t>
      </w:r>
    </w:p>
    <w:p w14:paraId="1C1683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26AF6B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else %}</w:t>
      </w:r>
    </w:p>
    <w:p w14:paraId="32C2F5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class="text-center py-5"&gt;</w:t>
      </w:r>
    </w:p>
    <w:p w14:paraId="7C4219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bi-heart text-muted" style="font-size: 5rem;"&gt;&lt;/i&gt;</w:t>
      </w:r>
    </w:p>
    <w:p w14:paraId="0EDA08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&lt;h4 class="mt-3 text-muted"&gt;Список избранного пуст&lt;/h4&gt;</w:t>
      </w:r>
    </w:p>
    <w:p w14:paraId="5D780F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&lt;p class="text-muted"&gt;Нажмите на сердечко на карточке товара, чтобы добавить в избранное&lt;/p&gt;</w:t>
      </w:r>
    </w:p>
    <w:p w14:paraId="61E606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'home' %}" class="btn btn-success mt-2"&gt;Перейти в каталог&lt;/a&gt;</w:t>
      </w:r>
    </w:p>
    <w:p w14:paraId="50900B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11C2A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7091EE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297F3C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4923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3DEB87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0FB86F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CSRF_TOKEN = document.cookie.match(/csrftoken=([^;]+)/)?.[1] || '';</w:t>
      </w:r>
    </w:p>
    <w:p w14:paraId="31A956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5E6F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document.querySelectorAll('.fav-btn').forEach(btn =&gt; {</w:t>
      </w:r>
    </w:p>
    <w:p w14:paraId="69DEC5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btn.addEventListener('click', function () {</w:t>
      </w:r>
    </w:p>
    <w:p w14:paraId="224096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productId = this.dataset.productId;</w:t>
      </w:r>
    </w:p>
    <w:p w14:paraId="22CAB2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fetch(`/catalog/favorite/${productId}/toggle/`, {</w:t>
      </w:r>
    </w:p>
    <w:p w14:paraId="5526BB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49E445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 'X-CSRFToken': CSRF_TOKEN },</w:t>
      </w:r>
    </w:p>
    <w:p w14:paraId="55384D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}).then(r =&gt; r.json()).then(data =&gt; {</w:t>
      </w:r>
    </w:p>
    <w:p w14:paraId="6C1120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if (!data.is_favorite) {</w:t>
      </w:r>
    </w:p>
    <w:p w14:paraId="68247E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card = document.getElementById(`fav-card-${productId}`);</w:t>
      </w:r>
    </w:p>
    <w:p w14:paraId="5B07F5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card.style.transition = 'opacity 0.3s';</w:t>
      </w:r>
    </w:p>
    <w:p w14:paraId="5B7296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card.style.opacity = '0';</w:t>
      </w:r>
    </w:p>
    <w:p w14:paraId="56142E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setTimeout(() =&gt; card.remove(), 300);</w:t>
      </w:r>
    </w:p>
    <w:p w14:paraId="5F3F43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19129D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7A3AD1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3D7B54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3F5E01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145E7C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document.querySelectorAll('.add-cart-form').forEach(form =&gt; {</w:t>
      </w:r>
    </w:p>
    <w:p w14:paraId="07DBEE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form.addEventListener('submit', function (e) {</w:t>
      </w:r>
    </w:p>
    <w:p w14:paraId="1B4F27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e.preventDefault();</w:t>
      </w:r>
    </w:p>
    <w:p w14:paraId="469F9A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btn = form.querySelector('button');</w:t>
      </w:r>
    </w:p>
    <w:p w14:paraId="73ECA6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btn.innerHTML = '&lt;i class="bi bi-check-lg"&gt;&lt;/i&gt;';</w:t>
      </w:r>
    </w:p>
    <w:p w14:paraId="58CD5F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btn.classList.replace('btn-success', 'btn-secondary');</w:t>
      </w:r>
    </w:p>
    <w:p w14:paraId="59DFB1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fetch(form.action, {</w:t>
      </w:r>
    </w:p>
    <w:p w14:paraId="75AB55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490667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</w:t>
      </w:r>
    </w:p>
    <w:p w14:paraId="15C9A3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'X-CSRFToken': form.querySelector('[name=csrfmiddlewaretoken]').value,</w:t>
      </w:r>
    </w:p>
    <w:p w14:paraId="739258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'X-Requested-With': 'XMLHttpRequest',</w:t>
      </w:r>
    </w:p>
    <w:p w14:paraId="5068F2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651F8F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}).then(() =&gt; {</w:t>
      </w:r>
    </w:p>
    <w:p w14:paraId="06E325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setTimeout(() =&gt; {</w:t>
      </w:r>
    </w:p>
    <w:p w14:paraId="531B50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btn.innerHTML = '&lt;i class="bi bi-plus-lg"&gt;&lt;/i&gt;';</w:t>
      </w:r>
    </w:p>
    <w:p w14:paraId="59E9EB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btn.classList.replace('btn-secondary', 'btn-success');</w:t>
      </w:r>
    </w:p>
    <w:p w14:paraId="7E09B3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 1500);</w:t>
      </w:r>
    </w:p>
    <w:p w14:paraId="5542D2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7F87D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19FCB4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0EB623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7C76BD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7259BC2C" w14:textId="77777777" w:rsidR="00EB1CCB" w:rsidRDefault="00EB1CCB"/>
    <w:p w14:paraId="7794CCF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templates/orders/cart.html</w:t>
      </w:r>
    </w:p>
    <w:p w14:paraId="2287BF4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страница корзины покупателя</w:t>
      </w:r>
    </w:p>
    <w:p w14:paraId="4CC1CC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41CB5B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7FD7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%}Корзина — Доставка МИГ{% endblock %}</w:t>
      </w:r>
    </w:p>
    <w:p w14:paraId="107E98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39ABB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421152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&lt;h2 class="fw-bold mb-4"&gt;&lt;i class="bi bi-cart3 me-2 text-success"&gt;&lt;/i&gt;Корзина&lt;/h2&gt;</w:t>
      </w:r>
    </w:p>
    <w:p w14:paraId="2D8CEE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2A137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items %}</w:t>
      </w:r>
    </w:p>
    <w:p w14:paraId="4DD95C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26CD8B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class="col-md-8"&gt;</w:t>
      </w:r>
    </w:p>
    <w:p w14:paraId="366A53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2816ED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1292DF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for item in items %}</w:t>
      </w:r>
    </w:p>
    <w:p w14:paraId="278E6E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align-items-center p-3 border-bottom"&gt;</w:t>
      </w:r>
    </w:p>
    <w:p w14:paraId="1E2024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class="me-3 flex-shrink-0"&gt;</w:t>
      </w:r>
    </w:p>
    <w:p w14:paraId="5234F0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item.product.image %}</w:t>
      </w:r>
    </w:p>
    <w:p w14:paraId="53EB55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&lt;img src="{{ item.product.image.url }}" width="70" height="70" style="object-fit:cover;" class="rounded-2"&gt;</w:t>
      </w:r>
    </w:p>
    <w:p w14:paraId="064E5D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else %}</w:t>
      </w:r>
    </w:p>
    <w:p w14:paraId="077105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class="bg-light rounded-2 d-flex align-items-center justify-content-center" style="width:70px;height:70px;"&gt;</w:t>
      </w:r>
    </w:p>
    <w:p w14:paraId="15FBF1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bi-image text-muted fs-4"&gt;&lt;/i&gt;</w:t>
      </w:r>
    </w:p>
    <w:p w14:paraId="7D5FC3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5DD55D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5D5DFA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95A4C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class="flex-grow-1"&gt;</w:t>
      </w:r>
    </w:p>
    <w:p w14:paraId="183E42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&lt;h6 class="mb-0 fw-semibold"&gt;{{ item.product.name }}&lt;/h6&gt;</w:t>
      </w:r>
    </w:p>
    <w:p w14:paraId="279C4E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&lt;small class="text-muted"&gt;{{ item.product.price }} ₽ за шт.&lt;/small&gt;</w:t>
      </w:r>
    </w:p>
    <w:p w14:paraId="328440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69B46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align-items-center gap-2 me-3"&gt;</w:t>
      </w:r>
    </w:p>
    <w:p w14:paraId="5DF2A3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&lt;form method="post" action="{% url 'orders:update_cart_item' item.id %}" class="d-flex align-items-center gap-1"&gt;</w:t>
      </w:r>
    </w:p>
    <w:p w14:paraId="4084A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csrf_token %}</w:t>
      </w:r>
    </w:p>
    <w:p w14:paraId="3D514C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type="submit" name="quantity" value="{{ item.quantity|add:'-1' }}"</w:t>
      </w:r>
    </w:p>
    <w:p w14:paraId="72ED2B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class="btn btn-outline-secondary btn-sm px-2"&gt;</w:t>
      </w:r>
    </w:p>
    <w:p w14:paraId="0F9AEE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bi-dash"&gt;&lt;/i&gt;</w:t>
      </w:r>
    </w:p>
    <w:p w14:paraId="45ADC9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372902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class="fw-bold px-2"&gt;{{ item.quantity }}&lt;/span&gt;</w:t>
      </w:r>
    </w:p>
    <w:p w14:paraId="3B55EF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type="submit" name="quantity" value="{{ item.quantity|add:'1' }}"</w:t>
      </w:r>
    </w:p>
    <w:p w14:paraId="6AC8E0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class="btn btn-outline-secondary btn-sm px-2"&gt;</w:t>
      </w:r>
    </w:p>
    <w:p w14:paraId="37524A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bi-plus"&gt;&lt;/i&gt;</w:t>
      </w:r>
    </w:p>
    <w:p w14:paraId="6AFC6C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70C99E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&lt;/form&gt;</w:t>
      </w:r>
    </w:p>
    <w:p w14:paraId="01D9A4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596DE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class="me-3 text-end" style="min-width:80px;"&gt;</w:t>
      </w:r>
    </w:p>
    <w:p w14:paraId="57D8EB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 class="fw-bold text-success"&gt;{{ item.subtotal }} ₽&lt;/span&gt;</w:t>
      </w:r>
    </w:p>
    <w:p w14:paraId="37D1A1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020CE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&lt;form method="post" action="{% url 'orders:remove_from_cart' item.id %}"&gt;</w:t>
      </w:r>
    </w:p>
    <w:p w14:paraId="05A89D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csrf_token %}</w:t>
      </w:r>
    </w:p>
    <w:p w14:paraId="30B5CE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&lt;button type="submit" class="btn btn-outline-danger btn-sm"&gt;</w:t>
      </w:r>
    </w:p>
    <w:p w14:paraId="49B9B5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bi-trash"&gt;&lt;/i&gt;</w:t>
      </w:r>
    </w:p>
    <w:p w14:paraId="746D79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&lt;/button&gt;</w:t>
      </w:r>
    </w:p>
    <w:p w14:paraId="26D02F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&lt;/form&gt;</w:t>
      </w:r>
    </w:p>
    <w:p w14:paraId="1BBB8A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4B2EA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endfor %}</w:t>
      </w:r>
    </w:p>
    <w:p w14:paraId="5EE96D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C1568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C52BB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CFCF6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7F7948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6AD8FA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2117E2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&lt;h5 class="fw-bold mb-3"&gt;Итого&lt;/h5&gt;</w:t>
      </w:r>
    </w:p>
    <w:p w14:paraId="2C6975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mb-2"&gt;</w:t>
      </w:r>
    </w:p>
    <w:p w14:paraId="64DA87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class="text-muted"&gt;Товаров:&lt;/span&gt;</w:t>
      </w:r>
    </w:p>
    <w:p w14:paraId="2E8C53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&lt;span&gt;{{ cart.total_items }} шт.&lt;/span&gt;</w:t>
      </w:r>
    </w:p>
    <w:p w14:paraId="58674D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E193B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mb-3"&gt;</w:t>
      </w:r>
    </w:p>
    <w:p w14:paraId="7904EC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class="text-muted"&gt;Стоимость:&lt;/span&gt;</w:t>
      </w:r>
    </w:p>
    <w:p w14:paraId="4CFDBA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class="fw-bold text-success fs-5"&gt;{{ cart.total_price }} ₽&lt;/span&gt;</w:t>
      </w:r>
    </w:p>
    <w:p w14:paraId="3CE32A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71DB6F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mb-3"&gt;</w:t>
      </w:r>
    </w:p>
    <w:p w14:paraId="0A6071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class="text-muted"&gt;Ваш баланс:&lt;/span&gt;</w:t>
      </w:r>
    </w:p>
    <w:p w14:paraId="30ECE0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class="{% if user.balance &gt;= cart.total_price %}text-success{% else %}text-danger{% endif %} fw-semibold"&gt;</w:t>
      </w:r>
    </w:p>
    <w:p w14:paraId="0A68CB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user.balance|floatformat:2 }} ₽</w:t>
      </w:r>
    </w:p>
    <w:p w14:paraId="714FB9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&lt;/span&gt;</w:t>
      </w:r>
    </w:p>
    <w:p w14:paraId="1A8F65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&lt;/div&gt;</w:t>
      </w:r>
    </w:p>
    <w:p w14:paraId="0A3371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user.balance &lt; cart.total_price %}</w:t>
      </w:r>
    </w:p>
    <w:p w14:paraId="7295FF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class="alert alert-warning small py-2"&gt;</w:t>
      </w:r>
    </w:p>
    <w:p w14:paraId="7F8A41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bi-exclamation-triangle me-1"&gt;&lt;/i&gt;</w:t>
      </w:r>
    </w:p>
    <w:p w14:paraId="75F1A6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Недостаточно средств. Нужно ещё {{ cart.total_price|add:"-"|stringformat:"s" }}</w:t>
      </w:r>
    </w:p>
    <w:p w14:paraId="528A34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'accounts:topup' %}" class="alert-link"&gt;Пополнить&lt;/a&gt;</w:t>
      </w:r>
    </w:p>
    <w:p w14:paraId="1B0B41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19D8B8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2A1E73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&lt;a href="{% url 'orders:checkout' %}" class="btn btn-success w-100 py-2 fw-semibold"&gt;</w:t>
      </w:r>
    </w:p>
    <w:p w14:paraId="6D35AD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bi-bag-check me-2"&gt;&lt;/i&gt;Оформить заказ</w:t>
      </w:r>
    </w:p>
    <w:p w14:paraId="3F5E9E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&lt;/a&gt;</w:t>
      </w:r>
    </w:p>
    <w:p w14:paraId="2BE774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&lt;a href="{% url 'home' %}" class="btn btn-outline-secondary w-100 mt-2"&gt;</w:t>
      </w:r>
    </w:p>
    <w:p w14:paraId="6975BC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Продолжить покупки</w:t>
      </w:r>
    </w:p>
    <w:p w14:paraId="64CDEF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&lt;/a&gt;</w:t>
      </w:r>
    </w:p>
    <w:p w14:paraId="4B6D53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C220D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171FD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D144F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F3273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else %}</w:t>
      </w:r>
    </w:p>
    <w:p w14:paraId="2D8D40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class="text-center py-5"&gt;</w:t>
      </w:r>
    </w:p>
    <w:p w14:paraId="1EE7C6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bi-cart-x text-muted" style="font-size:5rem;"&gt;&lt;/i&gt;</w:t>
      </w:r>
    </w:p>
    <w:p w14:paraId="3CB312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&lt;h4 class="mt-3 text-muted"&gt;Корзина пуста&lt;/h4&gt;</w:t>
      </w:r>
    </w:p>
    <w:p w14:paraId="3CD57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'home' %}" class="btn btn-success mt-3 px-5"&gt;Перейти в каталог&lt;/a&gt;</w:t>
      </w:r>
    </w:p>
    <w:p w14:paraId="634127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594BC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460210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82DFF23" w14:textId="77777777" w:rsidR="00EB1CCB" w:rsidRDefault="00EB1CCB"/>
    <w:p w14:paraId="77A1C1B2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templates/orders/checkout.html</w:t>
      </w:r>
    </w:p>
    <w:p w14:paraId="1390BDA8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оформление заказа, карта Яндекс, DaData</w:t>
      </w:r>
    </w:p>
    <w:p w14:paraId="32C890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535886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6198B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%}Оформление заказа — Доставка МИГ{% endblock %}</w:t>
      </w:r>
    </w:p>
    <w:p w14:paraId="1D184D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6D45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extra_css %}</w:t>
      </w:r>
    </w:p>
    <w:p w14:paraId="231AC5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&lt;style&gt;</w:t>
      </w:r>
    </w:p>
    <w:p w14:paraId="552124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#delivery-map {</w:t>
      </w:r>
    </w:p>
    <w:p w14:paraId="7374B7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height: 260px;</w:t>
      </w:r>
    </w:p>
    <w:p w14:paraId="5FC384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.5rem;</w:t>
      </w:r>
    </w:p>
    <w:p w14:paraId="6AC224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1px solid #dee2e6;</w:t>
      </w:r>
    </w:p>
    <w:p w14:paraId="3510F3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665DDC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.address-suggestions {</w:t>
      </w:r>
    </w:p>
    <w:p w14:paraId="39D62D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position: absolute;</w:t>
      </w:r>
    </w:p>
    <w:p w14:paraId="689E78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z-index: 1050;</w:t>
      </w:r>
    </w:p>
    <w:p w14:paraId="2291FB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width: 100%;</w:t>
      </w:r>
    </w:p>
    <w:p w14:paraId="5577DF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#fff;</w:t>
      </w:r>
    </w:p>
    <w:p w14:paraId="72CB83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1px solid #ced4da;</w:t>
      </w:r>
    </w:p>
    <w:p w14:paraId="048749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border-top: none;</w:t>
      </w:r>
    </w:p>
    <w:p w14:paraId="55141D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0 0 .375rem .375rem;</w:t>
      </w:r>
    </w:p>
    <w:p w14:paraId="7FCA69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max-height: 260px;</w:t>
      </w:r>
    </w:p>
    <w:p w14:paraId="1344C2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overflow-y: auto;</w:t>
      </w:r>
    </w:p>
    <w:p w14:paraId="4FF117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box-shadow: 0 4px 12px rgba(0,0,0,.1);</w:t>
      </w:r>
    </w:p>
    <w:p w14:paraId="6F1791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763AB1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.suggestion-item {</w:t>
      </w:r>
    </w:p>
    <w:p w14:paraId="44AD82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padding: .55rem .85rem;</w:t>
      </w:r>
    </w:p>
    <w:p w14:paraId="4F686B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cursor: pointer;</w:t>
      </w:r>
    </w:p>
    <w:p w14:paraId="73EAC4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font-size: .9rem;</w:t>
      </w:r>
    </w:p>
    <w:p w14:paraId="108B7D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border-bottom: 1px solid #f0f0f0;</w:t>
      </w:r>
    </w:p>
    <w:p w14:paraId="524A35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03E2AD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.suggestion-item:hover, .suggestion-item.active { background: #e8f5e9; }</w:t>
      </w:r>
    </w:p>
    <w:p w14:paraId="2A396A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.suggestion-item .s-main { font-weight: 500; }</w:t>
      </w:r>
    </w:p>
    <w:p w14:paraId="77A81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.suggestion-item .s-sub  { color: #6c757d; font-size: .8rem; }</w:t>
      </w:r>
    </w:p>
    <w:p w14:paraId="071AC1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Скрыть ссылку "Создать свою карту" в копирайте Яндекс Карт */</w:t>
      </w:r>
    </w:p>
    <w:p w14:paraId="287F82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.ymaps-2-1-79-map-copyrights-promo,</w:t>
      </w:r>
    </w:p>
    <w:p w14:paraId="3EB8B1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[class*="map-copyrights-promo"] { display: none !important; }</w:t>
      </w:r>
    </w:p>
    <w:p w14:paraId="4E8CCF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&lt;/style&gt;</w:t>
      </w:r>
    </w:p>
    <w:p w14:paraId="0B103E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094580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5FCC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583EAD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&lt;h2 class="fw-bold mb-4"&gt;&lt;i class="bi bi-bag-check me-2 text-success"&gt;&lt;/i&gt;Оформление заказа&lt;/h2&gt;</w:t>
      </w:r>
    </w:p>
    <w:p w14:paraId="77877A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236DE6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class="col-md-7"&gt;</w:t>
      </w:r>
    </w:p>
    <w:p w14:paraId="4A2DB6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56C68E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1A68BF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bi-geo-alt me-2 text-success"&gt;&lt;/i&gt;Данные доставки</w:t>
      </w:r>
    </w:p>
    <w:p w14:paraId="3F8D3C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8584F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5EFF10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class="row g-3 mb-4"&gt;</w:t>
      </w:r>
    </w:p>
    <w:p w14:paraId="7A19FA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class="col-12"&gt;</w:t>
      </w:r>
    </w:p>
    <w:p w14:paraId="51A37C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text-muted small"&gt;ФИО получателя&lt;/label&gt;</w:t>
      </w:r>
    </w:p>
    <w:p w14:paraId="07EC9E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&lt;p class="fw-semibold mb-0"&gt;{{ user.full_name }}&lt;/p&gt;</w:t>
      </w:r>
    </w:p>
    <w:p w14:paraId="1B7E31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5336D7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class="col-12"&gt;</w:t>
      </w:r>
    </w:p>
    <w:p w14:paraId="79E30E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text-muted small"&gt;Телефон&lt;/label&gt;</w:t>
      </w:r>
    </w:p>
    <w:p w14:paraId="16ABE1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&lt;p class="fw-semibold mb-0"&gt;{{ user.phone_display }}&lt;/p&gt;</w:t>
      </w:r>
    </w:p>
    <w:p w14:paraId="5AFD91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CC2B0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6405FD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4EBF3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id="checkoutForm"&gt;</w:t>
      </w:r>
    </w:p>
    <w:p w14:paraId="7AE36D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01E435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EE01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&lt;!-- Адрес с автодополнением --&gt;</w:t>
      </w:r>
    </w:p>
    <w:p w14:paraId="07A954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06192B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fw-semibold"&gt;{{ form.delivery_address.label }}&lt;/label&gt;</w:t>
      </w:r>
    </w:p>
    <w:p w14:paraId="0EAE31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class="position-relative"&gt;</w:t>
      </w:r>
    </w:p>
    <w:p w14:paraId="4BB902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&lt;input type="text" name="delivery_address" id="addressInput"</w:t>
      </w:r>
    </w:p>
    <w:p w14:paraId="139B12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class="form-control" autocomplete="off"</w:t>
      </w:r>
    </w:p>
    <w:p w14:paraId="3F1720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placeholder="Начните вводить адрес..."</w:t>
      </w:r>
    </w:p>
    <w:p w14:paraId="7541CC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value="{{ form.delivery_address.value|default:'' }}" required&gt;</w:t>
      </w:r>
    </w:p>
    <w:p w14:paraId="785046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 id="addressSuggestions" class="address-suggestions" style="display:none"&gt;&lt;/div&gt;</w:t>
      </w:r>
    </w:p>
    <w:p w14:paraId="3A9D9B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&lt;/div&gt;</w:t>
      </w:r>
    </w:p>
    <w:p w14:paraId="4B5C97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form.delivery_address.errors %}</w:t>
      </w:r>
    </w:p>
    <w:p w14:paraId="3A211D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class="text-danger small mt-1"&gt;{{ form.delivery_address.errors }}&lt;/div&gt;</w:t>
      </w:r>
    </w:p>
    <w:p w14:paraId="236444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58B523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82737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37DDA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&lt;!-- Яндекс Карта --&gt;</w:t>
      </w:r>
    </w:p>
    <w:p w14:paraId="1E3055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3F46E6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id="delivery-map"&gt;&lt;/div&gt;</w:t>
      </w:r>
    </w:p>
    <w:p w14:paraId="1DF5C1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d-flex gap-3 mt-1"&gt;</w:t>
      </w:r>
    </w:p>
    <w:p w14:paraId="77FAAD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&lt;span&gt;&lt;i class="bi bi-circle-fill text-primary me-1"&gt;&lt;/i&gt;Вы здесь&lt;/span&gt;</w:t>
      </w:r>
    </w:p>
    <w:p w14:paraId="66D6CC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&lt;span&gt;&lt;i class="bi bi-circle-fill text-success me-1"&gt;&lt;/i&gt;Адрес доставки&lt;/span&gt;</w:t>
      </w:r>
    </w:p>
    <w:p w14:paraId="597E4A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&lt;span&gt;&lt;i class="bi bi-info-circle me-1"&gt;&lt;/i&gt;Кликните на карте или выберите из подсказок&lt;/span&gt;</w:t>
      </w:r>
    </w:p>
    <w:p w14:paraId="5CFDC3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&lt;/small&gt;</w:t>
      </w:r>
    </w:p>
    <w:p w14:paraId="0E3E46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62813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7E62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&lt;input type="hidden" id="addrLat" name="addr_lat"&gt;</w:t>
      </w:r>
    </w:p>
    <w:p w14:paraId="6D9DD4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&lt;input type="hidden" id="addrLon" name="addr_lon"&gt;</w:t>
      </w:r>
    </w:p>
    <w:p w14:paraId="5AF5EF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7F21A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0DE6FD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fw-semibold"&gt;{{ form.comment.label }}&lt;/label&gt;</w:t>
      </w:r>
    </w:p>
    <w:p w14:paraId="719D73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form.comment }}</w:t>
      </w:r>
    </w:p>
    <w:p w14:paraId="405EA6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A2B0F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10571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btn-mig w-100 py-2 fw-semibold"&gt;</w:t>
      </w:r>
    </w:p>
    <w:p w14:paraId="38F1A5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bi-credit-card me-2"&gt;&lt;/i&gt;Оплатить {{ grand_total }} ₽</w:t>
      </w:r>
    </w:p>
    <w:p w14:paraId="29666B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594824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 text-center mt-2"&gt;</w:t>
      </w:r>
    </w:p>
    <w:p w14:paraId="3FA605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bi-shield-check me-1 text-success"&gt;&lt;/i&gt;Безопасная оплата через ЮКассу</w:t>
      </w:r>
    </w:p>
    <w:p w14:paraId="5F2DE3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&lt;/p&gt;</w:t>
      </w:r>
    </w:p>
    <w:p w14:paraId="7E845E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372782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1B6AE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84BB8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BF289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292EE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class="col-md-5"&gt;</w:t>
      </w:r>
    </w:p>
    <w:p w14:paraId="69CB61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3A6EDB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49E5AE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bi-receipt me-2 text-success"&gt;&lt;/i&gt;Состав заказа</w:t>
      </w:r>
    </w:p>
    <w:p w14:paraId="0B5342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43591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660E5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for item in items %}</w:t>
      </w:r>
    </w:p>
    <w:p w14:paraId="4FF546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align-items-center px-3 py-2 border-bottom"&gt;</w:t>
      </w:r>
    </w:p>
    <w:p w14:paraId="0F9251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&lt;div&gt;</w:t>
      </w:r>
    </w:p>
    <w:p w14:paraId="7B4D0F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 class="fw-semibold"&gt;{{ item.product.name }}&lt;/span&gt;</w:t>
      </w:r>
    </w:p>
    <w:p w14:paraId="564A8C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ms-2"&gt;x{{ item.quantity }}&lt;/small&gt;</w:t>
      </w:r>
    </w:p>
    <w:p w14:paraId="0503B6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A7BE9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&lt;span class="text-success fw-semibold"&gt;{{ item.subtotal }} ₽&lt;/span&gt;</w:t>
      </w:r>
    </w:p>
    <w:p w14:paraId="7EB86C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41B9E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endfor %}</w:t>
      </w:r>
    </w:p>
    <w:p w14:paraId="32A1E9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class="p-3"&gt;</w:t>
      </w:r>
    </w:p>
    <w:p w14:paraId="08911B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justify-content-between text-muted small mb-1"&gt;</w:t>
      </w:r>
    </w:p>
    <w:p w14:paraId="41C5CE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&lt;span&gt;Товары:&lt;/span&gt;</w:t>
      </w:r>
    </w:p>
    <w:p w14:paraId="5C8851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&lt;span&gt;{{ cart.total_price }} ₽&lt;/span&gt;</w:t>
      </w:r>
    </w:p>
    <w:p w14:paraId="749CAA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93325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justify-content-between text-muted small mb-2"&gt;</w:t>
      </w:r>
    </w:p>
    <w:p w14:paraId="7A264B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&lt;span&gt;&lt;i class="bi bi-bicycle me-1"&gt;&lt;/i&gt;Доставка:&lt;/span&gt;</w:t>
      </w:r>
    </w:p>
    <w:p w14:paraId="2A33D5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&lt;span&gt;{{ delivery_fee }} ₽&lt;/span&gt;</w:t>
      </w:r>
    </w:p>
    <w:p w14:paraId="218982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364DD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&lt;hr class="my-2"&gt;</w:t>
      </w:r>
    </w:p>
    <w:p w14:paraId="3F8C02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justify-content-between fw-bold fs-5"&gt;</w:t>
      </w:r>
    </w:p>
    <w:p w14:paraId="79426B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&lt;span&gt;Итого:&lt;/span&gt;</w:t>
      </w:r>
    </w:p>
    <w:p w14:paraId="042D25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 class="text-success"&gt;{{ grand_total }} ₽&lt;/span&gt;</w:t>
      </w:r>
    </w:p>
    <w:p w14:paraId="531117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51D088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8085B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39878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B5E39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8CAB0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2E795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195803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07A77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55405D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Яндекс Карты API 2.1 --&gt;</w:t>
      </w:r>
    </w:p>
    <w:p w14:paraId="216139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 src="https://api-maps.yandex.ru/2.1/?apikey={{ ymaps_key }}&amp;lang=ru_RU"&gt;&lt;/script&gt;</w:t>
      </w:r>
    </w:p>
    <w:p w14:paraId="29E0FD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37610A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(function () {</w:t>
      </w:r>
    </w:p>
    <w:p w14:paraId="20ECC4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csrf = '{{ csrf_token }}';</w:t>
      </w:r>
    </w:p>
    <w:p w14:paraId="364771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DE954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── Яндекс Карта ── */</w:t>
      </w:r>
    </w:p>
    <w:p w14:paraId="2B5E8B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let ymap = null, placemark = null, userPlacemark = null;</w:t>
      </w:r>
    </w:p>
    <w:p w14:paraId="65130B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AFD0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ymaps.ready(function () {</w:t>
      </w:r>
    </w:p>
    <w:p w14:paraId="41ED36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DEFAULT_CENTER = [55.7558, 37.6173];</w:t>
      </w:r>
    </w:p>
    <w:p w14:paraId="445897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DEFAULT_ZOOM   = 10;</w:t>
      </w:r>
    </w:p>
    <w:p w14:paraId="15CAD3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16DC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 = new ymaps.Map('delivery-map', {</w:t>
      </w:r>
    </w:p>
    <w:p w14:paraId="051C82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center: DEFAULT_CENTER,</w:t>
      </w:r>
    </w:p>
    <w:p w14:paraId="31CA6E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zoom: DEFAULT_ZOOM,</w:t>
      </w:r>
    </w:p>
    <w:p w14:paraId="3E033B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controls: ['zoomControl', 'geolocationControl'],</w:t>
      </w:r>
    </w:p>
    <w:p w14:paraId="1D0516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674AE5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52D8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/* Геолокация пользователя — центрируем и ставим маркер */</w:t>
      </w:r>
    </w:p>
    <w:p w14:paraId="683598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(navigator.geolocation) {</w:t>
      </w:r>
    </w:p>
    <w:p w14:paraId="6B1F7D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navigator.geolocation.getCurrentPosition(function (pos) {</w:t>
      </w:r>
    </w:p>
    <w:p w14:paraId="32135A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lat = pos.coords.latitude;</w:t>
      </w:r>
    </w:p>
    <w:p w14:paraId="2B934B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lon = pos.coords.longitude;</w:t>
      </w:r>
    </w:p>
    <w:p w14:paraId="4CC34E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ymap.setCenter([lat, lon], 14);</w:t>
      </w:r>
    </w:p>
    <w:p w14:paraId="7BB8B2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B797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// Синий маркер "Вы здесь"</w:t>
      </w:r>
    </w:p>
    <w:p w14:paraId="594108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if (userPlacemark) ymap.geoObjects.remove(userPlacemark);</w:t>
      </w:r>
    </w:p>
    <w:p w14:paraId="2EE771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userPlacemark = new ymaps.Placemark([lat, lon], {</w:t>
      </w:r>
    </w:p>
    <w:p w14:paraId="7FF335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balloonContent: '&lt;b&gt;Вы здесь&lt;/b&gt;',</w:t>
      </w:r>
    </w:p>
    <w:p w14:paraId="30527A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hintContent: 'Ваше местоположение',</w:t>
      </w:r>
    </w:p>
    <w:p w14:paraId="671FA7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}, {</w:t>
      </w:r>
    </w:p>
    <w:p w14:paraId="446893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preset: 'islands#blueDotIconWithCaption',</w:t>
      </w:r>
    </w:p>
    <w:p w14:paraId="7AEB33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iconCaption: 'Вы здесь',</w:t>
      </w:r>
    </w:p>
    <w:p w14:paraId="2C1AFD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});</w:t>
      </w:r>
    </w:p>
    <w:p w14:paraId="2276B9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ymap.geoObjects.add(userPlacemark);</w:t>
      </w:r>
    </w:p>
    <w:p w14:paraId="3FAC6A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 function () {</w:t>
      </w:r>
    </w:p>
    <w:p w14:paraId="547B52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// Геолокация отклонена — остаёмся на Москве</w:t>
      </w:r>
    </w:p>
    <w:p w14:paraId="1A274A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 { enableHighAccuracy: true });</w:t>
      </w:r>
    </w:p>
    <w:p w14:paraId="70648B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C53D2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6CE87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/* Клик по карте → обратное геокодирование → заполнить поле адреса */</w:t>
      </w:r>
    </w:p>
    <w:p w14:paraId="0C3565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ymap.events.add('click', function (e) {</w:t>
      </w:r>
    </w:p>
    <w:p w14:paraId="7783ED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coords = e.get('coords');</w:t>
      </w:r>
    </w:p>
    <w:p w14:paraId="1B2977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ymaps.geocode(coords, { results: 1 }).then(function (res) {</w:t>
      </w:r>
    </w:p>
    <w:p w14:paraId="20C8B5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firstObj = res.geoObjects.get(0);</w:t>
      </w:r>
    </w:p>
    <w:p w14:paraId="4EF0FE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if (!firstObj) return;</w:t>
      </w:r>
    </w:p>
    <w:p w14:paraId="0E551C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const address = firstObj.getAddressLine();</w:t>
      </w:r>
    </w:p>
    <w:p w14:paraId="722CC3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input.value = address;</w:t>
      </w:r>
    </w:p>
    <w:p w14:paraId="3A67BC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latField.value = coords[0];</w:t>
      </w:r>
    </w:p>
    <w:p w14:paraId="38B04F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lonField.value = coords[1];</w:t>
      </w:r>
    </w:p>
    <w:p w14:paraId="5EE8FC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setMapMarker(coords[0], coords[1]);</w:t>
      </w:r>
    </w:p>
    <w:p w14:paraId="2B2C06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hideDropdown();</w:t>
      </w:r>
    </w:p>
    <w:p w14:paraId="52F21A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});</w:t>
      </w:r>
    </w:p>
    <w:p w14:paraId="2D0126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2023A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13B47C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26E9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setMapMarker(lat, lon) {</w:t>
      </w:r>
    </w:p>
    <w:p w14:paraId="05D99F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(!ymap) return;</w:t>
      </w:r>
    </w:p>
    <w:p w14:paraId="08BD92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(placemark) ymap.geoObjects.remove(placemark);</w:t>
      </w:r>
    </w:p>
    <w:p w14:paraId="6BB618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placemark = new ymaps.Placemark([lat, lon], {}, {</w:t>
      </w:r>
    </w:p>
    <w:p w14:paraId="43CCE4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preset: 'islands#greenDotIcon',</w:t>
      </w:r>
    </w:p>
    <w:p w14:paraId="26737E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37D5F8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ymap.geoObjects.add(placemark);</w:t>
      </w:r>
    </w:p>
    <w:p w14:paraId="26AC98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ymap.setCenter([lat, lon], 16);</w:t>
      </w:r>
    </w:p>
    <w:p w14:paraId="465CB2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D31CB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A59EE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── Автодополнение DaData ── */</w:t>
      </w:r>
    </w:p>
    <w:p w14:paraId="572A48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input      = document.getElementById('addressInput');</w:t>
      </w:r>
    </w:p>
    <w:p w14:paraId="0C2C01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dropdown   = document.getElementById('addressSuggestions');</w:t>
      </w:r>
    </w:p>
    <w:p w14:paraId="0F4E3B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latField   = document.getElementById('addrLat');</w:t>
      </w:r>
    </w:p>
    <w:p w14:paraId="4750DE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lonField   = document.getElementById('addrLon');</w:t>
      </w:r>
    </w:p>
    <w:p w14:paraId="046497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let debounce, activeIdx = -1;</w:t>
      </w:r>
    </w:p>
    <w:p w14:paraId="221056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7D64C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input.addEventListener('input', function () {</w:t>
      </w:r>
    </w:p>
    <w:p w14:paraId="234750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clearTimeout(debounce);</w:t>
      </w:r>
    </w:p>
    <w:p w14:paraId="01F484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(input.value.trim().length &lt; 3) { hideDropdown(); return; }</w:t>
      </w:r>
    </w:p>
    <w:p w14:paraId="1C8422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debounce = setTimeout(() =&gt; fetchSuggestions(input.value.trim()), 300);</w:t>
      </w:r>
    </w:p>
    <w:p w14:paraId="143393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19BEE1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AE5CB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input.addEventListener('keydown', function (e) {</w:t>
      </w:r>
    </w:p>
    <w:p w14:paraId="6CB133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items = dropdown.querySelectorAll('.suggestion-item');</w:t>
      </w:r>
    </w:p>
    <w:p w14:paraId="650AE2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(!items.length) return;</w:t>
      </w:r>
    </w:p>
    <w:p w14:paraId="6D92B4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if (e.key === 'ArrowDown')  { e.preventDefault(); setActive(Math.min(activeIdx + 1, items.length - 1)); }</w:t>
      </w:r>
    </w:p>
    <w:p w14:paraId="301CE3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 if (e.key === 'ArrowUp')   { e.preventDefault(); setActive(Math.max(activeIdx - 1, 0)); }</w:t>
      </w:r>
    </w:p>
    <w:p w14:paraId="5F477F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 if (e.key === 'Enter' &amp;&amp; activeIdx &gt;= 0) { e.preventDefault(); items[activeIdx].click(); }</w:t>
      </w:r>
    </w:p>
    <w:p w14:paraId="54E587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else if (e.key === 'Escape') { hideDropdown(); }</w:t>
      </w:r>
    </w:p>
    <w:p w14:paraId="0484A5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6FCE54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9912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document.addEventListener('click', e =&gt; {</w:t>
      </w:r>
    </w:p>
    <w:p w14:paraId="606299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(!input.contains(e.target) &amp;&amp; !dropdown.contains(e.target)) hideDropdown();</w:t>
      </w:r>
    </w:p>
    <w:p w14:paraId="41B179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50987F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531B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fetchSuggestions(query) {</w:t>
      </w:r>
    </w:p>
    <w:p w14:paraId="605365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fetch('{% url "orders:suggest_address" %}', {</w:t>
      </w:r>
    </w:p>
    <w:p w14:paraId="7A7180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method: 'POST',</w:t>
      </w:r>
    </w:p>
    <w:p w14:paraId="6F5DC3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headers: { 'X-CSRFToken': csrf, 'Content-Type': 'application/json' },</w:t>
      </w:r>
    </w:p>
    <w:p w14:paraId="7B1FA9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body: JSON.stringify({ query }),</w:t>
      </w:r>
    </w:p>
    <w:p w14:paraId="08BB6E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</w:t>
      </w:r>
    </w:p>
    <w:p w14:paraId="199510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.then(r =&gt; r.json())</w:t>
      </w:r>
    </w:p>
    <w:p w14:paraId="06AB7F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.then(data =&gt; renderDropdown(data.suggestions || []))</w:t>
      </w:r>
    </w:p>
    <w:p w14:paraId="7C3AAB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.catch(() =&gt; hideDropdown());</w:t>
      </w:r>
    </w:p>
    <w:p w14:paraId="71E18C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4D794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5639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renderDropdown(suggestions) {</w:t>
      </w:r>
    </w:p>
    <w:p w14:paraId="3FFB85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dropdown.innerHTML = '';</w:t>
      </w:r>
    </w:p>
    <w:p w14:paraId="2F3719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activeIdx = -1;</w:t>
      </w:r>
    </w:p>
    <w:p w14:paraId="6FE199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(!suggestions.length) { hideDropdown(); return; }</w:t>
      </w:r>
    </w:p>
    <w:p w14:paraId="3CC139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suggestions.forEach(function (s) {</w:t>
      </w:r>
    </w:p>
    <w:p w14:paraId="5BC479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parts = s.value.split(',');</w:t>
      </w:r>
    </w:p>
    <w:p w14:paraId="1B73A7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main  = parts.slice(0, 2).join(',').trim();</w:t>
      </w:r>
    </w:p>
    <w:p w14:paraId="3EDBEC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sub   = parts.slice(2).join(',').trim();</w:t>
      </w:r>
    </w:p>
    <w:p w14:paraId="161DD0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item  = document.createElement('div');</w:t>
      </w:r>
    </w:p>
    <w:p w14:paraId="10CA83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item.className = 'suggestion-item';</w:t>
      </w:r>
    </w:p>
    <w:p w14:paraId="44187A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item.innerHTML = `&lt;div class="s-main"&gt;${main}&lt;/div&gt;${sub ? '&lt;div class="s-sub"&gt;' + sub + '&lt;/div&gt;' : ''}`;</w:t>
      </w:r>
    </w:p>
    <w:p w14:paraId="7A187A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item.addEventListener('click', () =&gt; selectSuggestion(s));</w:t>
      </w:r>
    </w:p>
    <w:p w14:paraId="1824E4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dropdown.appendChild(item);</w:t>
      </w:r>
    </w:p>
    <w:p w14:paraId="5A5B17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});</w:t>
      </w:r>
    </w:p>
    <w:p w14:paraId="73A3C8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dropdown.style.display = 'block';</w:t>
      </w:r>
    </w:p>
    <w:p w14:paraId="6D4ED0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38E8E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FFAF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selectSuggestion(s) {</w:t>
      </w:r>
    </w:p>
    <w:p w14:paraId="01FBEF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input.value = s.value;</w:t>
      </w:r>
    </w:p>
    <w:p w14:paraId="393232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lat = parseFloat(s.data.geo_lat);</w:t>
      </w:r>
    </w:p>
    <w:p w14:paraId="55B6C3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lon = parseFloat(s.data.geo_lon);</w:t>
      </w:r>
    </w:p>
    <w:p w14:paraId="5F6CD3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(!isNaN(lat) &amp;&amp; !isNaN(lon)) {</w:t>
      </w:r>
    </w:p>
    <w:p w14:paraId="6CFD95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latField.value = lat;</w:t>
      </w:r>
    </w:p>
    <w:p w14:paraId="574EED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lonField.value = lon;</w:t>
      </w:r>
    </w:p>
    <w:p w14:paraId="0A0B70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setMapMarker(lat, lon);</w:t>
      </w:r>
    </w:p>
    <w:p w14:paraId="73F6F7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47F02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hideDropdown();</w:t>
      </w:r>
    </w:p>
    <w:p w14:paraId="779232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EB35F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629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setActive(idx) {</w:t>
      </w:r>
    </w:p>
    <w:p w14:paraId="1BDFF9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dropdown.querySelectorAll('.suggestion-item').forEach(el =&gt; el.classList.remove('active'));</w:t>
      </w:r>
    </w:p>
    <w:p w14:paraId="7A663D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activeIdx = idx;</w:t>
      </w:r>
    </w:p>
    <w:p w14:paraId="3F62F8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(idx &gt;= 0) dropdown.querySelectorAll('.suggestion-item')[idx].classList.add('active');</w:t>
      </w:r>
    </w:p>
    <w:p w14:paraId="52F0B2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6F748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B7FC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function hideDropdown() { dropdown.style.display = 'none'; activeIdx = -1; }</w:t>
      </w:r>
    </w:p>
    <w:p w14:paraId="385A19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39C1A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})();</w:t>
      </w:r>
    </w:p>
    <w:p w14:paraId="46A6CD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081D1A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F93F239" w14:textId="77777777" w:rsidR="00EB1CCB" w:rsidRDefault="00EB1CCB"/>
    <w:p w14:paraId="49C05D1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templates/orders/order_list.html</w:t>
      </w:r>
    </w:p>
    <w:p w14:paraId="73BFC97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заказов покупателя</w:t>
      </w:r>
    </w:p>
    <w:p w14:paraId="1F9FD3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5184EB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354D8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%}Мои заказы — Доставка МИГ{% endblock %}</w:t>
      </w:r>
    </w:p>
    <w:p w14:paraId="19009A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72E62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597895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&lt;h2 class="fw-bold mb-4"&gt;&lt;i class="bi bi-box-seam me-2 text-success"&gt;&lt;/i&gt;Мои заказы&lt;/h2&gt;</w:t>
      </w:r>
    </w:p>
    <w:p w14:paraId="02011C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orders %}</w:t>
      </w:r>
    </w:p>
    <w:p w14:paraId="7F9DD3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g-3"&gt;</w:t>
      </w:r>
    </w:p>
    <w:p w14:paraId="64CC5D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for order in orders %}</w:t>
      </w:r>
    </w:p>
    <w:p w14:paraId="0F3530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class="col-12"&gt;</w:t>
      </w:r>
    </w:p>
    <w:p w14:paraId="069F9A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340067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0E9A27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align-items-start flex-wrap gap-2"&gt;</w:t>
      </w:r>
    </w:p>
    <w:p w14:paraId="4AF188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&lt;div&gt;</w:t>
      </w:r>
    </w:p>
    <w:p w14:paraId="2F0C3A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&lt;h5 class="mb-1 fw-bold"&gt;Заказ #{{ order.id }}&lt;/h5&gt;</w:t>
      </w:r>
    </w:p>
    <w:p w14:paraId="03297C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&lt;p class="text-muted mb-1 small"&gt;</w:t>
      </w:r>
    </w:p>
    <w:p w14:paraId="6989CC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bi-calendar me-1"&gt;&lt;/i&gt;{{ order.created_at|date:"d.m.Y H:i" }}</w:t>
      </w:r>
    </w:p>
    <w:p w14:paraId="666419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&lt;/p&gt;</w:t>
      </w:r>
    </w:p>
    <w:p w14:paraId="293EE3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&lt;p class="text-muted mb-0 small"&gt;</w:t>
      </w:r>
    </w:p>
    <w:p w14:paraId="6CB251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bi-geo-alt me-1"&gt;&lt;/i&gt;{{ order.delivery_address }}</w:t>
      </w:r>
    </w:p>
    <w:p w14:paraId="0FED5E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&lt;/p&gt;</w:t>
      </w:r>
    </w:p>
    <w:p w14:paraId="205183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2350A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class="text-end"&gt;</w:t>
      </w:r>
    </w:p>
    <w:p w14:paraId="77D8AA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&lt;span class="badge bg-{{ order.status_badge_class }} fs-6 px-3 py-2"&gt;</w:t>
      </w:r>
    </w:p>
    <w:p w14:paraId="4E13AB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order.get_status_display }}</w:t>
      </w:r>
    </w:p>
    <w:p w14:paraId="63B3BE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&lt;/span&gt;</w:t>
      </w:r>
    </w:p>
    <w:p w14:paraId="01988B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&lt;p class="fw-bold text-success mt-2 mb-0 fs-5"&gt;{{ order.total_price }} ₽&lt;/p&gt;</w:t>
      </w:r>
    </w:p>
    <w:p w14:paraId="542AC8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84DEA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301A83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class="mt-3 d-flex gap-2 flex-wrap"&gt;</w:t>
      </w:r>
    </w:p>
    <w:p w14:paraId="0426EA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'orders:order_detail' order.id %}" class="btn btn-outline-success btn-sm"&gt;</w:t>
      </w:r>
    </w:p>
    <w:p w14:paraId="63FB4C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bi-eye me-1"&gt;&lt;/i&gt;Подробнее</w:t>
      </w:r>
    </w:p>
    <w:p w14:paraId="3ABF51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&lt;/a&gt;</w:t>
      </w:r>
    </w:p>
    <w:p w14:paraId="58B70D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order.status not in 'delivered,cancelled' %}</w:t>
      </w:r>
    </w:p>
    <w:p w14:paraId="0189D8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'support:create_ticket' order.id %}" class="btn btn-outline-secondary btn-sm"&gt;</w:t>
      </w:r>
    </w:p>
    <w:p w14:paraId="2035F8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bi-chat-dots me-1"&gt;&lt;/i&gt;Написать в поддержку</w:t>
      </w:r>
    </w:p>
    <w:p w14:paraId="518496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6680D0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76C923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1D5CB0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7FDEC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358F6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70681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endfor %}</w:t>
      </w:r>
    </w:p>
    <w:p w14:paraId="4FB222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FD61F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else %}</w:t>
      </w:r>
    </w:p>
    <w:p w14:paraId="54811E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class="text-center py-5"&gt;</w:t>
      </w:r>
    </w:p>
    <w:p w14:paraId="788EFA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bi-box-seam text-muted" style="font-size:5rem;"&gt;&lt;/i&gt;</w:t>
      </w:r>
    </w:p>
    <w:p w14:paraId="203370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&lt;h4 class="mt-3 text-muted"&gt;Заказов пока нет&lt;/h4&gt;</w:t>
      </w:r>
    </w:p>
    <w:p w14:paraId="70794E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'home' %}" class="btn btn-success mt-3"&gt;Перейти в каталог&lt;/a&gt;</w:t>
      </w:r>
    </w:p>
    <w:p w14:paraId="78CCA7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E328E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54A0BE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35C9A533" w14:textId="77777777" w:rsidR="00EB1CCB" w:rsidRDefault="00EB1CCB"/>
    <w:p w14:paraId="13D36F38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templates/orders/order_detail.html</w:t>
      </w:r>
    </w:p>
    <w:p w14:paraId="315E7B15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детальная страница заказа</w:t>
      </w:r>
    </w:p>
    <w:p w14:paraId="10A48F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14313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3F5D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%}Заказ #{{ order.id }} — Доставка МИГ{% endblock %}</w:t>
      </w:r>
    </w:p>
    <w:p w14:paraId="7CFA91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3A1C8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6086F8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34F232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class="col-md-8"&gt;</w:t>
      </w:r>
    </w:p>
    <w:p w14:paraId="4A9456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mb-4"&gt;</w:t>
      </w:r>
    </w:p>
    <w:p w14:paraId="37C7D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d-flex justify-content-between align-items-center"&gt;</w:t>
      </w:r>
    </w:p>
    <w:p w14:paraId="0799BA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&lt;h5 class="mb-0 fw-bold"&gt;&lt;i class="bi bi-receipt me-2"&gt;&lt;/i&gt;Заказ #{{ order.id }}&lt;/h5&gt;</w:t>
      </w:r>
    </w:p>
    <w:p w14:paraId="2F9B2A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&lt;span class="badge bg-{{ order.status_badge_class }} fs-6"&gt;{{ order.get_status_display }}&lt;/span&gt;</w:t>
      </w:r>
    </w:p>
    <w:p w14:paraId="6EB899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AE1E8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07A229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class="row g-3 mb-4"&gt;</w:t>
      </w:r>
    </w:p>
    <w:p w14:paraId="732F73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class="col-sm-6"&gt;</w:t>
      </w:r>
    </w:p>
    <w:p w14:paraId="7E770E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d-block"&gt;Адрес доставки&lt;/small&gt;</w:t>
      </w:r>
    </w:p>
    <w:p w14:paraId="387A92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&lt;strong&gt;{{ order.delivery_address }}&lt;/strong&gt;</w:t>
      </w:r>
    </w:p>
    <w:p w14:paraId="5147DE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D257B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class="col-sm-6"&gt;</w:t>
      </w:r>
    </w:p>
    <w:p w14:paraId="32040B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d-block"&gt;Дата заказа&lt;/small&gt;</w:t>
      </w:r>
    </w:p>
    <w:p w14:paraId="60355D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&lt;strong&gt;{{ order.created_at|date:"d.m.Y H:i" }}&lt;/strong&gt;</w:t>
      </w:r>
    </w:p>
    <w:p w14:paraId="7A5C92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C65BE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order.comment %}</w:t>
      </w:r>
    </w:p>
    <w:p w14:paraId="7655EA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class="col-12"&gt;</w:t>
      </w:r>
    </w:p>
    <w:p w14:paraId="590F78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d-block"&gt;Комментарий курьеру&lt;/small&gt;</w:t>
      </w:r>
    </w:p>
    <w:p w14:paraId="41A18C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&lt;em&gt;{{ order.comment }}&lt;/em&gt;</w:t>
      </w:r>
    </w:p>
    <w:p w14:paraId="6D84D3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&lt;/div&gt;</w:t>
      </w:r>
    </w:p>
    <w:p w14:paraId="1BA4B8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193BC9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order.courier %}</w:t>
      </w:r>
    </w:p>
    <w:p w14:paraId="259B1F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class="col-sm-6"&gt;</w:t>
      </w:r>
    </w:p>
    <w:p w14:paraId="4B259F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&lt;small class="text-muted d-block"&gt;Курьер&lt;/small&gt;</w:t>
      </w:r>
    </w:p>
    <w:p w14:paraId="7D60B1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&lt;strong&gt;{{ order.courier.full_name }}&lt;/strong&gt;</w:t>
      </w:r>
    </w:p>
    <w:p w14:paraId="018CCE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1C7D0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39A823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26B36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2458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&lt;!-- Состав заказа --&gt;</w:t>
      </w:r>
    </w:p>
    <w:p w14:paraId="1B6825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class="fw-bold mb-3"&gt;Состав заказа&lt;/h6&gt;</w:t>
      </w:r>
    </w:p>
    <w:p w14:paraId="05728A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class="table-responsive"&gt;</w:t>
      </w:r>
    </w:p>
    <w:p w14:paraId="16426C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&lt;table class="table"&gt;</w:t>
      </w:r>
    </w:p>
    <w:p w14:paraId="0D3809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&lt;thead class="table-light"&gt;</w:t>
      </w:r>
    </w:p>
    <w:p w14:paraId="39CA0C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1755B8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&lt;th&gt;Товар&lt;/th&gt;</w:t>
      </w:r>
    </w:p>
    <w:p w14:paraId="4EA108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 class="text-center"&gt;Кол-во&lt;/th&gt;</w:t>
      </w:r>
    </w:p>
    <w:p w14:paraId="12CDA5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 class="text-end"&gt;Цена&lt;/th&gt;</w:t>
      </w:r>
    </w:p>
    <w:p w14:paraId="76643F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 class="text-end"&gt;Сумма&lt;/th&gt;</w:t>
      </w:r>
    </w:p>
    <w:p w14:paraId="7EE05F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00CA12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&lt;/thead&gt;</w:t>
      </w:r>
    </w:p>
    <w:p w14:paraId="633580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&lt;tbody&gt;</w:t>
      </w:r>
    </w:p>
    <w:p w14:paraId="169F49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for item in items %}</w:t>
      </w:r>
    </w:p>
    <w:p w14:paraId="77D3BD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111A61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&lt;td&gt;{{ item.product_name }}&lt;/td&gt;</w:t>
      </w:r>
    </w:p>
    <w:p w14:paraId="3C0CB8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class="text-center"&gt;{{ item.quantity }}&lt;/td&gt;</w:t>
      </w:r>
    </w:p>
    <w:p w14:paraId="4F2048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text-muted"&gt;{{ item.price }} ₽&lt;/td&gt;</w:t>
      </w:r>
    </w:p>
    <w:p w14:paraId="248C0F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fw-semibold"&gt;{{ item.subtotal }} ₽&lt;/td&gt;</w:t>
      </w:r>
    </w:p>
    <w:p w14:paraId="2C4A0F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304500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endfor %}</w:t>
      </w:r>
    </w:p>
    <w:p w14:paraId="622E37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&lt;/tbody&gt;</w:t>
      </w:r>
    </w:p>
    <w:p w14:paraId="22010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&lt;tfoot&gt;</w:t>
      </w:r>
    </w:p>
    <w:p w14:paraId="1B7542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7C8F4D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colspan="3" class="text-end fw-bold"&gt;Итого:&lt;/td&gt;</w:t>
      </w:r>
    </w:p>
    <w:p w14:paraId="209411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fw-bold text-success fs-5"&gt;{{ order.total_price }} ₽&lt;/td&gt;</w:t>
      </w:r>
    </w:p>
    <w:p w14:paraId="6B6C85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3D4079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&lt;/tfoot&gt;</w:t>
      </w:r>
    </w:p>
    <w:p w14:paraId="6D8CD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&lt;/table&gt;</w:t>
      </w:r>
    </w:p>
    <w:p w14:paraId="4FB983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1AEA7E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0FC8D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3CED6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0F87D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&lt;!-- Тикет поддержки --&gt;</w:t>
      </w:r>
    </w:p>
    <w:p w14:paraId="27F98A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user.is_customer and order.status != 'delivered' and order.status != 'cancelled' %}</w:t>
      </w:r>
    </w:p>
    <w:p w14:paraId="2B44E1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0C9147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3C5F2B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class="fw-bold mb-2"&gt;&lt;i class="bi bi-headset me-2 text-success"&gt;&lt;/i&gt;Есть вопросы?&lt;/h6&gt;</w:t>
      </w:r>
    </w:p>
    <w:p w14:paraId="2A06DC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ticket %}</w:t>
      </w:r>
    </w:p>
    <w:p w14:paraId="643755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&lt;p class="text-muted mb-2"&gt;Ваш тикет: &lt;strong&gt;{{ ticket.subject }}&lt;/strong&gt; —</w:t>
      </w:r>
    </w:p>
    <w:p w14:paraId="39CA5C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class="badge bg-{{ ticket.status|lower }}"&gt;{{ ticket.get_status_display }}&lt;/span&gt;</w:t>
      </w:r>
    </w:p>
    <w:p w14:paraId="2338A4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4F04D7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&lt;a href="{% url 'support:ticket_detail' ticket.id %}" class="btn btn-outline-success btn-sm"&gt;</w:t>
      </w:r>
    </w:p>
    <w:p w14:paraId="07D3B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Открыть тикет</w:t>
      </w:r>
    </w:p>
    <w:p w14:paraId="5FF2A0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&lt;/a&gt;</w:t>
      </w:r>
    </w:p>
    <w:p w14:paraId="7A03B0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7A9812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mb-2"&gt;Напишите в техническую поддержку&lt;/p&gt;</w:t>
      </w:r>
    </w:p>
    <w:p w14:paraId="36FA0D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&lt;a href="{% url 'support:create_ticket' order.id %}" class="btn btn-outline-success btn-sm"&gt;</w:t>
      </w:r>
    </w:p>
    <w:p w14:paraId="31D4E9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bi-chat-dots me-1"&gt;&lt;/i&gt;Написать в поддержку</w:t>
      </w:r>
    </w:p>
    <w:p w14:paraId="4FFC51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&lt;/a&gt;</w:t>
      </w:r>
    </w:p>
    <w:p w14:paraId="1DCE04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038599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7585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32C37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6258F0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8FE0D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555B4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14093B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&lt;!-- Статус доставки --&gt;</w:t>
      </w:r>
    </w:p>
    <w:p w14:paraId="41362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55AABA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11B954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bi-geo-alt me-2 text-success"&gt;&lt;/i&gt;Статус доставки</w:t>
      </w:r>
    </w:p>
    <w:p w14:paraId="0DE295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487D50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0A9613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delivery %}</w:t>
      </w:r>
    </w:p>
    <w:p w14:paraId="3A76DD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flex-column gap-3"&gt;</w:t>
      </w:r>
    </w:p>
    <w:p w14:paraId="7D2DCC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align-items-center gap-3"&gt;</w:t>
      </w:r>
    </w:p>
    <w:p w14:paraId="6102BC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410831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bi-check-lg"&gt;&lt;/i&gt;</w:t>
      </w:r>
    </w:p>
    <w:p w14:paraId="725967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AF734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&lt;div&gt;</w:t>
      </w:r>
    </w:p>
    <w:p w14:paraId="289844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&lt;strong&gt;Заказ принят&lt;/strong&gt;</w:t>
      </w:r>
    </w:p>
    <w:p w14:paraId="747CA9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&lt;p class="mb-0 text-muted small"&gt;{{ order.created_at|date:"H:i" }}&lt;/p&gt;</w:t>
      </w:r>
    </w:p>
    <w:p w14:paraId="6D86FD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EC006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57BCF5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order.status in 'assigned,in_progress,delivered' %}</w:t>
      </w:r>
    </w:p>
    <w:p w14:paraId="071F72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align-items-center gap-3"&gt;</w:t>
      </w:r>
    </w:p>
    <w:p w14:paraId="5C69D2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62CAA2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bi-person-check"&gt;&lt;/i&gt;</w:t>
      </w:r>
    </w:p>
    <w:p w14:paraId="12C9EA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7400C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&lt;div&gt;</w:t>
      </w:r>
    </w:p>
    <w:p w14:paraId="1F3B36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&lt;strong&gt;Курьер назначен&lt;/strong&gt;</w:t>
      </w:r>
    </w:p>
    <w:p w14:paraId="3DA03A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&lt;p class="mb-0 text-muted small"&gt;{{ delivery.courier.full_name }}&lt;/p&gt;</w:t>
      </w:r>
    </w:p>
    <w:p w14:paraId="46FEFD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3F5FB4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5597B3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37DA5D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{% if order.status == 'in_progress' or order.status == 'delivered' %}</w:t>
      </w:r>
    </w:p>
    <w:p w14:paraId="4F3551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align-items-center gap-3"&gt;</w:t>
      </w:r>
    </w:p>
    <w:p w14:paraId="4B8B3A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class="rounded-circle bg-primary text-white d-flex align-items-center justify-content-center" style="width:40px;height:40px;flex-shrink:0;"&gt;</w:t>
      </w:r>
    </w:p>
    <w:p w14:paraId="375EAC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bi-bicycle"&gt;&lt;/i&gt;</w:t>
      </w:r>
    </w:p>
    <w:p w14:paraId="4600C7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26F4D1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&lt;div&gt;</w:t>
      </w:r>
    </w:p>
    <w:p w14:paraId="191614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&lt;strong&gt;В пути&lt;/strong&gt;</w:t>
      </w:r>
    </w:p>
    <w:p w14:paraId="7F2925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&lt;p class="mb-0 text-muted small"&gt;</w:t>
      </w:r>
    </w:p>
    <w:p w14:paraId="68A223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Ориентировочное время: ~{{ delivery.estimated_minutes }} мин</w:t>
      </w:r>
    </w:p>
    <w:p w14:paraId="2F2F93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&lt;br&gt;&lt;em class="text-info small"&gt;(Отслеживание доступно в мобильном приложении)&lt;/em&gt;</w:t>
      </w:r>
    </w:p>
    <w:p w14:paraId="4F3BD2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&lt;/p&gt;</w:t>
      </w:r>
    </w:p>
    <w:p w14:paraId="450A29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31D93E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64BB1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50E9BE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order.status == 'delivered' %}</w:t>
      </w:r>
    </w:p>
    <w:p w14:paraId="322FFF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align-items-center gap-3"&gt;</w:t>
      </w:r>
    </w:p>
    <w:p w14:paraId="767C34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15E49C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bi-house-check"&gt;&lt;/i&gt;</w:t>
      </w:r>
    </w:p>
    <w:p w14:paraId="7E66F1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4E5403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&lt;div&gt;</w:t>
      </w:r>
    </w:p>
    <w:p w14:paraId="08284E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&lt;strong&gt;Доставлено!&lt;/strong&gt;</w:t>
      </w:r>
    </w:p>
    <w:p w14:paraId="0D5975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delivery.completed_at %}</w:t>
      </w:r>
    </w:p>
    <w:p w14:paraId="3BF5BF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&lt;p class="mb-0 text-muted small"&gt;{{ delivery.completed_at|date:"H:i" }}&lt;/p&gt;</w:t>
      </w:r>
    </w:p>
    <w:p w14:paraId="5DCBD1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6F226E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16EA6F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AC434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141A2D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B5168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0D1112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class="text-muted"&gt;Поиск курьера...&lt;/p&gt;</w:t>
      </w:r>
    </w:p>
    <w:p w14:paraId="630D69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14A281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94353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6E444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E25D7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CC03E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3B8B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&lt;a href="{% url 'orders:order_list' %}" class="btn btn-outline-secondary mt-4"&gt;</w:t>
      </w:r>
    </w:p>
    <w:p w14:paraId="555CDF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bi-arrow-left me-1"&gt;&lt;/i&gt;Назад к заказам</w:t>
      </w:r>
    </w:p>
    <w:p w14:paraId="66E4A3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&lt;/a&gt;</w:t>
      </w:r>
    </w:p>
    <w:p w14:paraId="6C717E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901B42C" w14:textId="77777777" w:rsidR="00EB1CCB" w:rsidRDefault="00EB1CCB"/>
    <w:p w14:paraId="3169EEB3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templates/accounts/register.html</w:t>
      </w:r>
    </w:p>
    <w:p w14:paraId="47F72663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форма регистрации</w:t>
      </w:r>
    </w:p>
    <w:p w14:paraId="6F888A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642C44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3B13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%}Регистрация — Доставка МИГ{% endblock %}</w:t>
      </w:r>
    </w:p>
    <w:p w14:paraId="2266A2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566C8D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1D6F17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justify-content-center"&gt;</w:t>
      </w:r>
    </w:p>
    <w:p w14:paraId="49D94B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 col-lg-5"&gt;</w:t>
      </w:r>
    </w:p>
    <w:p w14:paraId="301F32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37E2B5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0F56A9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mb-4"&gt;</w:t>
      </w:r>
    </w:p>
    <w:p w14:paraId="0AA525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bi-lightning-charge-fill text-warning" style="font-size:2.5rem;"&gt;&lt;/i&gt;</w:t>
      </w:r>
    </w:p>
    <w:p w14:paraId="7C96A6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&lt;h2 class="mt-2 fw-bold"&gt;Регистрация&lt;/h2&gt;</w:t>
      </w:r>
    </w:p>
    <w:p w14:paraId="3A897C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small"&gt;После заполнения формы отправим код на email&lt;/p&gt;</w:t>
      </w:r>
    </w:p>
    <w:p w14:paraId="478B9A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51AB20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method="post"&gt;</w:t>
      </w:r>
    </w:p>
    <w:p w14:paraId="2D0C1A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445564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form.non_field_errors %}</w:t>
      </w:r>
    </w:p>
    <w:p w14:paraId="1B0DA8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class="alert alert-danger border-0"&gt;{{ form.non_field_errors }}&lt;/div&gt;</w:t>
      </w:r>
    </w:p>
    <w:p w14:paraId="7605E6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5B5B54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59B5BB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fw-semibold"&gt;ФИО&lt;/label&gt;</w:t>
      </w:r>
    </w:p>
    <w:p w14:paraId="2BF303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form.full_name }}</w:t>
      </w:r>
    </w:p>
    <w:p w14:paraId="24C76B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form.full_name.errors %}&lt;div class="text-danger small mt-1"&gt;{{ form.full_name.errors }}&lt;/div&gt;{% endif %}</w:t>
      </w:r>
    </w:p>
    <w:p w14:paraId="118225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8E291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36E754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fw-semibold"&gt;Номер телефона&lt;/label&gt;</w:t>
      </w:r>
    </w:p>
    <w:p w14:paraId="63AAD3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form.phone_number }}</w:t>
      </w:r>
    </w:p>
    <w:p w14:paraId="2B71F4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form.phone_number.errors %}&lt;div class="text-danger small mt-1"&gt;{{ form.phone_number.errors }}&lt;/div&gt;{% endif %}</w:t>
      </w:r>
    </w:p>
    <w:p w14:paraId="4DBABA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F9F6B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71F693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</w:t>
      </w:r>
    </w:p>
    <w:p w14:paraId="1B8C1A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Email &lt;span class="text-muted small fw-normal"&gt;(для подтверждения)&lt;/span&gt;</w:t>
      </w:r>
    </w:p>
    <w:p w14:paraId="68D90C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&lt;/label&gt;</w:t>
      </w:r>
    </w:p>
    <w:p w14:paraId="69B23A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form.email }}</w:t>
      </w:r>
    </w:p>
    <w:p w14:paraId="75767B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form.email.errors %}&lt;div class="text-danger small mt-1"&gt;{{ form.email.errors }}&lt;/div&gt;{% endif %}</w:t>
      </w:r>
    </w:p>
    <w:p w14:paraId="5D6D86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DD9D0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381416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fw-semibold"&gt;Пароль&lt;/label&gt;</w:t>
      </w:r>
    </w:p>
    <w:p w14:paraId="75AD49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form.password }}</w:t>
      </w:r>
    </w:p>
    <w:p w14:paraId="13F382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form.password.errors %}&lt;div class="text-danger small mt-1"&gt;{{ form.password.errors }}&lt;/div&gt;{% endif %}</w:t>
      </w:r>
    </w:p>
    <w:p w14:paraId="7FE144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00D0B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class="mb-4"&gt;</w:t>
      </w:r>
    </w:p>
    <w:p w14:paraId="0F7C78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fw-semibold"&gt;Подтверждение пароля&lt;/label&gt;</w:t>
      </w:r>
    </w:p>
    <w:p w14:paraId="3531D0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form.password_confirm }}</w:t>
      </w:r>
    </w:p>
    <w:p w14:paraId="530814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form.password_confirm.errors %}&lt;div class="text-danger small mt-1"&gt;{{ form.password_confirm.errors }}&lt;/div&gt;{% endif %}</w:t>
      </w:r>
    </w:p>
    <w:p w14:paraId="77F44D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24800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btn-mig w-100 py-2 fw-semibold"&gt;</w:t>
      </w:r>
    </w:p>
    <w:p w14:paraId="4F52F4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&lt;i class="bi bi-envelope-check me-2"&gt;&lt;/i&gt;Получить код подтверждения</w:t>
      </w:r>
    </w:p>
    <w:p w14:paraId="3C7569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7F5A6C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4AEF95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&lt;hr class="my-3"&gt;</w:t>
      </w:r>
    </w:p>
    <w:p w14:paraId="644BD4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class="text-center mb-0 small"&gt;</w:t>
      </w:r>
    </w:p>
    <w:p w14:paraId="4C21F1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Уже есть аккаунт? &lt;a href="{% url 'accounts:login' %}" class="fw-semibold" style="color:#f97316"&gt;Войти&lt;/a&gt;</w:t>
      </w:r>
    </w:p>
    <w:p w14:paraId="4D3BB9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073F04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7998F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917B4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D6BE1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EB056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DE48760" w14:textId="77777777" w:rsidR="00EB1CCB" w:rsidRDefault="00EB1CCB"/>
    <w:p w14:paraId="232A5CD9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templates/accounts/verify_email.html</w:t>
      </w:r>
    </w:p>
    <w:p w14:paraId="2B38A4AF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ввод кода подтверждения email</w:t>
      </w:r>
    </w:p>
    <w:p w14:paraId="37129B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5FECF3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40BA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%}Подтверждение email — Доставка МИГ{% endblock %}</w:t>
      </w:r>
    </w:p>
    <w:p w14:paraId="6E3271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2764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24E04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justify-content-center"&gt;</w:t>
      </w:r>
    </w:p>
    <w:p w14:paraId="261B49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 col-lg-4"&gt;</w:t>
      </w:r>
    </w:p>
    <w:p w14:paraId="7FDAA8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0291C5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2D5F40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mb-4"&gt;</w:t>
      </w:r>
    </w:p>
    <w:p w14:paraId="3A3F99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 style="font-size:3rem;"&gt;📧&lt;/div&gt;</w:t>
      </w:r>
    </w:p>
    <w:p w14:paraId="34E78D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&lt;h2 class="fw-bold"&gt;Проверьте почту&lt;/h2&gt;</w:t>
      </w:r>
    </w:p>
    <w:p w14:paraId="3225E8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 mb-1"&gt;Мы отправили 6-значный код на&lt;/p&gt;</w:t>
      </w:r>
    </w:p>
    <w:p w14:paraId="7358EC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class="fw-semibold" style="color:#f97316"&gt;{{ email }}&lt;/p&gt;</w:t>
      </w:r>
    </w:p>
    <w:p w14:paraId="3578D0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small"&gt;Введите код ниже для завершения регистрации&lt;/p&gt;</w:t>
      </w:r>
    </w:p>
    <w:p w14:paraId="76D20D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73601A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DD91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method="post"&gt;</w:t>
      </w:r>
    </w:p>
    <w:p w14:paraId="771754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551BF9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class="mb-4"&gt;</w:t>
      </w:r>
    </w:p>
    <w:p w14:paraId="2D3458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type="text" name="code" class="form-control form-control-lg text-center fw-bold"</w:t>
      </w:r>
    </w:p>
    <w:p w14:paraId="4C45F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maxlength="6" minlength="6" pattern="\d{6}"</w:t>
      </w:r>
    </w:p>
    <w:p w14:paraId="3465EB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placeholder="_ _ _ _ _ _"</w:t>
      </w:r>
    </w:p>
    <w:p w14:paraId="45053F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autocomplete="one-time-code"</w:t>
      </w:r>
    </w:p>
    <w:p w14:paraId="755D9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autofocus</w:t>
      </w:r>
    </w:p>
    <w:p w14:paraId="22BBB0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style="font-size:2rem; letter-spacing:.5rem;"&gt;</w:t>
      </w:r>
    </w:p>
    <w:p w14:paraId="1561FE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class="form-text text-center mt-2"&gt;Код действителен 10 минут&lt;/div&gt;</w:t>
      </w:r>
    </w:p>
    <w:p w14:paraId="6B5AD9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75A2C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btn-mig w-100 py-2 fw-semibold"&gt;</w:t>
      </w:r>
    </w:p>
    <w:p w14:paraId="795DAE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bi-check2-circle me-2"&gt;&lt;/i&gt;Подтвердить и войти</w:t>
      </w:r>
    </w:p>
    <w:p w14:paraId="1A0459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33E3C3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43DD88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24C36A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mt-3"&gt;</w:t>
      </w:r>
    </w:p>
    <w:p w14:paraId="77D9EA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 mb-2"&gt;Не получили письмо?&lt;/p&gt;</w:t>
      </w:r>
    </w:p>
    <w:p w14:paraId="7DFF37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href="?resend=1" class="btn btn-outline-secondary btn-sm"&gt;</w:t>
      </w:r>
    </w:p>
    <w:p w14:paraId="430544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bi-arrow-clockwise me-1"&gt;&lt;/i&gt;Отправить повторно</w:t>
      </w:r>
    </w:p>
    <w:p w14:paraId="3C161A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37163A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6AC270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06DE8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mt-3"&gt;</w:t>
      </w:r>
    </w:p>
    <w:p w14:paraId="5370C4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&lt;a href="{% url 'accounts:register' %}" class="text-muted small"&gt;</w:t>
      </w:r>
    </w:p>
    <w:p w14:paraId="282813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bi-arrow-left me-1"&gt;&lt;/i&gt;Вернуться к регистрации</w:t>
      </w:r>
    </w:p>
    <w:p w14:paraId="247623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&lt;/a&gt;</w:t>
      </w:r>
    </w:p>
    <w:p w14:paraId="633291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5F5B0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D8588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6C8B3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C9A19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class="alert alert-light border mt-3 small text-muted"&gt;</w:t>
      </w:r>
    </w:p>
    <w:p w14:paraId="7EE255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bi-info-circle me-1"&gt;&lt;/i&gt;</w:t>
      </w:r>
    </w:p>
    <w:p w14:paraId="4C032B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Проверьте папку «Спам», если письмо не пришло в течение минуты.</w:t>
      </w:r>
    </w:p>
    <w:p w14:paraId="309F78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0DA60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4A1F1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3C39E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129FA3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62F5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1C8271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5350B4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// Автоматически переводить фокус после ввода 6 цифр</w:t>
      </w:r>
    </w:p>
    <w:p w14:paraId="5A2E14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document.querySelector('[name=code]').addEventListener('input', function () {</w:t>
      </w:r>
    </w:p>
    <w:p w14:paraId="34D06D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this.value = this.value.replace(/\D/g, '');</w:t>
      </w:r>
    </w:p>
    <w:p w14:paraId="3B125E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(this.value.length === 6) {</w:t>
      </w:r>
    </w:p>
    <w:p w14:paraId="4AC97B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this.closest('form').submit();</w:t>
      </w:r>
    </w:p>
    <w:p w14:paraId="2E84C4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66304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0FA1A6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476A23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4DD4FCCC" w14:textId="77777777" w:rsidR="00EB1CCB" w:rsidRDefault="00EB1CCB"/>
    <w:p w14:paraId="7EF2EA7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templates/accounts/login.html</w:t>
      </w:r>
    </w:p>
    <w:p w14:paraId="48198E3A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форма авторизации</w:t>
      </w:r>
    </w:p>
    <w:p w14:paraId="17722D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124846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9C8E6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%}Вход — Доставка МИГ{% endblock %}</w:t>
      </w:r>
    </w:p>
    <w:p w14:paraId="2B3D8A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EC41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6CA970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justify-content-center"&gt;</w:t>
      </w:r>
    </w:p>
    <w:p w14:paraId="3B60A9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 col-lg-4"&gt;</w:t>
      </w:r>
    </w:p>
    <w:p w14:paraId="064402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7A1D90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5B42F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mb-4"&gt;</w:t>
      </w:r>
    </w:p>
    <w:p w14:paraId="33485D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bi-bag-check-fill text-success" style="font-size:3rem;"&gt;&lt;/i&gt;</w:t>
      </w:r>
    </w:p>
    <w:p w14:paraId="7A35EA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&lt;h2 class="mt-2 fw-bold"&gt;Вход&lt;/h2&gt;</w:t>
      </w:r>
    </w:p>
    <w:p w14:paraId="016D70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&lt;p class="text-muted"&gt;Войдите в свой аккаунт&lt;/p&gt;</w:t>
      </w:r>
    </w:p>
    <w:p w14:paraId="5E8BED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393014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method="post"&gt;</w:t>
      </w:r>
    </w:p>
    <w:p w14:paraId="048B29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69D63A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form.non_field_errors %}</w:t>
      </w:r>
    </w:p>
    <w:p w14:paraId="5A7C1E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class="alert alert-danger"&gt;{{ form.non_field_errors }}&lt;/div&gt;</w:t>
      </w:r>
    </w:p>
    <w:p w14:paraId="66AD71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26DD7B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19DDE8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fw-semibold"&gt;Номер телефона&lt;/label&gt;</w:t>
      </w:r>
    </w:p>
    <w:p w14:paraId="711CE7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form.phone_number }}</w:t>
      </w:r>
    </w:p>
    <w:p w14:paraId="7CD81E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form.phone_number.errors %}</w:t>
      </w:r>
    </w:p>
    <w:p w14:paraId="0A1EE8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class="text-danger small mt-1"&gt;{{ form.phone_number.errors }}&lt;/div&gt;</w:t>
      </w:r>
    </w:p>
    <w:p w14:paraId="5ED90B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47AB7D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8FB9C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class="mb-4"&gt;</w:t>
      </w:r>
    </w:p>
    <w:p w14:paraId="07B3A3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fw-semibold"&gt;Пароль&lt;/label&gt;</w:t>
      </w:r>
    </w:p>
    <w:p w14:paraId="119DD4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form.password }}</w:t>
      </w:r>
    </w:p>
    <w:p w14:paraId="6EEDB4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form.password.errors %}</w:t>
      </w:r>
    </w:p>
    <w:p w14:paraId="3024EF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class="text-danger small mt-1"&gt;{{ form.password.errors }}&lt;/div&gt;</w:t>
      </w:r>
    </w:p>
    <w:p w14:paraId="14049E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105292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4ACB9B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btn-success w-100 py-2 fw-semibold"&gt;</w:t>
      </w:r>
    </w:p>
    <w:p w14:paraId="0011F8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bi-box-arrow-in-right me-2"&gt;&lt;/i&gt;Войти</w:t>
      </w:r>
    </w:p>
    <w:p w14:paraId="4C854E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311A41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576134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&lt;hr&gt;</w:t>
      </w:r>
    </w:p>
    <w:p w14:paraId="4736BC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class="text-center mb-0"&gt;</w:t>
      </w:r>
    </w:p>
    <w:p w14:paraId="19FCE5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Нет аккаунта? &lt;a href="{% url 'accounts:register' %}" class="text-success fw-semibold"&gt;Зарегистрироваться&lt;/a&gt;</w:t>
      </w:r>
    </w:p>
    <w:p w14:paraId="15F153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662BB8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65A97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C669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5D016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B0B3A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28C70BD6" w14:textId="77777777" w:rsidR="00EB1CCB" w:rsidRDefault="00EB1CCB"/>
    <w:p w14:paraId="771DCF01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templates/accounts/profile.html</w:t>
      </w:r>
    </w:p>
    <w:p w14:paraId="4D9B5764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профиль пользователя</w:t>
      </w:r>
    </w:p>
    <w:p w14:paraId="5B7485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2028AD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39A01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%}Профиль — Доставка МИГ{% endblock %}</w:t>
      </w:r>
    </w:p>
    <w:p w14:paraId="5631FF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72E76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C8C58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1F352E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5652C2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p-4"&gt;</w:t>
      </w:r>
    </w:p>
    <w:p w14:paraId="3FF5CA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user.avatar %}</w:t>
      </w:r>
    </w:p>
    <w:p w14:paraId="535E2E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&lt;img src="{{ user.avatar.url }}" class="rounded-circle mx-auto mb-3" width="100" height="100" style="object-fit:cover;"&gt;</w:t>
      </w:r>
    </w:p>
    <w:p w14:paraId="5F1AB4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{% else %}</w:t>
      </w:r>
    </w:p>
    <w:p w14:paraId="1E7CD0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class="avatar-circle mx-auto mb-3 d-flex align-items-center justify-content-center fw-bold" style="width:100px;height:100px;font-size:2.5rem;border-radius:50%;"&gt;</w:t>
      </w:r>
    </w:p>
    <w:p w14:paraId="355B2E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{{ user.full_name|first|upper }}</w:t>
      </w:r>
    </w:p>
    <w:p w14:paraId="0602E3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7D699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3EB960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&lt;h4 class="fw-bold"&gt;{{ user.full_name }}&lt;/h4&gt;</w:t>
      </w:r>
    </w:p>
    <w:p w14:paraId="68C2BE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class="badge bg-success mb-2"&gt;{{ user.get_role_display }}&lt;/span&gt;</w:t>
      </w:r>
    </w:p>
    <w:p w14:paraId="1206EF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class="text-muted mb-1"&gt;&lt;i class="bi bi-telephone me-1"&gt;&lt;/i&gt;{{ user.phone_display }}&lt;/p&gt;</w:t>
      </w:r>
    </w:p>
    <w:p w14:paraId="2F23FC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user.email %}</w:t>
      </w:r>
    </w:p>
    <w:p w14:paraId="129BCF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class="text-muted small mb-1"&gt;&lt;i class="bi bi-envelope me-1"&gt;&lt;/i&gt;{{ user.email_display }}&lt;/p&gt;</w:t>
      </w:r>
    </w:p>
    <w:p w14:paraId="7E7C5E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04533D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'accounts:profile_edit' %}" class="btn btn-outline-secondary mt-3 w-100"&gt;</w:t>
      </w:r>
    </w:p>
    <w:p w14:paraId="087DBE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bi-pencil me-1"&gt;&lt;/i&gt;Редактировать</w:t>
      </w:r>
    </w:p>
    <w:p w14:paraId="5B1122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3B680A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21691F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8E0F9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class="col-md-8"&gt;</w:t>
      </w:r>
    </w:p>
    <w:p w14:paraId="49D530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user.is_customer %}</w:t>
      </w:r>
    </w:p>
    <w:p w14:paraId="129FC8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class="d-flex gap-2"&gt;</w:t>
      </w:r>
    </w:p>
    <w:p w14:paraId="16DA74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'orders:order_list' %}" class="btn btn-outline-success"&gt;</w:t>
      </w:r>
    </w:p>
    <w:p w14:paraId="55A94C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bi-box-seam me-1"&gt;&lt;/i&gt;Мои заказы</w:t>
      </w:r>
    </w:p>
    <w:p w14:paraId="5AF81B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7B42DD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'support:my_tickets' %}" class="btn btn-outline-secondary"&gt;</w:t>
      </w:r>
    </w:p>
    <w:p w14:paraId="4F44E4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bi-chat-dots me-1"&gt;&lt;/i&gt;Тикеты поддержки</w:t>
      </w:r>
    </w:p>
    <w:p w14:paraId="210F7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68C625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489A2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7F3DE6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B13D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user.is_courier %}</w:t>
      </w:r>
    </w:p>
    <w:p w14:paraId="1E8D56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mb-4 wallet-balance-card p-4"&gt;</w:t>
      </w:r>
    </w:p>
    <w:p w14:paraId="2F434F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class="text-light opacity-75 small mb-1"&gt;Баланс кошелька&lt;/p&gt;</w:t>
      </w:r>
    </w:p>
    <w:p w14:paraId="4443C4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class="display-6 fw-bold text-warning mb-2"&gt;{{ user.balance|floatformat:2 }} ₽&lt;/div&gt;</w:t>
      </w:r>
    </w:p>
    <w:p w14:paraId="76E6BC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'courier:wallet' %}" class="btn btn-warning btn-sm"&gt;</w:t>
      </w:r>
    </w:p>
    <w:p w14:paraId="0CD18C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bi-wallet2 me-1"&gt;&lt;/i&gt;Перейти в кошелёк</w:t>
      </w:r>
    </w:p>
    <w:p w14:paraId="5E130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1AF177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C8AC1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321B4A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C0737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BE21E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4CBAF84A" w14:textId="77777777" w:rsidR="00EB1CCB" w:rsidRDefault="00EB1CCB"/>
    <w:p w14:paraId="3BD40C6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templates/accounts/profile_edit.html</w:t>
      </w:r>
    </w:p>
    <w:p w14:paraId="50EC4C8B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редактирование профиля</w:t>
      </w:r>
    </w:p>
    <w:p w14:paraId="14413F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263849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5B1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%}Редактировать профиль — Доставка МИГ{% endblock %}</w:t>
      </w:r>
    </w:p>
    <w:p w14:paraId="3960B2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4DB3F9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0C8614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justify-content-center"&gt;</w:t>
      </w:r>
    </w:p>
    <w:p w14:paraId="0ED954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429992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188E83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 fs-5"&gt;</w:t>
      </w:r>
    </w:p>
    <w:p w14:paraId="2E4511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bi-pencil-square me-2"&gt;&lt;/i&gt;Редактировать профиль</w:t>
      </w:r>
    </w:p>
    <w:p w14:paraId="2AC264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7E8C8A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7098BA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enctype="multipart/form-data"&gt;</w:t>
      </w:r>
    </w:p>
    <w:p w14:paraId="2E4855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27FAED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60663C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fw-semibold"&gt;ФИО&lt;/label&gt;</w:t>
      </w:r>
    </w:p>
    <w:p w14:paraId="4D2667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form.full_name }}</w:t>
      </w:r>
    </w:p>
    <w:p w14:paraId="55567C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1FB87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59798A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fw-semibold"&gt;Номер телефона&lt;/label&gt;</w:t>
      </w:r>
    </w:p>
    <w:p w14:paraId="26BFEC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form.phone_plain }}</w:t>
      </w:r>
    </w:p>
    <w:p w14:paraId="2BDE35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if form.phone_plain.errors %}</w:t>
      </w:r>
    </w:p>
    <w:p w14:paraId="06BE99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class="text-danger small mt-1"&gt;{{ form.phone_plain.errors }}&lt;/div&gt;</w:t>
      </w:r>
    </w:p>
    <w:p w14:paraId="590801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endif %}</w:t>
      </w:r>
    </w:p>
    <w:p w14:paraId="232CCD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8DD4B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class="mb-4"&gt;</w:t>
      </w:r>
    </w:p>
    <w:p w14:paraId="2CB22B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fw-semibold"&gt;Фото профиля&lt;/label&gt;</w:t>
      </w:r>
    </w:p>
    <w:p w14:paraId="4A4DDF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{{ form.avatar }}</w:t>
      </w:r>
    </w:p>
    <w:p w14:paraId="287A74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CCFE7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class="d-flex gap-2"&gt;</w:t>
      </w:r>
    </w:p>
    <w:p w14:paraId="4EF155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&lt;button type="submit" class="btn btn-success"&gt;Сохранить&lt;/button&gt;</w:t>
      </w:r>
    </w:p>
    <w:p w14:paraId="1B69B8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&lt;a href="{% url 'accounts:profile' %}" class="btn btn-outline-secondary"&gt;Отмена&lt;/a&gt;</w:t>
      </w:r>
    </w:p>
    <w:p w14:paraId="41E893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27BC7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31AD5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632E57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3DA08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E979D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993CE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365B0ABE" w14:textId="77777777" w:rsidR="00EB1CCB" w:rsidRDefault="00EB1CCB"/>
    <w:p w14:paraId="5DB7F11D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templates/courier/dashboard.html</w:t>
      </w:r>
    </w:p>
    <w:p w14:paraId="74A9DA6C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дашборд курьера с картой и заказами</w:t>
      </w:r>
    </w:p>
    <w:p w14:paraId="332D48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6B5101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DC0F1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%}Панель курьера — Доставка МИГ{% endblock %}</w:t>
      </w:r>
    </w:p>
    <w:p w14:paraId="0DFF4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5D30A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extra_css %}</w:t>
      </w:r>
    </w:p>
    <w:p w14:paraId="5C355B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&lt;style&gt;</w:t>
      </w:r>
    </w:p>
    <w:p w14:paraId="06053C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#courier-map { height: 280px; border-radius: .75rem; border: 1px solid #dee2e6; }</w:t>
      </w:r>
    </w:p>
    <w:p w14:paraId="11FB9B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&lt;/style&gt;</w:t>
      </w:r>
    </w:p>
    <w:p w14:paraId="7C9150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6DD9D2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6EAE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91C0D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&lt;h2 class="fw-bold mb-3"&gt;&lt;i class="bi bi-bicycle me-2 text-success"&gt;&lt;/i&gt;Панель курьера&lt;/h2&gt;</w:t>
      </w:r>
    </w:p>
    <w:p w14:paraId="342C66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align-items-center gap-3 mb-4"&gt;</w:t>
      </w:r>
    </w:p>
    <w:p w14:paraId="266586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&lt;p class="text-muted mb-0"&gt;Добро пожаловать, &lt;strong&gt;{{ user.full_name }}&lt;/strong&gt;&lt;/p&gt;</w:t>
      </w:r>
    </w:p>
    <w:p w14:paraId="1FE317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&lt;span class="badge {% if has_location %}bg-success{% else %}bg-warning text-dark{% endif %}" id="geoStatus"&gt;</w:t>
      </w:r>
    </w:p>
    <w:p w14:paraId="66151E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bi-geo-alt{% if has_location %}-fill{% endif %} me-1"&gt;&lt;/i&gt;</w:t>
      </w:r>
    </w:p>
    <w:p w14:paraId="534452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has_location %}Геолокация активна{% else %}Определяем геолокацию...{% endif %}</w:t>
      </w:r>
    </w:p>
    <w:p w14:paraId="7F231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&lt;/span&gt;</w:t>
      </w:r>
    </w:p>
    <w:p w14:paraId="011283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E4ECD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04020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Карта с позицией курьера и заказами --&gt;</w:t>
      </w:r>
    </w:p>
    <w:p w14:paraId="6721F9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 mb-4"&gt;</w:t>
      </w:r>
    </w:p>
    <w:p w14:paraId="1D7E39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class="card-header bg-white border-0 fw-bold d-flex justify-content-between align-items-center"&gt;</w:t>
      </w:r>
    </w:p>
    <w:p w14:paraId="0E62E2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&lt;span&gt;&lt;i class="bi bi-map me-2 text-primary"&gt;&lt;/i&gt;Карта заказов&lt;/span&gt;</w:t>
      </w:r>
    </w:p>
    <w:p w14:paraId="02968E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&lt;small class="text-muted"&gt;</w:t>
      </w:r>
    </w:p>
    <w:p w14:paraId="64D92E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class="me-3"&gt;&lt;i class="bi bi-circle-fill text-primary me-1"&gt;&lt;/i&gt;Вы&lt;/span&gt;</w:t>
      </w:r>
    </w:p>
    <w:p w14:paraId="7AE797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&lt;span&gt;&lt;i class="bi bi-circle-fill text-warning me-1"&gt;&lt;/i&gt;Заказы&lt;/span&gt;</w:t>
      </w:r>
    </w:p>
    <w:p w14:paraId="21BD10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&lt;/small&gt;</w:t>
      </w:r>
    </w:p>
    <w:p w14:paraId="6D31EC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F53C2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p-2"&gt;</w:t>
      </w:r>
    </w:p>
    <w:p w14:paraId="3B59E9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id="courier-map"&gt;&lt;/div&gt;</w:t>
      </w:r>
    </w:p>
    <w:p w14:paraId="0368E2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9D1EF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5D617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141B1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active_orders %}</w:t>
      </w:r>
    </w:p>
    <w:p w14:paraId="00542E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&lt;h5 class="fw-bold mb-3 text-primary"&gt;&lt;i class="bi bi-arrow-right-circle me-2"&gt;&lt;/i&gt;Активные доставки&lt;/h5&gt;</w:t>
      </w:r>
    </w:p>
    <w:p w14:paraId="388648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mb-5"&gt;</w:t>
      </w:r>
    </w:p>
    <w:p w14:paraId="1286A1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for order in active_orders %}</w:t>
      </w:r>
    </w:p>
    <w:p w14:paraId="51E1C8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5DCE68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border-start border-primary border-4"&gt;</w:t>
      </w:r>
    </w:p>
    <w:p w14:paraId="52973B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0EDBB5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mb-2"&gt;</w:t>
      </w:r>
    </w:p>
    <w:p w14:paraId="1DCEC2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&lt;h5 class="mb-0 fw-bold"&gt;Заказ #{{ order.id }}&lt;/h5&gt;</w:t>
      </w:r>
    </w:p>
    <w:p w14:paraId="2000AC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class="badge bg-{{ order.status_badge_class }}"&gt;{{ order.get_status_display }}&lt;/span&gt;</w:t>
      </w:r>
    </w:p>
    <w:p w14:paraId="54E3FB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932AF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mb-1"&gt;&lt;i class="bi bi-person me-1"&gt;&lt;/i&gt;{{ order.user.full_name }}&lt;/p&gt;</w:t>
      </w:r>
    </w:p>
    <w:p w14:paraId="38799B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mb-1"&gt;&lt;i class="bi bi-telephone me-1"&gt;&lt;/i&gt;{{ order.user.phone_display }}&lt;/p&gt;</w:t>
      </w:r>
    </w:p>
    <w:p w14:paraId="2C3DAD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class="mb-2"&gt;&lt;i class="bi bi-geo-alt text-success me-1"&gt;&lt;/i&gt;&lt;strong&gt;{{ order.delivery_address }}&lt;/strong&gt;&lt;/p&gt;</w:t>
      </w:r>
    </w:p>
    <w:p w14:paraId="552FD3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order.comment %}</w:t>
      </w:r>
    </w:p>
    <w:p w14:paraId="26C70B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small mb-2"&gt;&lt;i class="bi bi-chat me-1"&gt;&lt;/i&gt;{{ order.comment }}&lt;/p&gt;</w:t>
      </w:r>
    </w:p>
    <w:p w14:paraId="3D1B6B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5FEA37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class="fw-bold text-success mb-3"&gt;Сумма: {{ order.total_price }} ₽&lt;/p&gt;</w:t>
      </w:r>
    </w:p>
    <w:p w14:paraId="375EC5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gap-2"&gt;</w:t>
      </w:r>
    </w:p>
    <w:p w14:paraId="49DC96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order.status == 'assigned' %}</w:t>
      </w:r>
    </w:p>
    <w:p w14:paraId="2E773E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&lt;form method="post" action="{% url 'courier:start_delivery' order.id %}"&gt;</w:t>
      </w:r>
    </w:p>
    <w:p w14:paraId="2F9F29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csrf_token %}</w:t>
      </w:r>
    </w:p>
    <w:p w14:paraId="08035A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&lt;button type="submit" class="btn btn-primary btn-sm"&gt;</w:t>
      </w:r>
    </w:p>
    <w:p w14:paraId="03B9D8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bi-play-fill me-1"&gt;&lt;/i&gt;Начать доставку</w:t>
      </w:r>
    </w:p>
    <w:p w14:paraId="0BC17D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&lt;/button&gt;</w:t>
      </w:r>
    </w:p>
    <w:p w14:paraId="18F6F6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&lt;/form&gt;</w:t>
      </w:r>
    </w:p>
    <w:p w14:paraId="5552D6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elif order.status == 'in_progress' %}</w:t>
      </w:r>
    </w:p>
    <w:p w14:paraId="65FD30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&lt;form method="post" action="{% url 'courier:complete_delivery' order.id %}"&gt;</w:t>
      </w:r>
    </w:p>
    <w:p w14:paraId="3D3378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{% csrf_token %}</w:t>
      </w:r>
    </w:p>
    <w:p w14:paraId="7AA2C7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&lt;button type="submit" class="btn btn-success btn-sm"&gt;</w:t>
      </w:r>
    </w:p>
    <w:p w14:paraId="51DE96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bi-check-lg me-1"&gt;&lt;/i&gt;Доставлено!</w:t>
      </w:r>
    </w:p>
    <w:p w14:paraId="634E7C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&lt;/button&gt;</w:t>
      </w:r>
    </w:p>
    <w:p w14:paraId="5507F0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&lt;/form&gt;</w:t>
      </w:r>
    </w:p>
    <w:p w14:paraId="2C9FAA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0468DB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5B049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70CC4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FE59E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6F87B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endfor %}</w:t>
      </w:r>
    </w:p>
    <w:p w14:paraId="05A975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1101A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71CB52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027F4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available_orders %}</w:t>
      </w:r>
    </w:p>
    <w:p w14:paraId="37E083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&lt;h5 class="fw-bold mb-3" style="color:#f97316"&gt;</w:t>
      </w:r>
    </w:p>
    <w:p w14:paraId="3B32FB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bi-inbox me-2"&gt;&lt;/i&gt;Заказы</w:t>
      </w:r>
    </w:p>
    <w:p w14:paraId="2DEF47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if has_location %}</w:t>
      </w:r>
    </w:p>
    <w:p w14:paraId="4F8FAB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&lt;small class="text-muted fw-normal fs-6 ms-2"&gt;</w:t>
      </w:r>
    </w:p>
    <w:p w14:paraId="55C13B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bi-circle-fill text-warning me-1" style="font-size:.5rem;"&gt;&lt;/i&gt;доступные ≤10 км</w:t>
      </w:r>
    </w:p>
    <w:p w14:paraId="711039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bi-circle-fill text-secondary ms-2 me-1" style="font-size:.5rem;"&gt;&lt;/i&gt;далёкие &gt;10 км</w:t>
      </w:r>
    </w:p>
    <w:p w14:paraId="168288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&lt;/small&gt;</w:t>
      </w:r>
    </w:p>
    <w:p w14:paraId="28AB51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endif %}</w:t>
      </w:r>
    </w:p>
    <w:p w14:paraId="4F601E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&lt;/h5&gt;</w:t>
      </w:r>
    </w:p>
    <w:p w14:paraId="3576C6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mb-5"&gt;</w:t>
      </w:r>
    </w:p>
    <w:p w14:paraId="289FE5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for order in available_orders %}</w:t>
      </w:r>
    </w:p>
    <w:p w14:paraId="192DB9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if order.in_range or order.in_range is None %}</w:t>
      </w:r>
    </w:p>
    <w:p w14:paraId="0A260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{# ── Доступный заказ (в радиусе 10 км или геолокация не определена) ── #}</w:t>
      </w:r>
    </w:p>
    <w:p w14:paraId="7024F5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54ED1A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border-start border-warning border-3"&gt;</w:t>
      </w:r>
    </w:p>
    <w:p w14:paraId="272C2E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p-3"&gt;</w:t>
      </w:r>
    </w:p>
    <w:p w14:paraId="650006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mb-1"&gt;</w:t>
      </w:r>
    </w:p>
    <w:p w14:paraId="4CFC3F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&lt;strong&gt;Заказ #{{ order.id }}&lt;/strong&gt;</w:t>
      </w:r>
    </w:p>
    <w:p w14:paraId="040AEC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class="text-success fw-bold"&gt;{{ order.total_price }} ₽&lt;/span&gt;</w:t>
      </w:r>
    </w:p>
    <w:p w14:paraId="322C29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6331AB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small mb-1"&gt;&lt;i class="bi bi-geo-alt me-1"&gt;&lt;/i&gt;{{ order.delivery_address }}&lt;/p&gt;</w:t>
      </w:r>
    </w:p>
    <w:p w14:paraId="037DEA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order.distance_km is not None %}</w:t>
      </w:r>
    </w:p>
    <w:p w14:paraId="109713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class="small mb-2"&gt;</w:t>
      </w:r>
    </w:p>
    <w:p w14:paraId="0EC9FB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bi-signpost-split me-1 text-success"&gt;&lt;/i&gt;</w:t>
      </w:r>
    </w:p>
    <w:p w14:paraId="75C15B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class="text-success fw-semibold"&gt;{{ order.distance_km }} км от вас&lt;/span&gt;</w:t>
      </w:r>
    </w:p>
    <w:p w14:paraId="15EE71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7774B1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{% elif order.in_range is None %}</w:t>
      </w:r>
    </w:p>
    <w:p w14:paraId="52CA86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class="small text-muted mb-2"&gt;&lt;i class="bi bi-question-circle me-1"&gt;&lt;/i&gt;Разрешите геолокацию&lt;/p&gt;</w:t>
      </w:r>
    </w:p>
    <w:p w14:paraId="3E8DC7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6037E3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action="{% url 'courier:accept_order' order.id %}"&gt;</w:t>
      </w:r>
    </w:p>
    <w:p w14:paraId="5B2A72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067F57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btn-warning btn-sm mt-1"&gt;</w:t>
      </w:r>
    </w:p>
    <w:p w14:paraId="5E5384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bi-hand-index me-1"&gt;&lt;/i&gt;Принять заказ</w:t>
      </w:r>
    </w:p>
    <w:p w14:paraId="450D32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265B1D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108102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403B3A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B43E9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762DA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else %}</w:t>
      </w:r>
    </w:p>
    <w:p w14:paraId="6655ED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{# ── Серый заказ (далеко, &gt;10 км) ── #}</w:t>
      </w:r>
    </w:p>
    <w:p w14:paraId="097836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63C824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opacity-50"&gt;</w:t>
      </w:r>
    </w:p>
    <w:p w14:paraId="1021BE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p-3"&gt;</w:t>
      </w:r>
    </w:p>
    <w:p w14:paraId="79A464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class="d-flex justify-content-between mb-1"&gt;</w:t>
      </w:r>
    </w:p>
    <w:p w14:paraId="32C391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&lt;strong class="text-muted"&gt;Заказ #{{ order.id }}&lt;/strong&gt;</w:t>
      </w:r>
    </w:p>
    <w:p w14:paraId="13BA9F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class="text-muted fw-bold"&gt;{{ order.total_price }} ₽&lt;/span&gt;</w:t>
      </w:r>
    </w:p>
    <w:p w14:paraId="799738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395F26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small mb-1"&gt;&lt;i class="bi bi-geo-alt me-1"&gt;&lt;/i&gt;{{ order.delivery_address }}&lt;/p&gt;</w:t>
      </w:r>
    </w:p>
    <w:p w14:paraId="124ED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class="small mb-2"&gt;</w:t>
      </w:r>
    </w:p>
    <w:p w14:paraId="76DF24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bi-signpost-split me-1 text-muted"&gt;&lt;/i&gt;</w:t>
      </w:r>
    </w:p>
    <w:p w14:paraId="698F02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&lt;span class="text-muted"&gt;{{ order.distance_km }} км от вас&lt;/span&gt;</w:t>
      </w:r>
    </w:p>
    <w:p w14:paraId="2E561F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38FF77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&lt;button class="btn btn-secondary btn-sm mt-1" disabled title="Заказ слишком далеко"&gt;</w:t>
      </w:r>
    </w:p>
    <w:p w14:paraId="3B8CD5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bi-lock me-1"&gt;&lt;/i&gt;Далеко от вас</w:t>
      </w:r>
    </w:p>
    <w:p w14:paraId="24FA2B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&lt;/button&gt;</w:t>
      </w:r>
    </w:p>
    <w:p w14:paraId="2C607F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D17F7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B8DD5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B406F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endif %}</w:t>
      </w:r>
    </w:p>
    <w:p w14:paraId="31FA3D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{% endfor %}</w:t>
      </w:r>
    </w:p>
    <w:p w14:paraId="68136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C3F8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else %}</w:t>
      </w:r>
    </w:p>
    <w:p w14:paraId="3D69C5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not active_orders %}</w:t>
      </w:r>
    </w:p>
    <w:p w14:paraId="1DBE5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class="text-center py-5"&gt;</w:t>
      </w:r>
    </w:p>
    <w:p w14:paraId="2AF88F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bi-bicycle text-muted" style="font-size:5rem;"&gt;&lt;/i&gt;</w:t>
      </w:r>
    </w:p>
    <w:p w14:paraId="1C97E8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&lt;h4 class="mt-3 text-muted"&gt;Нет доступных заказов&lt;/h4&gt;</w:t>
      </w:r>
    </w:p>
    <w:p w14:paraId="0AB915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&lt;p class="text-muted"&gt;Ожидайте новых заказов&lt;/p&gt;</w:t>
      </w:r>
    </w:p>
    <w:p w14:paraId="79690C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E1B26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029078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7B65D9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D4994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completed_orders %}</w:t>
      </w:r>
    </w:p>
    <w:p w14:paraId="5ACB2F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&lt;h5 class="fw-bold mb-3 text-muted"&gt;&lt;i class="bi bi-check-circle me-2"&gt;&lt;/i&gt;Завершённые заказы&lt;/h5&gt;</w:t>
      </w:r>
    </w:p>
    <w:p w14:paraId="3FEE1A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2C8663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3AB017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&lt;div class="table-responsive"&gt;</w:t>
      </w:r>
    </w:p>
    <w:p w14:paraId="108BFD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6597BE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0980FB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&lt;tr&gt;&lt;th&gt;#&lt;/th&gt;&lt;th&gt;Клиент&lt;/th&gt;&lt;th&gt;Адрес&lt;/th&gt;&lt;th&gt;Сумма&lt;/th&gt;&lt;th&gt;Время&lt;/th&gt;&lt;/tr&gt;</w:t>
      </w:r>
    </w:p>
    <w:p w14:paraId="3441E1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5E73A9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162F56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order in completed_orders %}</w:t>
      </w:r>
    </w:p>
    <w:p w14:paraId="311D37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48F20D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order.id }}&lt;/td&gt;</w:t>
      </w:r>
    </w:p>
    <w:p w14:paraId="08F944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order.user.full_name }}&lt;/td&gt;</w:t>
      </w:r>
    </w:p>
    <w:p w14:paraId="5DC57D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order.delivery_address|truncatechars:40 }}&lt;/td&gt;</w:t>
      </w:r>
    </w:p>
    <w:p w14:paraId="7C65B4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class="text-success fw-semibold"&gt;{{ order.total_price }} ₽&lt;/td&gt;</w:t>
      </w:r>
    </w:p>
    <w:p w14:paraId="64B8CA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order.updated_at|date:"d.m H:i" }}&lt;/td&gt;</w:t>
      </w:r>
    </w:p>
    <w:p w14:paraId="202F66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55868D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5EB69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5330DA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144865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85FB3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A6937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17CB9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68DFA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68009E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ACD8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3B0558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 src="https://api-maps.yandex.ru/2.1/?apikey={{ ymaps_key }}&amp;lang=ru_RU"&gt;&lt;/script&gt;</w:t>
      </w:r>
    </w:p>
    <w:p w14:paraId="57123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71DBD4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CSRF       = '{{ csrf_token }}';</w:t>
      </w:r>
    </w:p>
    <w:p w14:paraId="19843D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UPDATE_URL = '{% url "courier:update_location" %}';</w:t>
      </w:r>
    </w:p>
    <w:p w14:paraId="014484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MAP_ORDERS = {{ map_orders_json|safe }};</w:t>
      </w:r>
    </w:p>
    <w:p w14:paraId="3C9322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3AE0D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let ymap            = null;</w:t>
      </w:r>
    </w:p>
    <w:p w14:paraId="7746AF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let courierMark     = null;</w:t>
      </w:r>
    </w:p>
    <w:p w14:paraId="6DC58A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let lastSentAt      = 0;</w:t>
      </w:r>
    </w:p>
    <w:p w14:paraId="4E703A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let mapCentered     = false; // центрируем только при первом фиксе</w:t>
      </w:r>
    </w:p>
    <w:p w14:paraId="427BAA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SEND_EVERY_MS = 30_000;</w:t>
      </w:r>
    </w:p>
    <w:p w14:paraId="1D3C30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9101D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Инициализация карты (нейтральная точка — Москва) ── */</w:t>
      </w:r>
    </w:p>
    <w:p w14:paraId="6A4EBF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ymaps.ready(function () {</w:t>
      </w:r>
    </w:p>
    <w:p w14:paraId="6A24BC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ymap = new ymaps.Map('courier-map', {</w:t>
      </w:r>
    </w:p>
    <w:p w14:paraId="1E6B49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center: [55.7558, 37.6173],</w:t>
      </w:r>
    </w:p>
    <w:p w14:paraId="14FE14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zoom: 9,</w:t>
      </w:r>
    </w:p>
    <w:p w14:paraId="7275C0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controls: ['zoomControl', 'geolocationControl'],</w:t>
      </w:r>
    </w:p>
    <w:p w14:paraId="2A5E71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043468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98AA7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Маркеры заказов */</w:t>
      </w:r>
    </w:p>
    <w:p w14:paraId="074035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MAP_ORDERS.forEach(function (o) {</w:t>
      </w:r>
    </w:p>
    <w:p w14:paraId="456349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ymap.geoObjects.add(new ymaps.Placemark(</w:t>
      </w:r>
    </w:p>
    <w:p w14:paraId="0D07AE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[o.lat, o.lon],</w:t>
      </w:r>
    </w:p>
    <w:p w14:paraId="7AC25A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0D2468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balloonContent: '&lt;b&gt;Заказ #' + o.id + '&lt;/b&gt;' +</w:t>
      </w:r>
    </w:p>
    <w:p w14:paraId="48CF10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(o.in_range ? '' : ' &lt;span style="color:#6c757d"&gt;(далеко)&lt;/span&gt;') +</w:t>
      </w:r>
    </w:p>
    <w:p w14:paraId="4AB51B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'&lt;br&gt;&lt;small&gt;' + o.address + '&lt;/small&gt;',</w:t>
      </w:r>
    </w:p>
    <w:p w14:paraId="20EA26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hintContent: 'Заказ #' + o.id,</w:t>
      </w:r>
    </w:p>
    <w:p w14:paraId="51E31A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107D5F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 preset: o.in_range ? 'islands#yellowDeliveryCircleIcon' : 'islands#grayCircleIcon' }</w:t>
      </w:r>
    </w:p>
    <w:p w14:paraId="34CFE1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));</w:t>
      </w:r>
    </w:p>
    <w:p w14:paraId="260263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44ABE4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15D34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Сразу запускаем слежение за позицией — карта сама подстроится */</w:t>
      </w:r>
    </w:p>
    <w:p w14:paraId="3FB75F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startWatching();</w:t>
      </w:r>
    </w:p>
    <w:p w14:paraId="78C703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05E562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F0B6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Обновить маркер курьера на карте ── */</w:t>
      </w:r>
    </w:p>
    <w:p w14:paraId="6C8C30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updateMarker(lat, lon) {</w:t>
      </w:r>
    </w:p>
    <w:p w14:paraId="59317A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(!ymap) return;</w:t>
      </w:r>
    </w:p>
    <w:p w14:paraId="5A2648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(courierMark) ymap.geoObjects.remove(courierMark);</w:t>
      </w:r>
    </w:p>
    <w:p w14:paraId="09C6CF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courierMark = new ymaps.Placemark(</w:t>
      </w:r>
    </w:p>
    <w:p w14:paraId="2B08EF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[lat, lon],</w:t>
      </w:r>
    </w:p>
    <w:p w14:paraId="10C810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 balloonContent: '&lt;b&gt;Вы здесь&lt;/b&gt;', hintContent: 'Ваша позиция' },</w:t>
      </w:r>
    </w:p>
    <w:p w14:paraId="662D06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 preset: 'islands#blueDotIconWithCaption', iconCaption: 'Вы' }</w:t>
      </w:r>
    </w:p>
    <w:p w14:paraId="684F7E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);</w:t>
      </w:r>
    </w:p>
    <w:p w14:paraId="4CA7FA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ymap.geoObjects.add(courierMark);</w:t>
      </w:r>
    </w:p>
    <w:p w14:paraId="635454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53449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// Центрируем карту только один раз — при первом получении позиции.</w:t>
      </w:r>
    </w:p>
    <w:p w14:paraId="31EDC6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// После этого пользователь может свободно двигать карту.</w:t>
      </w:r>
    </w:p>
    <w:p w14:paraId="09D4A7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(!mapCentered) {</w:t>
      </w:r>
    </w:p>
    <w:p w14:paraId="3E245F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ymap.setCenter([lat, lon], 13);</w:t>
      </w:r>
    </w:p>
    <w:p w14:paraId="14696E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mapCentered = true;</w:t>
      </w:r>
    </w:p>
    <w:p w14:paraId="2BBE61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1A204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7F8B4C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E0928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Отправить позицию на сервер ── */</w:t>
      </w:r>
    </w:p>
    <w:p w14:paraId="605F70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sendToServer(lat, lon) {</w:t>
      </w:r>
    </w:p>
    <w:p w14:paraId="486409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lastSentAt = Date.now();</w:t>
      </w:r>
    </w:p>
    <w:p w14:paraId="40E055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fetch(UPDATE_URL, {</w:t>
      </w:r>
    </w:p>
    <w:p w14:paraId="79307B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method: 'POST',</w:t>
      </w:r>
    </w:p>
    <w:p w14:paraId="53FF14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headers: { 'X-CSRFToken': CSRF, 'Content-Type': 'application/json' },</w:t>
      </w:r>
    </w:p>
    <w:p w14:paraId="7BB2F6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body: JSON.stringify({ lat, lon }),</w:t>
      </w:r>
    </w:p>
    <w:p w14:paraId="1B9DAF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}).then(r =&gt; {</w:t>
      </w:r>
    </w:p>
    <w:p w14:paraId="0B6A0D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(!r.ok) return;</w:t>
      </w:r>
    </w:p>
    <w:p w14:paraId="7E89D0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badge = document.getElementById('geoStatus');</w:t>
      </w:r>
    </w:p>
    <w:p w14:paraId="0819FA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(badge) {</w:t>
      </w:r>
    </w:p>
    <w:p w14:paraId="679C21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badge.className = 'badge bg-success';</w:t>
      </w:r>
    </w:p>
    <w:p w14:paraId="6BCEEF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badge.innerHTML = '&lt;i class="bi bi-geo-alt-fill me-1"&gt;&lt;/i&gt;Геолокация активна';</w:t>
      </w:r>
    </w:p>
    <w:p w14:paraId="7CC1DA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33EE8C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}).catch(() =&gt; {});</w:t>
      </w:r>
    </w:p>
    <w:p w14:paraId="619C03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394EFC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634DC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Обработчик каждого обновления позиции ── */</w:t>
      </w:r>
    </w:p>
    <w:p w14:paraId="550D03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onPosition(pos) {</w:t>
      </w:r>
    </w:p>
    <w:p w14:paraId="6F41EE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lat = pos.coords.latitude;</w:t>
      </w:r>
    </w:p>
    <w:p w14:paraId="4F55B5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lon = pos.coords.longitude;</w:t>
      </w:r>
    </w:p>
    <w:p w14:paraId="2630F2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EE27A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/* Карта — обновляем немедленно при каждом изменении */</w:t>
      </w:r>
    </w:p>
    <w:p w14:paraId="1191CF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updateMarker(lat, lon);</w:t>
      </w:r>
    </w:p>
    <w:p w14:paraId="21D61F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7273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Сервер — не чаще раза в 30 сек */</w:t>
      </w:r>
    </w:p>
    <w:p w14:paraId="77CC2C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(Date.now() - lastSentAt &gt;= SEND_EVERY_MS) {</w:t>
      </w:r>
    </w:p>
    <w:p w14:paraId="6EC8B2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sendToServer(lat, lon);</w:t>
      </w:r>
    </w:p>
    <w:p w14:paraId="248298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11CC8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083892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4915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onGeoError(err) {</w:t>
      </w:r>
    </w:p>
    <w:p w14:paraId="77D47D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const badge = document.getElementById('geoStatus');</w:t>
      </w:r>
    </w:p>
    <w:p w14:paraId="2DCE6A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(badge) {</w:t>
      </w:r>
    </w:p>
    <w:p w14:paraId="62D14C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badge.className = 'badge bg-danger';</w:t>
      </w:r>
    </w:p>
    <w:p w14:paraId="125DFD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badge.innerHTML = '&lt;i class="bi bi-geo-alt me-1"&gt;&lt;/i&gt;Геолокация недоступна';</w:t>
      </w:r>
    </w:p>
    <w:p w14:paraId="3ADFC0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4D78D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console.warn('Geolocation error:', err.message);</w:t>
      </w:r>
    </w:p>
    <w:p w14:paraId="4C5220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05C1F2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C924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Запуск непрерывного слежения ── */</w:t>
      </w:r>
    </w:p>
    <w:p w14:paraId="138392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startWatching() {</w:t>
      </w:r>
    </w:p>
    <w:p w14:paraId="399B30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(!navigator.geolocation) {</w:t>
      </w:r>
    </w:p>
    <w:p w14:paraId="119F83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onGeoError({ message: 'Geolocation not supported' });</w:t>
      </w:r>
    </w:p>
    <w:p w14:paraId="2F8C39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return;</w:t>
      </w:r>
    </w:p>
    <w:p w14:paraId="3187BF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FBDA7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watchPosition стреляет сразу и при каждом изменении позиции */</w:t>
      </w:r>
    </w:p>
    <w:p w14:paraId="69C6C2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navigator.geolocation.watchPosition(onPosition, onGeoError, {</w:t>
      </w:r>
    </w:p>
    <w:p w14:paraId="0931F0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enableHighAccuracy: true,</w:t>
      </w:r>
    </w:p>
    <w:p w14:paraId="5BD1C0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maximumAge: 0,       // никогда не брать кешированную позицию</w:t>
      </w:r>
    </w:p>
    <w:p w14:paraId="18D073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timeout: 10000,</w:t>
      </w:r>
    </w:p>
    <w:p w14:paraId="0FF009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069EE2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8750E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/* Страховочный интервал: раз в 30 сек принудительно шлём на сервер</w:t>
      </w:r>
    </w:p>
    <w:p w14:paraId="5DB8E0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даже если watchPosition не дал нового события (позиция не изменилась) */</w:t>
      </w:r>
    </w:p>
    <w:p w14:paraId="1877E6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setInterval(() =&gt; {</w:t>
      </w:r>
    </w:p>
    <w:p w14:paraId="4AD87A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if (Date.now() - lastSentAt &gt;= SEND_EVERY_MS &amp;&amp; courierMark) {</w:t>
      </w:r>
    </w:p>
    <w:p w14:paraId="6DE5ED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const coords = courierMark.geometry.getCoordinates();</w:t>
      </w:r>
    </w:p>
    <w:p w14:paraId="28E64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sendToServer(coords[0], coords[1]);</w:t>
      </w:r>
    </w:p>
    <w:p w14:paraId="262DB5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287FE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 SEND_EVERY_MS);</w:t>
      </w:r>
    </w:p>
    <w:p w14:paraId="763A7C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3CB75C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6157A0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79C7A255" w14:textId="77777777" w:rsidR="00EB1CCB" w:rsidRDefault="00EB1CCB"/>
    <w:p w14:paraId="7AAB9F52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templates/courier/wallet.html</w:t>
      </w:r>
    </w:p>
    <w:p w14:paraId="250C0427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кошелёк курьера, запрос вывода средств</w:t>
      </w:r>
    </w:p>
    <w:p w14:paraId="59080D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24F257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0035E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%}Кошелёк — Доставка МИГ{% endblock %}</w:t>
      </w:r>
    </w:p>
    <w:p w14:paraId="1C4E26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D3084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495A6B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2CDD03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bi-wallet2 me-2" style="color:#f97316"&gt;&lt;/i&gt;Кошелёк&lt;/h2&gt;</w:t>
      </w:r>
    </w:p>
    <w:p w14:paraId="35E4A1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&lt;a href="{% url 'courier:dashboard' %}" class="btn btn-outline-secondary btn-sm"&gt;</w:t>
      </w:r>
    </w:p>
    <w:p w14:paraId="1F178E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me-1"&gt;&lt;/i&gt;Панель курьера</w:t>
      </w:r>
    </w:p>
    <w:p w14:paraId="65C82E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4BB286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AEEE5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F2A9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 mb-4"&gt;</w:t>
      </w:r>
    </w:p>
    <w:p w14:paraId="4D6491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class="col-md-5"&gt;</w:t>
      </w:r>
    </w:p>
    <w:p w14:paraId="264080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class="wallet-balance-card p-4 shadow"&gt;</w:t>
      </w:r>
    </w:p>
    <w:p w14:paraId="137E66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class="text-light opacity-75 small mb-1"&gt;Доступный баланс&lt;/p&gt;</w:t>
      </w:r>
    </w:p>
    <w:p w14:paraId="733B3A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class="display-5 fw-bold text-warning mb-1"&gt;{{ user.balance|floatformat:2 }} ₽&lt;/div&gt;</w:t>
      </w:r>
    </w:p>
    <w:p w14:paraId="424C24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class="text-light opacity-50 small mb-0"&gt;</w:t>
      </w:r>
    </w:p>
    <w:p w14:paraId="7E1066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bi-lightning-charge-fill text-warning me-1"&gt;&lt;/i&gt;Доставка МИГ</w:t>
      </w:r>
    </w:p>
    <w:p w14:paraId="562EDF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&lt;/p&gt;</w:t>
      </w:r>
    </w:p>
    <w:p w14:paraId="5F381B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671C7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60E42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class="col-md-7"&gt;</w:t>
      </w:r>
    </w:p>
    <w:p w14:paraId="7C137B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h-100"&gt;</w:t>
      </w:r>
    </w:p>
    <w:p w14:paraId="1281B8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15939D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bi-arrow-up-circle me-2 text-success"&gt;&lt;/i&gt;Запросить вывод</w:t>
      </w:r>
    </w:p>
    <w:p w14:paraId="5B1E46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3832E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4AA974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action="{% url 'courier:request_withdrawal' %}"&gt;</w:t>
      </w:r>
    </w:p>
    <w:p w14:paraId="61ED16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5F84A1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7E4256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fw-semibold"&gt;Сумма (₽)&lt;/label&gt;</w:t>
      </w:r>
    </w:p>
    <w:p w14:paraId="520512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type="number" name="amount" class="form-control" placeholder="Введите сумму"</w:t>
      </w:r>
    </w:p>
    <w:p w14:paraId="27AF33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min="1" max="{{ user.balance }}" step="0.01" required&gt;</w:t>
      </w:r>
    </w:p>
    <w:p w14:paraId="075352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class="form-text"&gt;Максимум: {{ user.balance|floatformat:2 }} ₽&lt;/div&gt;</w:t>
      </w:r>
    </w:p>
    <w:p w14:paraId="22A03E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877C7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2631B9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fw-semibold"&gt;Телефон для СБП&lt;/label&gt;</w:t>
      </w:r>
    </w:p>
    <w:p w14:paraId="5CAC6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type="text" name="phone" class="form-control"</w:t>
      </w:r>
    </w:p>
    <w:p w14:paraId="5D77D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value="{{ user.phone_display }}" placeholder="+7XXXXXXXXXX" required&gt;</w:t>
      </w:r>
    </w:p>
    <w:p w14:paraId="5A2CA6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class="form-text"&gt;Перевод через Систему быстрых платежей&lt;/div&gt;</w:t>
      </w:r>
    </w:p>
    <w:p w14:paraId="7DEFDC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5F181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btn-success w-100"&gt;</w:t>
      </w:r>
    </w:p>
    <w:p w14:paraId="4D0330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bi-send me-2"&gt;&lt;/i&gt;Запросить вывод</w:t>
      </w:r>
    </w:p>
    <w:p w14:paraId="0E6950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794AFD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4CF6D8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34D956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0EA10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E7E75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46487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9C86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g-4"&gt;</w:t>
      </w:r>
    </w:p>
    <w:p w14:paraId="22F345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&lt;div class="col-md-7"&gt;</w:t>
      </w:r>
    </w:p>
    <w:p w14:paraId="69CE10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214BA2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6DA92D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bi-clock-history me-2"&gt;&lt;/i&gt;История заработка</w:t>
      </w:r>
    </w:p>
    <w:p w14:paraId="0E4C45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F165F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385FC9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transactions %}</w:t>
      </w:r>
    </w:p>
    <w:p w14:paraId="4DBD6D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class="table-responsive"&gt;</w:t>
      </w:r>
    </w:p>
    <w:p w14:paraId="772ECE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&lt;table class="table table-hover mb-0"&gt;</w:t>
      </w:r>
    </w:p>
    <w:p w14:paraId="59C24C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&lt;thead class="table-light"&gt;</w:t>
      </w:r>
    </w:p>
    <w:p w14:paraId="0DEC53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3E5AD1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&lt;th&gt;Дата&lt;/th&gt;</w:t>
      </w:r>
    </w:p>
    <w:p w14:paraId="3D2ACC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&lt;th&gt;Тип&lt;/th&gt;</w:t>
      </w:r>
    </w:p>
    <w:p w14:paraId="2DE54E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&lt;th class="text-end"&gt;Сумма&lt;/th&gt;</w:t>
      </w:r>
    </w:p>
    <w:p w14:paraId="50FF6A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71A260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&lt;/thead&gt;</w:t>
      </w:r>
    </w:p>
    <w:p w14:paraId="7D4F13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&lt;tbody&gt;</w:t>
      </w:r>
    </w:p>
    <w:p w14:paraId="5DB2C2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for tx in transactions %}</w:t>
      </w:r>
    </w:p>
    <w:p w14:paraId="2DDD26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1823B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class="text-muted small"&gt;{{ tx.created_at|date:"d.m.Y H:i" }}&lt;/td&gt;</w:t>
      </w:r>
    </w:p>
    <w:p w14:paraId="2D91A2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class="small"&gt;{{ tx.description|default:tx.get_transaction_type_display }}&lt;/td&gt;</w:t>
      </w:r>
    </w:p>
    <w:p w14:paraId="470C1C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fw-semibold {% if tx.amount &gt; 0 %}text-success{% else %}text-danger{% endif %}"&gt;</w:t>
      </w:r>
    </w:p>
    <w:p w14:paraId="36A18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if tx.amount &gt; 0 %}+{% endif %}{{ tx.amount|floatformat:2 }} ₽</w:t>
      </w:r>
    </w:p>
    <w:p w14:paraId="6CC3EC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&lt;/td&gt;</w:t>
      </w:r>
    </w:p>
    <w:p w14:paraId="334C45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1017B8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endfor %}</w:t>
      </w:r>
    </w:p>
    <w:p w14:paraId="791D75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&lt;/tbody&gt;</w:t>
      </w:r>
    </w:p>
    <w:p w14:paraId="7A2F76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&lt;/table&gt;</w:t>
      </w:r>
    </w:p>
    <w:p w14:paraId="09D275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69E9D0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49E9EE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py-4 text-muted"&gt;</w:t>
      </w:r>
    </w:p>
    <w:p w14:paraId="2E6D73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 class="bi bi-inbox" style="font-size:2.5rem;"&gt;&lt;/i&gt;</w:t>
      </w:r>
    </w:p>
    <w:p w14:paraId="37FA27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class="mt-2"&gt;Транзакций пока нет&lt;/p&gt;</w:t>
      </w:r>
    </w:p>
    <w:p w14:paraId="12C874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F3A24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64A2A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4EDE9C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D1BD9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06A3B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class="col-md-5"&gt;</w:t>
      </w:r>
    </w:p>
    <w:p w14:paraId="468BA3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760BB8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3AB946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bi-list-check me-2"&gt;&lt;/i&gt;Заявки на вывод</w:t>
      </w:r>
    </w:p>
    <w:p w14:paraId="70D935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7EF53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136EA5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withdrawals %}</w:t>
      </w:r>
    </w:p>
    <w:p w14:paraId="16D125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class="list-group list-group-flush"&gt;</w:t>
      </w:r>
    </w:p>
    <w:p w14:paraId="70A6E9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wr in withdrawals %}</w:t>
      </w:r>
    </w:p>
    <w:p w14:paraId="4E5AA4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class="list-group-item px-3 py-2"&gt;</w:t>
      </w:r>
    </w:p>
    <w:p w14:paraId="066AAF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class="d-flex justify-content-between align-items-start"&gt;</w:t>
      </w:r>
    </w:p>
    <w:p w14:paraId="45DF44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&lt;div&gt;</w:t>
      </w:r>
    </w:p>
    <w:p w14:paraId="215DF8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    &lt;div class="fw-semibold"&gt;{{ wr.amount|floatformat:2 }} ₽&lt;/div&gt;</w:t>
      </w:r>
    </w:p>
    <w:p w14:paraId="2D0ABD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class="text-muted small"&gt;{{ wr.phone }} · {{ wr.created_at|date:"d.m.Y" }}&lt;/div&gt;</w:t>
      </w:r>
    </w:p>
    <w:p w14:paraId="100BD5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30FB73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{% if wr.status == 'done' %}bg-success{% elif wr.status == 'rejected' %}bg-danger{% elif wr.status == 'processing' %}bg-info{% else %}bg-warning text-dark{% endif %}"&gt;</w:t>
      </w:r>
    </w:p>
    <w:p w14:paraId="398073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{{ wr.get_status_display }}</w:t>
      </w:r>
    </w:p>
    <w:p w14:paraId="0FC9B0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&lt;/span&gt;</w:t>
      </w:r>
    </w:p>
    <w:p w14:paraId="4777B5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567A56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2E5FC6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B3C6A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7C91C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094E5C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py-4 text-muted"&gt;</w:t>
      </w:r>
    </w:p>
    <w:p w14:paraId="1E40A2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class="small mb-0"&gt;Заявок нет&lt;/p&gt;</w:t>
      </w:r>
    </w:p>
    <w:p w14:paraId="30AAB5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004BB1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708B4B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AD309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D16DA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0BDE3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FD4DF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6484C3DB" w14:textId="77777777" w:rsidR="00EB1CCB" w:rsidRDefault="00EB1CCB"/>
    <w:p w14:paraId="545A9833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templates/support_panel/dashboard.html</w:t>
      </w:r>
    </w:p>
    <w:p w14:paraId="328DCF18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панель поддержки, графики Chart.js</w:t>
      </w:r>
    </w:p>
    <w:p w14:paraId="054E9B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33A2A2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1449E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%}Тех. поддержка — Доставка МИГ{% endblock %}</w:t>
      </w:r>
    </w:p>
    <w:p w14:paraId="407BA3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23111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0F6BF5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&lt;h2 class="fw-bold mb-4"&gt;&lt;i class="bi bi-headset me-2 text-success"&gt;&lt;/i&gt;Панель тех. поддержки&lt;/h2&gt;</w:t>
      </w:r>
    </w:p>
    <w:p w14:paraId="3BC3D9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38D48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Stats --&gt;</w:t>
      </w:r>
    </w:p>
    <w:p w14:paraId="3E13B4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mb-4"&gt;</w:t>
      </w:r>
    </w:p>
    <w:p w14:paraId="14FFC4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class="col-md-3"&gt;</w:t>
      </w:r>
    </w:p>
    <w:p w14:paraId="333098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6A505E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class="text-warning fs-2 fw-bold"&gt;{{ stats.open }}&lt;/div&gt;</w:t>
      </w:r>
    </w:p>
    <w:p w14:paraId="28481C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small"&gt;Открытых тикетов&lt;/div&gt;</w:t>
      </w:r>
    </w:p>
    <w:p w14:paraId="716B7D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3A805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FEDB39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class="col-md-3"&gt;</w:t>
      </w:r>
    </w:p>
    <w:p w14:paraId="7D1016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6D337A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class="text-info fs-2 fw-bold"&gt;{{ stats.in_progress }}&lt;/div&gt;</w:t>
      </w:r>
    </w:p>
    <w:p w14:paraId="6AFE08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small"&gt;В обработке&lt;/div&gt;</w:t>
      </w:r>
    </w:p>
    <w:p w14:paraId="2EA7F6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C995D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2A79C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class="col-md-3"&gt;</w:t>
      </w:r>
    </w:p>
    <w:p w14:paraId="132156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00FBA4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class="text-success fs-2 fw-bold"&gt;{{ stats.closed_today }}&lt;/div&gt;</w:t>
      </w:r>
    </w:p>
    <w:p w14:paraId="50CF68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small"&gt;Закрытых&lt;/div&gt;</w:t>
      </w:r>
    </w:p>
    <w:p w14:paraId="3FF7EB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250B44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&lt;/div&gt;</w:t>
      </w:r>
    </w:p>
    <w:p w14:paraId="3C4A77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class="col-md-3"&gt;</w:t>
      </w:r>
    </w:p>
    <w:p w14:paraId="0FDC3F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0F6F38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class="text-primary fs-2 fw-bold"&gt;{{ stats.active_deliveries }}&lt;/div&gt;</w:t>
      </w:r>
    </w:p>
    <w:p w14:paraId="38CD9F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small"&gt;Активных доставок&lt;/div&gt;</w:t>
      </w:r>
    </w:p>
    <w:p w14:paraId="436CF0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55ED9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2CF408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3EAD1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27AF6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Charts --&gt;</w:t>
      </w:r>
    </w:p>
    <w:p w14:paraId="6244C5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mb-4"&gt;</w:t>
      </w:r>
    </w:p>
    <w:p w14:paraId="0363E0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class="col-md-8"&gt;</w:t>
      </w:r>
    </w:p>
    <w:p w14:paraId="29BA72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70B7E1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5941A3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class="fw-semibold mb-3"&gt;Заказы и выручка (14 дней)&lt;/h6&gt;</w:t>
      </w:r>
    </w:p>
    <w:p w14:paraId="46381D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&lt;canvas id="ordersChart" height="90"&gt;&lt;/canvas&gt;</w:t>
      </w:r>
    </w:p>
    <w:p w14:paraId="71D9CE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4BCC36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44E78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1685A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1B54DD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21B7CE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238317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&lt;h6 class="fw-semibold mb-3"&gt;Тикеты (14 дней)&lt;/h6&gt;</w:t>
      </w:r>
    </w:p>
    <w:p w14:paraId="7732A5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&lt;canvas id="ticketsChart" height="180"&gt;&lt;/canvas&gt;</w:t>
      </w:r>
    </w:p>
    <w:p w14:paraId="6D0447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83319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B6DAA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926DC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2D9F4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E8E74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mb-3"&gt;</w:t>
      </w:r>
    </w:p>
    <w:p w14:paraId="1A28EE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&lt;h5 class="fw-bold mb-0"&gt;Открытые тикеты&lt;/h5&gt;</w:t>
      </w:r>
    </w:p>
    <w:p w14:paraId="2F474A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class="d-flex gap-2"&gt;</w:t>
      </w:r>
    </w:p>
    <w:p w14:paraId="5D1476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'support_panel:export_pdf' %}" class="btn btn-outline-danger btn-sm"&gt;</w:t>
      </w:r>
    </w:p>
    <w:p w14:paraId="750BFA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bi-file-earmark-pdf me-1"&gt;&lt;/i&gt;Скачать отчёт PDF</w:t>
      </w:r>
    </w:p>
    <w:p w14:paraId="678D9B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3EA028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'support_panel:deliveries_list' %}" class="btn btn-outline-primary btn-sm"&gt;</w:t>
      </w:r>
    </w:p>
    <w:p w14:paraId="212B57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bi-truck me-1"&gt;&lt;/i&gt;Управление доставками</w:t>
      </w:r>
    </w:p>
    <w:p w14:paraId="16D6F7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4FF416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20571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05ECCC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860AA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if open_tickets %}</w:t>
      </w:r>
    </w:p>
    <w:p w14:paraId="5F7971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510BB6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495C51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75B087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104843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3F46FD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216D84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&lt;th&gt;#&lt;/th&gt;</w:t>
      </w:r>
    </w:p>
    <w:p w14:paraId="016E87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&lt;th&gt;Тема&lt;/th&gt;</w:t>
      </w:r>
    </w:p>
    <w:p w14:paraId="085182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&lt;th&gt;Клиент&lt;/th&gt;</w:t>
      </w:r>
    </w:p>
    <w:p w14:paraId="3A00E2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&lt;th&gt;Заказ&lt;/th&gt;</w:t>
      </w:r>
    </w:p>
    <w:p w14:paraId="4F079A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&lt;th&gt;Статус&lt;/th&gt;</w:t>
      </w:r>
    </w:p>
    <w:p w14:paraId="71C8CC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&lt;th&gt;Создан&lt;/th&gt;</w:t>
      </w:r>
    </w:p>
    <w:p w14:paraId="3F6219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&lt;th&gt;Действия&lt;/th&gt;</w:t>
      </w:r>
    </w:p>
    <w:p w14:paraId="3178B3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7E811B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3A051C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711027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ticket in open_tickets %}</w:t>
      </w:r>
    </w:p>
    <w:p w14:paraId="13BEE1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1CCE58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ticket.id }}&lt;/td&gt;</w:t>
      </w:r>
    </w:p>
    <w:p w14:paraId="33360B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&lt;td&gt;&lt;a href="{% url 'support_panel:ticket_detail' ticket.id %}" class="text-decoration-none fw-semibold"&gt;{{ ticket.subject }}&lt;/a&gt;&lt;/td&gt;</w:t>
      </w:r>
    </w:p>
    <w:p w14:paraId="3B59CA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ticket.user.full_name }}&lt;/td&gt;</w:t>
      </w:r>
    </w:p>
    <w:p w14:paraId="7EC5D1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&lt;td&gt;#{{ ticket.order.id }}&lt;/td&gt;</w:t>
      </w:r>
    </w:p>
    <w:p w14:paraId="05FC0F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31DD44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ticket.status == 'open' %}</w:t>
      </w:r>
    </w:p>
    <w:p w14:paraId="10A612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bg-warning text-dark"&gt;Открыт&lt;/span&gt;</w:t>
      </w:r>
    </w:p>
    <w:p w14:paraId="4E1A7C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692A25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bg-info"&gt;В обработке&lt;/span&gt;</w:t>
      </w:r>
    </w:p>
    <w:p w14:paraId="10FF33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295FB7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581A77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ticket.created_at|date:"d.m H:i" }}&lt;/td&gt;</w:t>
      </w:r>
    </w:p>
    <w:p w14:paraId="0A5FCA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17EDF7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 class="d-flex gap-1"&gt;</w:t>
      </w:r>
    </w:p>
    <w:p w14:paraId="1F3FC8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&lt;a href="{% url 'support_panel:ticket_detail' ticket.id %}" class="btn btn-success btn-sm"&gt;</w:t>
      </w:r>
    </w:p>
    <w:p w14:paraId="6CF11C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&lt;i class="bi bi-reply"&gt;&lt;/i&gt;</w:t>
      </w:r>
    </w:p>
    <w:p w14:paraId="78D6CD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&lt;/a&gt;</w:t>
      </w:r>
    </w:p>
    <w:p w14:paraId="63919F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&lt;form method="post" action="{% url 'support_panel:close_ticket' ticket.id %}" class="d-inline"&gt;</w:t>
      </w:r>
    </w:p>
    <w:p w14:paraId="64ADA4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csrf_token %}</w:t>
      </w:r>
    </w:p>
    <w:p w14:paraId="749F6C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&lt;button type="submit" class="btn btn-secondary btn-sm" title="Закрыть тикет"&gt;</w:t>
      </w:r>
    </w:p>
    <w:p w14:paraId="230CAE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    &lt;i class="bi bi-x"&gt;&lt;/i&gt;</w:t>
      </w:r>
    </w:p>
    <w:p w14:paraId="389CF2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&lt;/button&gt;</w:t>
      </w:r>
    </w:p>
    <w:p w14:paraId="7814F9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&lt;/form&gt;</w:t>
      </w:r>
    </w:p>
    <w:p w14:paraId="57C6F6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06F761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5B5CBB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0F9A0E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436DE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681358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49354D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CFD68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0B134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9250D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else %}</w:t>
      </w:r>
    </w:p>
    <w:p w14:paraId="4D91A8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class="text-center py-4 text-muted"&gt;</w:t>
      </w:r>
    </w:p>
    <w:p w14:paraId="680018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&lt;i class="bi bi-check-circle text-success fs-1"&gt;&lt;/i&gt;</w:t>
      </w:r>
    </w:p>
    <w:p w14:paraId="66C881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&lt;p class="mt-2"&gt;Все тикеты обработаны!&lt;/p&gt;</w:t>
      </w:r>
    </w:p>
    <w:p w14:paraId="35174A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98AB9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endif %}</w:t>
      </w:r>
    </w:p>
    <w:p w14:paraId="39ECE7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06E82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A140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573CBA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 src="https://cdn.jsdelivr.net/npm/chart.js@4.4.0/dist/chart.umd.min.js"&gt;&lt;/script&gt;</w:t>
      </w:r>
    </w:p>
    <w:p w14:paraId="4FC78F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35DC07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const labels  = {{ chart_labels|safe }};</w:t>
      </w:r>
    </w:p>
    <w:p w14:paraId="550FA8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oData   = {{ chart_orders|safe }};</w:t>
      </w:r>
    </w:p>
    <w:p w14:paraId="54B1A7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rData   = {{ chart_revenue|safe }};</w:t>
      </w:r>
    </w:p>
    <w:p w14:paraId="3E642A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const tData   = {{ chart_tickets|safe }};</w:t>
      </w:r>
    </w:p>
    <w:p w14:paraId="23CE71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1E8F5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new Chart(document.getElementById('ordersChart'), {</w:t>
      </w:r>
    </w:p>
    <w:p w14:paraId="21264B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data: {</w:t>
      </w:r>
    </w:p>
    <w:p w14:paraId="552AB9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labels,</w:t>
      </w:r>
    </w:p>
    <w:p w14:paraId="630CDB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datasets: [</w:t>
      </w:r>
    </w:p>
    <w:p w14:paraId="7F56B6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3CABF7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type: 'bar',</w:t>
      </w:r>
    </w:p>
    <w:p w14:paraId="2C40CB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label: 'Заказы',</w:t>
      </w:r>
    </w:p>
    <w:p w14:paraId="4CCC97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data: oData,</w:t>
      </w:r>
    </w:p>
    <w:p w14:paraId="5FEADE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backgroundColor: 'rgba(25,135,84,0.7)',</w:t>
      </w:r>
    </w:p>
    <w:p w14:paraId="506170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yAxisID: 'y',</w:t>
      </w:r>
    </w:p>
    <w:p w14:paraId="4534FC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1CCB59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403ABD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type: 'line',</w:t>
      </w:r>
    </w:p>
    <w:p w14:paraId="28781D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label: 'Выручка (₽)',</w:t>
      </w:r>
    </w:p>
    <w:p w14:paraId="23143D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data: rData,</w:t>
      </w:r>
    </w:p>
    <w:p w14:paraId="5A89B1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borderColor: '#0d6efd',</w:t>
      </w:r>
    </w:p>
    <w:p w14:paraId="6F6B31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backgroundColor: 'rgba(13,110,253,0.1)',</w:t>
      </w:r>
    </w:p>
    <w:p w14:paraId="7E4C3A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tension: 0.3,</w:t>
      </w:r>
    </w:p>
    <w:p w14:paraId="4D7169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yAxisID: 'y2',</w:t>
      </w:r>
    </w:p>
    <w:p w14:paraId="12F7DC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},</w:t>
      </w:r>
    </w:p>
    <w:p w14:paraId="49D85B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],</w:t>
      </w:r>
    </w:p>
    <w:p w14:paraId="0C444B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331293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options: {</w:t>
      </w:r>
    </w:p>
    <w:p w14:paraId="6AB148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responsive: true,</w:t>
      </w:r>
    </w:p>
    <w:p w14:paraId="2E4970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interaction: { mode: 'index', intersect: false },</w:t>
      </w:r>
    </w:p>
    <w:p w14:paraId="526D6B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scales: {</w:t>
      </w:r>
    </w:p>
    <w:p w14:paraId="4AB4F8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y:  { beginAtZero: true, position: 'left',  title: { display: true, text: 'Заказов' } },</w:t>
      </w:r>
    </w:p>
    <w:p w14:paraId="1BAD78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y2: { beginAtZero: true, position: 'right', title: { display: true, text: '₽' }, grid: { drawOnChartArea: false } },</w:t>
      </w:r>
    </w:p>
    <w:p w14:paraId="69001C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},</w:t>
      </w:r>
    </w:p>
    <w:p w14:paraId="445048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57004F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420699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24166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new Chart(document.getElementById('ticketsChart'), {</w:t>
      </w:r>
    </w:p>
    <w:p w14:paraId="720F87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type: 'bar',</w:t>
      </w:r>
    </w:p>
    <w:p w14:paraId="58C94D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data: { labels, datasets: [{ label: 'Тикеты', data: tData, backgroundColor: 'rgba(255,193,7,0.8)' }] },</w:t>
      </w:r>
    </w:p>
    <w:p w14:paraId="3DAE5F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options: { responsive: true, scales: { y: { beginAtZero: true, ticks: { stepSize: 1 } } } },</w:t>
      </w:r>
    </w:p>
    <w:p w14:paraId="6586D0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});</w:t>
      </w:r>
    </w:p>
    <w:p w14:paraId="7FEBB9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114343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C81DD38" w14:textId="77777777" w:rsidR="00EB1CCB" w:rsidRDefault="00EB1CCB"/>
    <w:p w14:paraId="7D108502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templates/admin_panel/dashboard.html</w:t>
      </w:r>
    </w:p>
    <w:p w14:paraId="7DCB8B7E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главная страница администратора</w:t>
      </w:r>
    </w:p>
    <w:p w14:paraId="04B365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713761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4A779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%}Панель администратора — Доставка МИГ{% endblock %}</w:t>
      </w:r>
    </w:p>
    <w:p w14:paraId="57DEC5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1844CF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2C628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2711D5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bi-gear-fill me-2 text-success"&gt;&lt;/i&gt;Панель администратора&lt;/h2&gt;</w:t>
      </w:r>
    </w:p>
    <w:p w14:paraId="7243D2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'admin_panel:export_pdf' %}" class="btn btn-outline-danger btn-sm"&gt;</w:t>
      </w:r>
    </w:p>
    <w:p w14:paraId="2EE0AF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bi-file-earmark-pdf me-1"&gt;&lt;/i&gt;Скачать отчёт PDF</w:t>
      </w:r>
    </w:p>
    <w:p w14:paraId="7CA769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3D7B92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8A4DC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AF3E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Stats Cards --&gt;</w:t>
      </w:r>
    </w:p>
    <w:p w14:paraId="18FBF1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mb-5"&gt;</w:t>
      </w:r>
    </w:p>
    <w:p w14:paraId="147779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4679F0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4EFB68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class="text-primary fs-2 fw-bold"&gt;{{ stats.total_users }}&lt;/div&gt;</w:t>
      </w:r>
    </w:p>
    <w:p w14:paraId="1DEEB7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small"&gt;Пользователей&lt;/div&gt;</w:t>
      </w:r>
    </w:p>
    <w:p w14:paraId="69F874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B890F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41941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67E2EB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076971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class="text-success fs-2 fw-bold"&gt;{{ stats.total_orders }}&lt;/div&gt;</w:t>
      </w:r>
    </w:p>
    <w:p w14:paraId="732924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small"&gt;Всего заказов&lt;/div&gt;</w:t>
      </w:r>
    </w:p>
    <w:p w14:paraId="0C599F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53F5C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AD9E1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23B372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363AA6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class="text-warning fs-2 fw-bold"&gt;{{ stats.pending_orders }}&lt;/div&gt;</w:t>
      </w:r>
    </w:p>
    <w:p w14:paraId="030CBF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small"&gt;Ожидают&lt;/div&gt;</w:t>
      </w:r>
    </w:p>
    <w:p w14:paraId="1B103F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95D22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50219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1C97B9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03A8EA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class="text-info fs-2 fw-bold"&gt;{{ stats.active_deliveries }}&lt;/div&gt;</w:t>
      </w:r>
    </w:p>
    <w:p w14:paraId="024ACE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small"&gt;В доставке&lt;/div&gt;</w:t>
      </w:r>
    </w:p>
    <w:p w14:paraId="0AEEB2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244A2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E29E3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47FF13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1FAC25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class="text-success fs-2 fw-bold"&gt;{{ stats.couriers }}&lt;/div&gt;</w:t>
      </w:r>
    </w:p>
    <w:p w14:paraId="2A1D93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small"&gt;Курьеров&lt;/div&gt;</w:t>
      </w:r>
    </w:p>
    <w:p w14:paraId="4BB2E5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291D8E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DF149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class="col-md-2 col-sm-4 col-6"&gt;</w:t>
      </w:r>
    </w:p>
    <w:p w14:paraId="5C9F79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p-3"&gt;</w:t>
      </w:r>
    </w:p>
    <w:p w14:paraId="6D0F42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class="text-success fs-2 fw-bold"&gt;{{ stats.total_revenue|floatformat:0 }}&lt;/div&gt;</w:t>
      </w:r>
    </w:p>
    <w:p w14:paraId="7D740A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 small"&gt;Выручка, ₽&lt;/div&gt;</w:t>
      </w:r>
    </w:p>
    <w:p w14:paraId="67C354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B9DB0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B93DA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239CA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08A0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Quick Actions --&gt;</w:t>
      </w:r>
    </w:p>
    <w:p w14:paraId="1BFC51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mb-5"&gt;</w:t>
      </w:r>
    </w:p>
    <w:p w14:paraId="39D037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03E76D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&lt;a href="{% url 'admin_panel:users_list' %}" class="card border-0 shadow-sm text-center p-4 text-decoration-none h-100 hover-card"&gt;</w:t>
      </w:r>
    </w:p>
    <w:p w14:paraId="605ED0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bi-people-fill text-primary fs-2 mb-2"&gt;&lt;/i&gt;</w:t>
      </w:r>
    </w:p>
    <w:p w14:paraId="30629B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text-dark"&gt;Пользователи&lt;/div&gt;</w:t>
      </w:r>
    </w:p>
    <w:p w14:paraId="51EB32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class="text-muted"&gt;Управление ролями&lt;/small&gt;</w:t>
      </w:r>
    </w:p>
    <w:p w14:paraId="46EC1F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6B7A7D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53278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0C43FA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'admin_panel:products_list' %}" class="card border-0 shadow-sm text-center p-4 text-decoration-none h-100 hover-card"&gt;</w:t>
      </w:r>
    </w:p>
    <w:p w14:paraId="26F912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bi-bag-fill text-success fs-2 mb-2"&gt;&lt;/i&gt;</w:t>
      </w:r>
    </w:p>
    <w:p w14:paraId="3C558F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text-dark"&gt;Товары&lt;/div&gt;</w:t>
      </w:r>
    </w:p>
    <w:p w14:paraId="3967C0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class="text-muted"&gt;Каталог и цены&lt;/small&gt;</w:t>
      </w:r>
    </w:p>
    <w:p w14:paraId="5C5224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5658E9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C127B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5C22EC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'admin_panel:orders_list' %}" class="card border-0 shadow-sm text-center p-4 text-decoration-none h-100 hover-card"&gt;</w:t>
      </w:r>
    </w:p>
    <w:p w14:paraId="42CAD8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bi-box-seam-fill text-warning fs-2 mb-2"&gt;&lt;/i&gt;</w:t>
      </w:r>
    </w:p>
    <w:p w14:paraId="7AE29C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text-dark"&gt;Заказы&lt;/div&gt;</w:t>
      </w:r>
    </w:p>
    <w:p w14:paraId="629A96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class="text-muted"&gt;Все заказы&lt;/small&gt;</w:t>
      </w:r>
    </w:p>
    <w:p w14:paraId="5F9E72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5C8A1A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93753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1A9312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href="/admin/" class="card border-0 shadow-sm text-center p-4 text-decoration-none h-100 hover-card"&gt;</w:t>
      </w:r>
    </w:p>
    <w:p w14:paraId="173131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bi-terminal-fill text-secondary fs-2 mb-2"&gt;&lt;/i&gt;</w:t>
      </w:r>
    </w:p>
    <w:p w14:paraId="55485B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text-dark"&gt;Django Admin&lt;/div&gt;</w:t>
      </w:r>
    </w:p>
    <w:p w14:paraId="53DBC7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class="text-muted"&gt;Полное управление&lt;/small&gt;</w:t>
      </w:r>
    </w:p>
    <w:p w14:paraId="318E63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3E84D6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92959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125EBD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'admin_panel:backup_list' %}" class="card border-0 shadow-sm text-center p-4 text-decoration-none h-100 hover-card"&gt;</w:t>
      </w:r>
    </w:p>
    <w:p w14:paraId="579B10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bi-database-fill-gear text-info fs-2 mb-2"&gt;&lt;/i&gt;</w:t>
      </w:r>
    </w:p>
    <w:p w14:paraId="72D9F0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text-dark"&gt;Резервные копии&lt;/div&gt;</w:t>
      </w:r>
    </w:p>
    <w:p w14:paraId="2DDC89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class="text-muted"&gt;Бэкап и восстановление&lt;/small&gt;</w:t>
      </w:r>
    </w:p>
    <w:p w14:paraId="0080E5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6BFF75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23F1F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0A9659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'admin_panel:revenue' %}" class="card border-0 shadow-sm text-center p-4 text-decoration-none h-100 hover-card"&gt;</w:t>
      </w:r>
    </w:p>
    <w:p w14:paraId="44F992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bi-graph-up-arrow fs-2 mb-2" style="color:#f97316"&gt;&lt;/i&gt;</w:t>
      </w:r>
    </w:p>
    <w:p w14:paraId="3588C6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text-dark"&gt;Выручка&lt;/div&gt;</w:t>
      </w:r>
    </w:p>
    <w:p w14:paraId="5B305D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class="text-muted"&gt;Доходы и курьеры&lt;/small&gt;</w:t>
      </w:r>
    </w:p>
    <w:p w14:paraId="69704F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14A08C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E3A16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4575D2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'admin_panel:tickets_list' %}" class="card border-0 shadow-sm text-center p-4 text-decoration-none h-100 hover-card"&gt;</w:t>
      </w:r>
    </w:p>
    <w:p w14:paraId="54299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bi-chat-dots-fill text-primary fs-2 mb-2"&gt;&lt;/i&gt;</w:t>
      </w:r>
    </w:p>
    <w:p w14:paraId="59A71B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text-dark"&gt;Тикеты&lt;/div&gt;</w:t>
      </w:r>
    </w:p>
    <w:p w14:paraId="7ADE31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class="text-muted"&gt;Обращения клиентов&lt;/small&gt;</w:t>
      </w:r>
    </w:p>
    <w:p w14:paraId="393084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1564DB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9582F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class="col-md-3 col-6"&gt;</w:t>
      </w:r>
    </w:p>
    <w:p w14:paraId="27103F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&lt;a href="{% url 'admin_panel:deliveries_list' %}" class="card border-0 shadow-sm text-center p-4 text-decoration-none h-100 hover-card"&gt;</w:t>
      </w:r>
    </w:p>
    <w:p w14:paraId="3551F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bi-bicycle text-success fs-2 mb-2"&gt;&lt;/i&gt;</w:t>
      </w:r>
    </w:p>
    <w:p w14:paraId="249B68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class="fw-semibold text-dark"&gt;Доставки&lt;/div&gt;</w:t>
      </w:r>
    </w:p>
    <w:p w14:paraId="7909D2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&lt;small class="text-muted"&gt;Курьерские рейсы&lt;/small&gt;</w:t>
      </w:r>
    </w:p>
    <w:p w14:paraId="08DAE6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50C513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385E2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2570B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0610D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Recent Orders --&gt;</w:t>
      </w:r>
    </w:p>
    <w:p w14:paraId="365D7B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&lt;h5 class="fw-bold mb-3"&gt;Последние заказы&lt;/h5&gt;</w:t>
      </w:r>
    </w:p>
    <w:p w14:paraId="3B4587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757299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48887E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377661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53897C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5C8A38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3DAB82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&lt;th&gt;#&lt;/th&gt;</w:t>
      </w:r>
    </w:p>
    <w:p w14:paraId="77CBBE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&lt;th&gt;Клиент&lt;/th&gt;</w:t>
      </w:r>
    </w:p>
    <w:p w14:paraId="5E4EA7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&lt;th&gt;Курьер&lt;/th&gt;</w:t>
      </w:r>
    </w:p>
    <w:p w14:paraId="0A8ACA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&lt;th&gt;Адрес&lt;/th&gt;</w:t>
      </w:r>
    </w:p>
    <w:p w14:paraId="099A0F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&lt;th&gt;Сумма&lt;/th&gt;</w:t>
      </w:r>
    </w:p>
    <w:p w14:paraId="76514E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&lt;th&gt;Статус&lt;/th&gt;</w:t>
      </w:r>
    </w:p>
    <w:p w14:paraId="284A17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&lt;th&gt;Дата&lt;/th&gt;</w:t>
      </w:r>
    </w:p>
    <w:p w14:paraId="3D64EC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63C383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5EA648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2C39CA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order in recent_orders %}</w:t>
      </w:r>
    </w:p>
    <w:p w14:paraId="400BE7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23CFE8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&lt;td&gt;&lt;a href="{% url 'orders:order_detail' order.id %}" class="text-decoration-none"&gt;#{{ order.id }}&lt;/a&gt;&lt;/td&gt;</w:t>
      </w:r>
    </w:p>
    <w:p w14:paraId="7A0C8A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order.user.full_name }}&lt;/td&gt;</w:t>
      </w:r>
    </w:p>
    <w:p w14:paraId="4E1FC3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order.courier.full_name|default:"—" }}&lt;/td&gt;</w:t>
      </w:r>
    </w:p>
    <w:p w14:paraId="33A5F0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order.delivery_address|truncatechars:35 }}&lt;/td&gt;</w:t>
      </w:r>
    </w:p>
    <w:p w14:paraId="00167D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class="fw-semibold text-success"&gt;{{ order.total_price }} ₽&lt;/td&gt;</w:t>
      </w:r>
    </w:p>
    <w:p w14:paraId="79D831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&lt;td&gt;&lt;span class="badge bg-{{ order.status_badge_class }}"&gt;{{ order.get_status_display }}&lt;/span&gt;&lt;/td&gt;</w:t>
      </w:r>
    </w:p>
    <w:p w14:paraId="7602CF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order.created_at|date:"d.m H:i" }}&lt;/td&gt;</w:t>
      </w:r>
    </w:p>
    <w:p w14:paraId="64DDE8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303F12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7EB144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71A9F2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1FC8D3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66B3A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AAB56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A30E6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70F68BA3" w14:textId="77777777" w:rsidR="00EB1CCB" w:rsidRDefault="00EB1CCB"/>
    <w:p w14:paraId="3D57E347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templates/admin_panel/users_list.html</w:t>
      </w:r>
    </w:p>
    <w:p w14:paraId="6FB6E665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пользователей</w:t>
      </w:r>
    </w:p>
    <w:p w14:paraId="56B195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75B1A2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C10C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{% block title %}Пользователи — Доставка МИГ{% endblock %}</w:t>
      </w:r>
    </w:p>
    <w:p w14:paraId="1AFF5D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9F7E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6EC4C2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0D6685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bi-people-fill me-2 text-primary"&gt;&lt;/i&gt;Пользователи&lt;/h2&gt;</w:t>
      </w:r>
    </w:p>
    <w:p w14:paraId="31246F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5DD4BB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4520D8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181B94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51646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9539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 mb-4"&gt;</w:t>
      </w:r>
    </w:p>
    <w:p w14:paraId="61D31D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py-3"&gt;</w:t>
      </w:r>
    </w:p>
    <w:p w14:paraId="7B1549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&lt;form method="get" class="d-flex gap-3 align-items-end flex-wrap"&gt;</w:t>
      </w:r>
    </w:p>
    <w:p w14:paraId="7ABF46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&lt;div&gt;</w:t>
      </w:r>
    </w:p>
    <w:p w14:paraId="16F505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&lt;label class="form-label small text-muted mb-1"&gt;Роль&lt;/label&gt;</w:t>
      </w:r>
    </w:p>
    <w:p w14:paraId="50D6F8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&lt;select name="role" class="form-select form-select-sm" onchange="this.form.submit()"&gt;</w:t>
      </w:r>
    </w:p>
    <w:p w14:paraId="6219BC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value=""&gt;Все роли&lt;/option&gt;</w:t>
      </w:r>
    </w:p>
    <w:p w14:paraId="1057B6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value="customer" {% if role_filter == 'customer' %}selected{% endif %}&gt;Покупатели&lt;/option&gt;</w:t>
      </w:r>
    </w:p>
    <w:p w14:paraId="1006B8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value="courier" {% if role_filter == 'courier' %}selected{% endif %}&gt;Курьеры&lt;/option&gt;</w:t>
      </w:r>
    </w:p>
    <w:p w14:paraId="6CD36C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value="support" {% if role_filter == 'support' %}selected{% endif %}&gt;Тех. поддержка&lt;/option&gt;</w:t>
      </w:r>
    </w:p>
    <w:p w14:paraId="05EFF3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value="admin" {% if role_filter == 'admin' %}selected{% endif %}&gt;Администраторы&lt;/option&gt;</w:t>
      </w:r>
    </w:p>
    <w:p w14:paraId="616195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&lt;/select&gt;</w:t>
      </w:r>
    </w:p>
    <w:p w14:paraId="77C02D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28E75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class="flex-grow-1" style="max-width:320px"&gt;</w:t>
      </w:r>
    </w:p>
    <w:p w14:paraId="4E5152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&lt;label class="form-label small text-muted mb-1"&gt;Поиск&lt;/label&gt;</w:t>
      </w:r>
    </w:p>
    <w:p w14:paraId="20D273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class="input-group input-group-sm"&gt;</w:t>
      </w:r>
    </w:p>
    <w:p w14:paraId="44B48F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&lt;input type="text" name="q" class="form-control" placeholder="Имя..." value="{{ search }}"&gt;</w:t>
      </w:r>
    </w:p>
    <w:p w14:paraId="5DFA98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class="btn btn-outline-secondary" type="submit"&gt;&lt;i class="bi bi-search"&gt;&lt;/i&gt;&lt;/button&gt;</w:t>
      </w:r>
    </w:p>
    <w:p w14:paraId="71AFCC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00492B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21F5B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role_filter or search %}</w:t>
      </w:r>
    </w:p>
    <w:p w14:paraId="57F701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'admin_panel:users_list' %}" class="btn btn-outline-danger btn-sm align-self-end"&gt;</w:t>
      </w:r>
    </w:p>
    <w:p w14:paraId="39F46E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bi-x-circle me-1"&gt;&lt;/i&gt;Сбросить</w:t>
      </w:r>
    </w:p>
    <w:p w14:paraId="714974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29FA8D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0C0800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&lt;/form&gt;</w:t>
      </w:r>
    </w:p>
    <w:p w14:paraId="29FC65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2BFF96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29CFC5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2D98F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0F53C8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1C2FE6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74ACCB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2402EA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1ED90B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07A48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&lt;th&gt;#&lt;/th&gt;</w:t>
      </w:r>
    </w:p>
    <w:p w14:paraId="4EA498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&lt;th&gt;Имя&lt;/th&gt;</w:t>
      </w:r>
    </w:p>
    <w:p w14:paraId="1B7035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&lt;th&gt;Телефон&lt;/th&gt;</w:t>
      </w:r>
    </w:p>
    <w:p w14:paraId="3AB68A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&lt;th&gt;Email&lt;/th&gt;</w:t>
      </w:r>
    </w:p>
    <w:p w14:paraId="07FA6B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&lt;th&gt;Роль&lt;/th&gt;</w:t>
      </w:r>
    </w:p>
    <w:p w14:paraId="2CFDA2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&lt;th&gt;Заказов&lt;/th&gt;</w:t>
      </w:r>
    </w:p>
    <w:p w14:paraId="19584F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&lt;th&gt;Зарегистрирован&lt;/th&gt;</w:t>
      </w:r>
    </w:p>
    <w:p w14:paraId="6BE14A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&lt;th&gt;Действия&lt;/th&gt;</w:t>
      </w:r>
    </w:p>
    <w:p w14:paraId="3CF8FC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370BBC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583B3D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73A045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u in users %}</w:t>
      </w:r>
    </w:p>
    <w:p w14:paraId="668C91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39AAFD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class="text-muted"&gt;{{ u.id }}&lt;/td&gt;</w:t>
      </w:r>
    </w:p>
    <w:p w14:paraId="6FD7D5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class="fw-semibold"&gt;{{ u.full_name }}&lt;/td&gt;</w:t>
      </w:r>
    </w:p>
    <w:p w14:paraId="462482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class="small"&gt;{{ u.phone_display }}&lt;/td&gt;</w:t>
      </w:r>
    </w:p>
    <w:p w14:paraId="01A209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class="small text-muted"&gt;{{ u.email_display|default:"—" }}&lt;/td&gt;</w:t>
      </w:r>
    </w:p>
    <w:p w14:paraId="4048E7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47F7A5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u.role == 'admin' %}</w:t>
      </w:r>
    </w:p>
    <w:p w14:paraId="02A0A2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bg-danger"&gt;Администратор&lt;/span&gt;</w:t>
      </w:r>
    </w:p>
    <w:p w14:paraId="677AB0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elif u.role == 'support' %}</w:t>
      </w:r>
    </w:p>
    <w:p w14:paraId="68D021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bg-info"&gt;Тех. поддержка&lt;/span&gt;</w:t>
      </w:r>
    </w:p>
    <w:p w14:paraId="13A776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elif u.role == 'courier' %}</w:t>
      </w:r>
    </w:p>
    <w:p w14:paraId="1A81C7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bg-primary"&gt;Курьер</w:t>
      </w:r>
    </w:p>
    <w:p w14:paraId="7FC8EF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&lt;small class="opacity-75 ms-1"&gt;{{ u.balance|floatformat:0 }} ₽&lt;/small&gt;</w:t>
      </w:r>
    </w:p>
    <w:p w14:paraId="5AAA48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&lt;/span&gt;</w:t>
      </w:r>
    </w:p>
    <w:p w14:paraId="51BD35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62BCEA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bg-secondary"&gt;Покупатель&lt;/span&gt;</w:t>
      </w:r>
    </w:p>
    <w:p w14:paraId="048576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0F0DB4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1BD530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u.orders.count }}&lt;/td&gt;</w:t>
      </w:r>
    </w:p>
    <w:p w14:paraId="5CB4D0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u.date_joined|date:"d.m.Y" }}&lt;/td&gt;</w:t>
      </w:r>
    </w:p>
    <w:p w14:paraId="1FBE86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6B438D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u != request.user %}</w:t>
      </w:r>
    </w:p>
    <w:p w14:paraId="19A596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'admin_panel:change_user_role' u.id %}" class="d-inline"&gt;</w:t>
      </w:r>
    </w:p>
    <w:p w14:paraId="008A75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5AC2E0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&lt;select name="role" class="form-select form-select-sm d-inline-block w-auto me-1" onchange="this.form.submit()"&gt;</w:t>
      </w:r>
    </w:p>
    <w:p w14:paraId="012CF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&lt;option value="customer" {% if u.role == 'customer' %}selected{% endif %}&gt;Покупатель&lt;/option&gt;</w:t>
      </w:r>
    </w:p>
    <w:p w14:paraId="354A3B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&lt;option value="courier" {% if u.role == 'courier' %}selected{% endif %}&gt;Курьер&lt;/option&gt;</w:t>
      </w:r>
    </w:p>
    <w:p w14:paraId="7BE824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&lt;option value="support" {% if u.role == 'support' %}selected{% endif %}&gt;Поддержка&lt;/option&gt;</w:t>
      </w:r>
    </w:p>
    <w:p w14:paraId="13C62D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&lt;option value="admin" {% if u.role == 'admin' %}selected{% endif %}&gt;Админ&lt;/option&gt;</w:t>
      </w:r>
    </w:p>
    <w:p w14:paraId="34C2CF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&lt;/select&gt;</w:t>
      </w:r>
    </w:p>
    <w:p w14:paraId="30931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16D554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111773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class="text-muted small"&gt;Вы&lt;/span&gt;</w:t>
      </w:r>
    </w:p>
    <w:p w14:paraId="4BC3C1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2FE5B5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1A817E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74F1C9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{% empty %}</w:t>
      </w:r>
    </w:p>
    <w:p w14:paraId="7ABB4F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7ED7FA4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colspan="8" class="text-center text-muted py-4"&gt;Пользователи не найдены&lt;/td&gt;</w:t>
      </w:r>
    </w:p>
    <w:p w14:paraId="3EAA87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2F2231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4DC1ED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23C74F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3053EC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EAAC3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82535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67427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11220464" w14:textId="77777777" w:rsidR="00EB1CCB" w:rsidRDefault="00EB1CCB"/>
    <w:p w14:paraId="610F382F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templates/admin_panel/orders_list.html</w:t>
      </w:r>
    </w:p>
    <w:p w14:paraId="1FEB4455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заказов</w:t>
      </w:r>
    </w:p>
    <w:p w14:paraId="1FA941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3B5115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0BD40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%}Заказы — Доставка МИГ{% endblock %}</w:t>
      </w:r>
    </w:p>
    <w:p w14:paraId="675679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7711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1E26A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061841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bi-box-seam-fill me-2 text-warning"&gt;&lt;/i&gt;Все заказы&lt;/h2&gt;</w:t>
      </w:r>
    </w:p>
    <w:p w14:paraId="6BA861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35B416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58BCD0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5E9771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2E836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17BB6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Filters --&gt;</w:t>
      </w:r>
    </w:p>
    <w:p w14:paraId="122594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 mb-4"&gt;</w:t>
      </w:r>
    </w:p>
    <w:p w14:paraId="46B3CD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py-3"&gt;</w:t>
      </w:r>
    </w:p>
    <w:p w14:paraId="7AF110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&lt;form method="get" class="d-flex gap-3 align-items-end flex-wrap"&gt;</w:t>
      </w:r>
    </w:p>
    <w:p w14:paraId="0D21A8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&lt;div&gt;</w:t>
      </w:r>
    </w:p>
    <w:p w14:paraId="5F5CA1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&lt;label class="form-label small text-muted mb-1"&gt;Статус&lt;/label&gt;</w:t>
      </w:r>
    </w:p>
    <w:p w14:paraId="7FA09F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&lt;select name="status" class="form-select form-select-sm" onchange="this.form.submit()"&gt;</w:t>
      </w:r>
    </w:p>
    <w:p w14:paraId="502254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value=""&gt;Все статусы&lt;/option&gt;</w:t>
      </w:r>
    </w:p>
    <w:p w14:paraId="501943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val, label in statuses %}</w:t>
      </w:r>
    </w:p>
    <w:p w14:paraId="7435EC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&lt;option value="{{ val }}" {% if status_filter == val %}selected{% endif %}&gt;{{ label }}&lt;/option&gt;</w:t>
      </w:r>
    </w:p>
    <w:p w14:paraId="53C78C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970E6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&lt;/select&gt;</w:t>
      </w:r>
    </w:p>
    <w:p w14:paraId="6B492F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719FB7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if status_filter %}</w:t>
      </w:r>
    </w:p>
    <w:p w14:paraId="175B33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&lt;a href="{% url 'admin_panel:orders_list' %}" class="btn btn-outline-danger btn-sm align-self-end"&gt;</w:t>
      </w:r>
    </w:p>
    <w:p w14:paraId="20E005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bi-x-circle me-1"&gt;&lt;/i&gt;Сбросить</w:t>
      </w:r>
    </w:p>
    <w:p w14:paraId="4D398C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&lt;/a&gt;</w:t>
      </w:r>
    </w:p>
    <w:p w14:paraId="33CA7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{% endif %}</w:t>
      </w:r>
    </w:p>
    <w:p w14:paraId="784218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&lt;/form&gt;</w:t>
      </w:r>
    </w:p>
    <w:p w14:paraId="1AC135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12867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0614C7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351E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&lt;div class="card border-0 shadow-sm"&gt;</w:t>
      </w:r>
    </w:p>
    <w:p w14:paraId="1EE522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576D17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0F380E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748F94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434728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1BF35C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&lt;th&gt;#&lt;/th&gt;</w:t>
      </w:r>
    </w:p>
    <w:p w14:paraId="6235C1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&lt;th&gt;Клиент&lt;/th&gt;</w:t>
      </w:r>
    </w:p>
    <w:p w14:paraId="435EF8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&lt;th&gt;Курьер&lt;/th&gt;</w:t>
      </w:r>
    </w:p>
    <w:p w14:paraId="2D5DC9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&lt;th&gt;Адрес&lt;/th&gt;</w:t>
      </w:r>
    </w:p>
    <w:p w14:paraId="01F903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&lt;th&gt;Сумма&lt;/th&gt;</w:t>
      </w:r>
    </w:p>
    <w:p w14:paraId="48FD89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&lt;th&gt;Статус&lt;/th&gt;</w:t>
      </w:r>
    </w:p>
    <w:p w14:paraId="419303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&lt;th&gt;Дата&lt;/th&gt;</w:t>
      </w:r>
    </w:p>
    <w:p w14:paraId="3FF45A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&lt;th&gt;Действия&lt;/th&gt;</w:t>
      </w:r>
    </w:p>
    <w:p w14:paraId="1C3B13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2169CE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732133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5BBC7C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order in orders %}</w:t>
      </w:r>
    </w:p>
    <w:p w14:paraId="68F110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0320C2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1AE3EE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'orders:order_detail' order.id %}" class="text-decoration-none fw-semibold"&gt;#{{ order.id }}&lt;/a&gt;</w:t>
      </w:r>
    </w:p>
    <w:p w14:paraId="3536C3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10F89D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order.user.full_name }}&lt;/td&gt;</w:t>
      </w:r>
    </w:p>
    <w:p w14:paraId="2CB4FC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order.courier.full_name|default:"—" }}&lt;/td&gt;</w:t>
      </w:r>
    </w:p>
    <w:p w14:paraId="364DAE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order.delivery_address|truncatechars:35 }}&lt;/td&gt;</w:t>
      </w:r>
    </w:p>
    <w:p w14:paraId="5D2CF6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class="fw-semibold text-success"&gt;{{ order.total_price }} ₽&lt;/td&gt;</w:t>
      </w:r>
    </w:p>
    <w:p w14:paraId="210B22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433BEC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bg-{{ order.status_badge_class }}"&gt;{{ order.get_status_display }}&lt;/span&gt;</w:t>
      </w:r>
    </w:p>
    <w:p w14:paraId="6CF75E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690121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order.created_at|date:"d.m.Y H:i" }}&lt;/td&gt;</w:t>
      </w:r>
    </w:p>
    <w:p w14:paraId="6B7F89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16BB2B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 class="d-flex gap-1 align-items-center flex-wrap"&gt;</w:t>
      </w:r>
    </w:p>
    <w:p w14:paraId="2574F0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&lt;form method="post" action="{% url 'admin_panel:change_order_status' order.id %}" class="d-inline"&gt;</w:t>
      </w:r>
    </w:p>
    <w:p w14:paraId="122C3E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csrf_token %}</w:t>
      </w:r>
    </w:p>
    <w:p w14:paraId="46772B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&lt;select name="status" class="form-select form-select-sm d-inline-block w-auto" onchange="this.form.submit()"&gt;</w:t>
      </w:r>
    </w:p>
    <w:p w14:paraId="64D503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    {% for val, label in statuses %}</w:t>
      </w:r>
    </w:p>
    <w:p w14:paraId="5B05F7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    &lt;option value="{{ val }}" {% if order.status == val %}selected{% endif %}&gt;{{ label }}&lt;/option&gt;</w:t>
      </w:r>
    </w:p>
    <w:p w14:paraId="0EF751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    {% endfor %}</w:t>
      </w:r>
    </w:p>
    <w:p w14:paraId="40FFE9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&lt;/select&gt;</w:t>
      </w:r>
    </w:p>
    <w:p w14:paraId="349F9A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&lt;/form&gt;</w:t>
      </w:r>
    </w:p>
    <w:p w14:paraId="69F95E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if order.status not in 'delivered,cancelled' %}</w:t>
      </w:r>
    </w:p>
    <w:p w14:paraId="1EB10C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&lt;form method="post" action="{% url 'admin_panel:cancel_order' order.id %}" class="d-inline"</w:t>
      </w:r>
    </w:p>
    <w:p w14:paraId="093690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  onsubmit="return confirm('Отменить заказ #{{ order.id }}? Возврат будет отправлен автоматически.')"&gt;</w:t>
      </w:r>
    </w:p>
    <w:p w14:paraId="0D5950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csrf_token %}</w:t>
      </w:r>
    </w:p>
    <w:p w14:paraId="366AAC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&lt;button class="btn btn-outline-danger btn-sm" title="Отменить с возвратом"&gt;</w:t>
      </w:r>
    </w:p>
    <w:p w14:paraId="355B62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            &lt;i class="bi bi-x-circle"&gt;&lt;/i&gt;</w:t>
      </w:r>
    </w:p>
    <w:p w14:paraId="0DF118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&lt;/button&gt;</w:t>
      </w:r>
    </w:p>
    <w:p w14:paraId="755797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&lt;/form&gt;</w:t>
      </w:r>
    </w:p>
    <w:p w14:paraId="3C4E30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endif %}</w:t>
      </w:r>
    </w:p>
    <w:p w14:paraId="1EBA764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7258AB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4EBB3D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003472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empty %}</w:t>
      </w:r>
    </w:p>
    <w:p w14:paraId="7718BD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0B3D5C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colspan="8" class="text-center text-muted py-4"&gt;Заказы не найдены&lt;/td&gt;</w:t>
      </w:r>
    </w:p>
    <w:p w14:paraId="4C14FD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5C5A1E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084884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610E16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74908D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884F6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FF44F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AA362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190FFA81" w14:textId="77777777" w:rsidR="00EB1CCB" w:rsidRDefault="00EB1CCB"/>
    <w:p w14:paraId="1509D46C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templates/admin_panel/products_list.html</w:t>
      </w:r>
    </w:p>
    <w:p w14:paraId="3526F77F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товаров каталога</w:t>
      </w:r>
    </w:p>
    <w:p w14:paraId="32F188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771AB7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6F61A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%}Товары — Доставка МИГ{% endblock %}</w:t>
      </w:r>
    </w:p>
    <w:p w14:paraId="3A6655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FBBE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0EC992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660A93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bi-bag-fill me-2 text-success"&gt;&lt;/i&gt;Товары&lt;/h2&gt;</w:t>
      </w:r>
    </w:p>
    <w:p w14:paraId="3EBA96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class="d-flex gap-2"&gt;</w:t>
      </w:r>
    </w:p>
    <w:p w14:paraId="17306E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'admin_panel:product_add' %}" class="btn btn-success btn-sm"&gt;</w:t>
      </w:r>
    </w:p>
    <w:p w14:paraId="38058B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bi-plus-lg me-1"&gt;&lt;/i&gt;Добавить товар</w:t>
      </w:r>
    </w:p>
    <w:p w14:paraId="47BDA2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512205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&lt;a href="{% url 'admin_panel:dashboard' %}" class="btn btn-outline-secondary btn-sm"&gt;</w:t>
      </w:r>
    </w:p>
    <w:p w14:paraId="2136C7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bi-arrow-left me-1"&gt;&lt;/i&gt;Назад</w:t>
      </w:r>
    </w:p>
    <w:p w14:paraId="4D8A3C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&lt;/a&gt;</w:t>
      </w:r>
    </w:p>
    <w:p w14:paraId="4B4F64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FC103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AA7AA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5675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38F91D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47ED0F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6C6C88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 align-middle"&gt;</w:t>
      </w:r>
    </w:p>
    <w:p w14:paraId="1ACD69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5545DA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73CCA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 style="width:60px"&gt;Фото&lt;/th&gt;</w:t>
      </w:r>
    </w:p>
    <w:p w14:paraId="0D4D6E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&lt;th&gt;Название&lt;/th&gt;</w:t>
      </w:r>
    </w:p>
    <w:p w14:paraId="6E841D8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&lt;th&gt;Категория&lt;/th&gt;</w:t>
      </w:r>
    </w:p>
    <w:p w14:paraId="5D6D82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&lt;th&gt;Цена&lt;/th&gt;</w:t>
      </w:r>
    </w:p>
    <w:p w14:paraId="4D46C7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&lt;th&gt;Вес&lt;/th&gt;</w:t>
      </w:r>
    </w:p>
    <w:p w14:paraId="2F54DE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&lt;th&gt;Кал.&lt;/th&gt;</w:t>
      </w:r>
    </w:p>
    <w:p w14:paraId="65EB6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&lt;th&gt;Доступен&lt;/th&gt;</w:t>
      </w:r>
    </w:p>
    <w:p w14:paraId="130A1C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&lt;th&gt;Действия&lt;/th&gt;</w:t>
      </w:r>
    </w:p>
    <w:p w14:paraId="05FD43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601F9B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37AB5F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447D7E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product in products %}</w:t>
      </w:r>
    </w:p>
    <w:p w14:paraId="1D5CDD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 {% if not product.is_available %}class="table-secondary opacity-75"{% endif %}&gt;</w:t>
      </w:r>
    </w:p>
    <w:p w14:paraId="0EA4C1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619982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product.image %}</w:t>
      </w:r>
    </w:p>
    <w:p w14:paraId="592181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&lt;img src="{{ product.image.url }}" class="rounded" style="width:48px;height:48px;object-fit:cover" alt=""&gt;</w:t>
      </w:r>
    </w:p>
    <w:p w14:paraId="7563AC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0BE617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 class="rounded bg-light d-flex align-items-center justify-content-center" style="width:48px;height:48px"&gt;</w:t>
      </w:r>
    </w:p>
    <w:p w14:paraId="153221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bi-image text-muted"&gt;&lt;/i&gt;</w:t>
      </w:r>
    </w:p>
    <w:p w14:paraId="3F4732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295702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0A1128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4F577B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class="fw-semibold"&gt;{{ product.name }}&lt;/td&gt;</w:t>
      </w:r>
    </w:p>
    <w:p w14:paraId="6A3218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class="text-muted"&gt;{{ product.category.name }}&lt;/td&gt;</w:t>
      </w:r>
    </w:p>
    <w:p w14:paraId="1EE6FF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class="text-success fw-semibold"&gt;{{ product.price }} ₽&lt;/td&gt;</w:t>
      </w:r>
    </w:p>
    <w:p w14:paraId="1EE686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class="text-muted"&gt;{{ product.weight }} г&lt;/td&gt;</w:t>
      </w:r>
    </w:p>
    <w:p w14:paraId="0CCCA5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class="text-muted"&gt;{{ product.calories }} ккал&lt;/td&gt;</w:t>
      </w:r>
    </w:p>
    <w:p w14:paraId="21FDD3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21A562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'admin_panel:product_toggle' product.id %}"&gt;</w:t>
      </w:r>
    </w:p>
    <w:p w14:paraId="60CE26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5F94C1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&lt;button type="submit" class="btn btn-sm {% if product.is_available %}btn-success{% else %}btn-outline-secondary{% endif %}"&gt;</w:t>
      </w:r>
    </w:p>
    <w:p w14:paraId="68E007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if product.is_available %}</w:t>
      </w:r>
    </w:p>
    <w:p w14:paraId="759701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&lt;i class="bi bi-check-circle me-1"&gt;&lt;/i&gt;Да</w:t>
      </w:r>
    </w:p>
    <w:p w14:paraId="3D2681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else %}</w:t>
      </w:r>
    </w:p>
    <w:p w14:paraId="093D9A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&lt;i class="bi bi-x-circle me-1"&gt;&lt;/i&gt;Нет</w:t>
      </w:r>
    </w:p>
    <w:p w14:paraId="1B622E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{% endif %}</w:t>
      </w:r>
    </w:p>
    <w:p w14:paraId="209E51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&lt;/button&gt;</w:t>
      </w:r>
    </w:p>
    <w:p w14:paraId="74BC5C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792D1C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52A2E6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class="d-flex gap-1"&gt;</w:t>
      </w:r>
    </w:p>
    <w:p w14:paraId="4E6515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'admin_panel:product_edit' product.id %}" class="btn btn-outline-primary btn-sm"&gt;</w:t>
      </w:r>
    </w:p>
    <w:p w14:paraId="16E76E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bi-pencil"&gt;&lt;/i&gt;</w:t>
      </w:r>
    </w:p>
    <w:p w14:paraId="478AA9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&lt;/a&gt;</w:t>
      </w:r>
    </w:p>
    <w:p w14:paraId="2D950C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'admin_panel:product_delete' product.id %}"</w:t>
      </w:r>
    </w:p>
    <w:p w14:paraId="4A05FB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onsubmit="return confirm('Удалить товар «{{ product.name }}»?')"&gt;</w:t>
      </w:r>
    </w:p>
    <w:p w14:paraId="6297F8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7B2F9F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&lt;button type="submit" class="btn btn-outline-danger btn-sm"&gt;</w:t>
      </w:r>
    </w:p>
    <w:p w14:paraId="6D0F1C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&lt;i class="bi bi-trash"&gt;&lt;/i&gt;</w:t>
      </w:r>
    </w:p>
    <w:p w14:paraId="77D39E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&lt;/button&gt;</w:t>
      </w:r>
    </w:p>
    <w:p w14:paraId="0C7C5D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1A271F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69DFC5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48B0BE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{% empty %}</w:t>
      </w:r>
    </w:p>
    <w:p w14:paraId="3F8CA1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110EA6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colspan="8" class="text-center text-muted py-4"&gt;Товары не найдены&lt;/td&gt;</w:t>
      </w:r>
    </w:p>
    <w:p w14:paraId="7A101D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574076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5F1D44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00E7DC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59F5A66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3FFD75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9A175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22BC4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24209F02" w14:textId="77777777" w:rsidR="00EB1CCB" w:rsidRDefault="00EB1CCB"/>
    <w:p w14:paraId="1280C946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templates/admin_panel/product_form.html</w:t>
      </w:r>
    </w:p>
    <w:p w14:paraId="71B64916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форма добавления/редактирования товара</w:t>
      </w:r>
    </w:p>
    <w:p w14:paraId="791EB5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2A330C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3677C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%}{{ title }} — Доставка МИГ{% endblock %}</w:t>
      </w:r>
    </w:p>
    <w:p w14:paraId="342DBB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9742F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5940F2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2B9F7A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</w:t>
      </w:r>
    </w:p>
    <w:p w14:paraId="203BFA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bi-bag-fill me-2 text-success"&gt;&lt;/i&gt;{{ title }}</w:t>
      </w:r>
    </w:p>
    <w:p w14:paraId="3810FA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&lt;/h2&gt;</w:t>
      </w:r>
    </w:p>
    <w:p w14:paraId="7E6D19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'admin_panel:products_list' %}" class="btn btn-outline-secondary btn-sm"&gt;</w:t>
      </w:r>
    </w:p>
    <w:p w14:paraId="3A6825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4880F3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16040D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48A7A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98CA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class="row"&gt;</w:t>
      </w:r>
    </w:p>
    <w:p w14:paraId="639C81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class="col-md-8"&gt;</w:t>
      </w:r>
    </w:p>
    <w:p w14:paraId="062AEE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381459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p-4"&gt;</w:t>
      </w:r>
    </w:p>
    <w:p w14:paraId="7FBCD1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enctype="multipart/form-data"&gt;</w:t>
      </w:r>
    </w:p>
    <w:p w14:paraId="09CDC7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36660E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4351B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form.non_field_errors %}</w:t>
      </w:r>
    </w:p>
    <w:p w14:paraId="046078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class="alert alert-danger"&gt;{{ form.non_field_errors }}&lt;/div&gt;</w:t>
      </w:r>
    </w:p>
    <w:p w14:paraId="03ED10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38AD7C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29B8D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class="row g-3"&gt;</w:t>
      </w:r>
    </w:p>
    <w:p w14:paraId="548AFE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class="col-md-8"&gt;</w:t>
      </w:r>
    </w:p>
    <w:p w14:paraId="7349CD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fw-semibold"&gt;{{ form.name.label }}&lt;/label&gt;</w:t>
      </w:r>
    </w:p>
    <w:p w14:paraId="71589E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form.name }}</w:t>
      </w:r>
    </w:p>
    <w:p w14:paraId="6FCD86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form.name.errors %}&lt;div class="text-danger small"&gt;{{ form.name.errors }}&lt;/div&gt;{% endif %}</w:t>
      </w:r>
    </w:p>
    <w:p w14:paraId="3ABB58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403371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class="col-md-4"&gt;</w:t>
      </w:r>
    </w:p>
    <w:p w14:paraId="10A44D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fw-semibold"&gt;{{ form.category.label }}&lt;/label&gt;</w:t>
      </w:r>
    </w:p>
    <w:p w14:paraId="0A4111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form.category }}</w:t>
      </w:r>
    </w:p>
    <w:p w14:paraId="7D3F2F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{% if form.category.errors %}&lt;div class="text-danger small"&gt;{{ form.category.errors }}&lt;/div&gt;{% endif %}</w:t>
      </w:r>
    </w:p>
    <w:p w14:paraId="7C0549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71D9E3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F01CE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class="col-12"&gt;</w:t>
      </w:r>
    </w:p>
    <w:p w14:paraId="134CA7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fw-semibold"&gt;{{ form.description.label }}&lt;/label&gt;</w:t>
      </w:r>
    </w:p>
    <w:p w14:paraId="7EC543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form.description }}</w:t>
      </w:r>
    </w:p>
    <w:p w14:paraId="70C095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27349F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8DAB4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class="col-md-4"&gt;</w:t>
      </w:r>
    </w:p>
    <w:p w14:paraId="6942D4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fw-semibold"&gt;Цена (₽)&lt;/label&gt;</w:t>
      </w:r>
    </w:p>
    <w:p w14:paraId="43DFCC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form.price }}</w:t>
      </w:r>
    </w:p>
    <w:p w14:paraId="7BA7EC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form.price.errors %}&lt;div class="text-danger small"&gt;{{ form.price.errors }}&lt;/div&gt;{% endif %}</w:t>
      </w:r>
    </w:p>
    <w:p w14:paraId="741D6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260378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class="col-md-4"&gt;</w:t>
      </w:r>
    </w:p>
    <w:p w14:paraId="6E30F34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fw-semibold"&gt;Вес (г)&lt;/label&gt;</w:t>
      </w:r>
    </w:p>
    <w:p w14:paraId="66F29F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form.weight }}</w:t>
      </w:r>
    </w:p>
    <w:p w14:paraId="04E932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form.weight.errors %}&lt;div class="text-danger small"&gt;{{ form.weight.errors }}&lt;/div&gt;{% endif %}</w:t>
      </w:r>
    </w:p>
    <w:p w14:paraId="01396C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12FB03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class="col-md-4"&gt;</w:t>
      </w:r>
    </w:p>
    <w:p w14:paraId="42CFC7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fw-semibold"&gt;Фото&lt;/label&gt;</w:t>
      </w:r>
    </w:p>
    <w:p w14:paraId="381C77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form.image }}</w:t>
      </w:r>
    </w:p>
    <w:p w14:paraId="372D9C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product and product.image %}</w:t>
      </w:r>
    </w:p>
    <w:p w14:paraId="6BC802E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&lt;small class="text-muted d-block mt-1"&gt;Текущее: &lt;a href="{{ product.image.url }}" target="_blank"&gt;открыть&lt;/a&gt;&lt;/small&gt;</w:t>
      </w:r>
    </w:p>
    <w:p w14:paraId="732509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6ED81D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73F438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1ABA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class="col-12"&gt;&lt;hr class="my-1"&gt;&lt;p class="fw-semibold mb-2 text-muted small"&gt;КБЖУ (на 100 г)&lt;/p&gt;&lt;/div&gt;</w:t>
      </w:r>
    </w:p>
    <w:p w14:paraId="4B8049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class="col-md-3"&gt;</w:t>
      </w:r>
    </w:p>
    <w:p w14:paraId="137EF5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small"&gt;{{ form.calories.label }}&lt;/label&gt;</w:t>
      </w:r>
    </w:p>
    <w:p w14:paraId="08AA71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form.calories }}</w:t>
      </w:r>
    </w:p>
    <w:p w14:paraId="0DC89C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432DB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class="col-md-3"&gt;</w:t>
      </w:r>
    </w:p>
    <w:p w14:paraId="0E1119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small"&gt;{{ form.proteins.label }}&lt;/label&gt;</w:t>
      </w:r>
    </w:p>
    <w:p w14:paraId="411051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form.proteins }}</w:t>
      </w:r>
    </w:p>
    <w:p w14:paraId="2A2042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329A84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class="col-md-3"&gt;</w:t>
      </w:r>
    </w:p>
    <w:p w14:paraId="6CD3D7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small"&gt;{{ form.fats.label }}&lt;/label&gt;</w:t>
      </w:r>
    </w:p>
    <w:p w14:paraId="15FD02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form.fats }}</w:t>
      </w:r>
    </w:p>
    <w:p w14:paraId="2645DF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19D40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class="col-md-3"&gt;</w:t>
      </w:r>
    </w:p>
    <w:p w14:paraId="68C2E4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&lt;label class="form-label small"&gt;{{ form.carbs.label }}&lt;/label&gt;</w:t>
      </w:r>
    </w:p>
    <w:p w14:paraId="17C6C1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form.carbs }}</w:t>
      </w:r>
    </w:p>
    <w:p w14:paraId="3F0B61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32998D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7D8F3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class="col-12"&gt;</w:t>
      </w:r>
    </w:p>
    <w:p w14:paraId="68FF91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&lt;label class="form-label fw-semibold"&gt;Похожие товары&lt;/label&gt;</w:t>
      </w:r>
    </w:p>
    <w:p w14:paraId="2F71AA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{{ form.similar_products }}</w:t>
      </w:r>
    </w:p>
    <w:p w14:paraId="369AE5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&lt;small class="text-muted d-block"&gt;Удерживайте Ctrl для выбора нескольких&lt;/small&gt;</w:t>
      </w:r>
    </w:p>
    <w:p w14:paraId="6F6DE4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65D766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39228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class="col-12"&gt;</w:t>
      </w:r>
    </w:p>
    <w:p w14:paraId="692090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 class="form-check"&gt;</w:t>
      </w:r>
    </w:p>
    <w:p w14:paraId="214D9A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{{ form.is_available }}</w:t>
      </w:r>
    </w:p>
    <w:p w14:paraId="391F36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&lt;label class="form-check-label" for="{{ form.is_available.id_for_label }}"&gt;</w:t>
      </w:r>
    </w:p>
    <w:p w14:paraId="7D81CF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Товар доступен для заказа</w:t>
      </w:r>
    </w:p>
    <w:p w14:paraId="77F24D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&lt;/label&gt;</w:t>
      </w:r>
    </w:p>
    <w:p w14:paraId="25A5E7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68C052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3534A6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FD1956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class="col-12"&gt;</w:t>
      </w:r>
    </w:p>
    <w:p w14:paraId="665CB7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type="submit" class="btn btn-success"&gt;</w:t>
      </w:r>
    </w:p>
    <w:p w14:paraId="0E004B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bi-check-lg me-1"&gt;&lt;/i&gt;</w:t>
      </w:r>
    </w:p>
    <w:p w14:paraId="3C6A03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if product %}Сохранить изменения{% else %}Добавить товар{% endif %}</w:t>
      </w:r>
    </w:p>
    <w:p w14:paraId="4A0B4B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2E63D44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'admin_panel:products_list' %}" class="btn btn-outline-secondary ms-2"&gt;Отмена&lt;/a&gt;</w:t>
      </w:r>
    </w:p>
    <w:p w14:paraId="46D2FE0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2769589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0F7997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46A52F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4A2406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30700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1EA241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1C4A8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0089B653" w14:textId="77777777" w:rsidR="00EB1CCB" w:rsidRDefault="00EB1CCB"/>
    <w:p w14:paraId="3E243DF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templates/admin_panel/backup.html</w:t>
      </w:r>
    </w:p>
    <w:p w14:paraId="0F69B580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резервное копирование БД</w:t>
      </w:r>
    </w:p>
    <w:p w14:paraId="6564B8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63F7BE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241BA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%}Резервные копии — Доставка МИГ{% endblock %}</w:t>
      </w:r>
    </w:p>
    <w:p w14:paraId="1E9613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E7D30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23C822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4FCFBE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bi-database-fill-gear me-2 text-success"&gt;&lt;/i&gt;Резервные копии БД&lt;/h2&gt;</w:t>
      </w:r>
    </w:p>
    <w:p w14:paraId="6FC12E3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611756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me-1"&gt;&lt;/i&gt;Панель администратора</w:t>
      </w:r>
    </w:p>
    <w:p w14:paraId="576396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22A05C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D1BCC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E8E55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 mb-4"&gt;</w:t>
      </w:r>
    </w:p>
    <w:p w14:paraId="2564CB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&lt;!-- JSON backup --&gt;</w:t>
      </w:r>
    </w:p>
    <w:p w14:paraId="26D05E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22C3DF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h-100"&gt;</w:t>
      </w:r>
    </w:p>
    <w:p w14:paraId="4F54CD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&lt;div class="card-header bg-white border-0 fw-bold"&gt;</w:t>
      </w:r>
    </w:p>
    <w:p w14:paraId="036294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bi-filetype-json me-2 text-warning"&gt;&lt;/i&gt;JSON-бэкап</w:t>
      </w:r>
    </w:p>
    <w:p w14:paraId="77F53B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5F767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4F44ABC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small mb-3"&gt;</w:t>
      </w:r>
    </w:p>
    <w:p w14:paraId="187FDB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Дамп через Django dumpdata. Формат JSON+gzip.</w:t>
      </w:r>
    </w:p>
    <w:p w14:paraId="7C25B2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Не зависит от версии PostgreSQL.</w:t>
      </w:r>
    </w:p>
    <w:p w14:paraId="4D30307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4CC075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action="{% url 'admin_panel:backup_create' %}"&gt;</w:t>
      </w:r>
    </w:p>
    <w:p w14:paraId="0E6FB1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6E0165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46A411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type="text" name="notes" class="form-control form-control-sm" placeholder="Примечание (необязательно)"&gt;</w:t>
      </w:r>
    </w:p>
    <w:p w14:paraId="1F3A70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200C10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btn-warning w-100 text-dark fw-semibold"&gt;</w:t>
      </w:r>
    </w:p>
    <w:p w14:paraId="09E2638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bi-download me-2"&gt;&lt;/i&gt;Создать JSON-бэкап</w:t>
      </w:r>
    </w:p>
    <w:p w14:paraId="4D1222F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4BD52D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4C2D86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097C0A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6A4B9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87577B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D7ED0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&lt;!-- SQL backup --&gt;</w:t>
      </w:r>
    </w:p>
    <w:p w14:paraId="451AEF6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355E14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h-100"&gt;</w:t>
      </w:r>
    </w:p>
    <w:p w14:paraId="753FE9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2FDFA3C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bi-server me-2 text-primary"&gt;&lt;/i&gt;SQL-бэкап (pg_dump)</w:t>
      </w:r>
    </w:p>
    <w:p w14:paraId="319AEE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1FC8CC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756783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&lt;p class="text-muted small mb-3"&gt;</w:t>
      </w:r>
    </w:p>
    <w:p w14:paraId="1F2D1A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Полный дамп PostgreSQL через pg_dump. Формат SQL+gzip.</w:t>
      </w:r>
    </w:p>
    <w:p w14:paraId="206DA9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Подходит для переноса на другой сервер.</w:t>
      </w:r>
    </w:p>
    <w:p w14:paraId="29F9F8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&lt;/p&gt;</w:t>
      </w:r>
    </w:p>
    <w:p w14:paraId="75CDEE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action="{% url 'admin_panel:backup_sql_create' %}"&gt;</w:t>
      </w:r>
    </w:p>
    <w:p w14:paraId="7849AD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3D8655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658206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type="text" name="notes" class="form-control form-control-sm" placeholder="Примечание (необязательно)"&gt;</w:t>
      </w:r>
    </w:p>
    <w:p w14:paraId="4840D6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A7604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btn-primary w-100 fw-semibold"&gt;</w:t>
      </w:r>
    </w:p>
    <w:p w14:paraId="1C9D36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bi-database-down me-2"&gt;&lt;/i&gt;Создать SQL-бэкап</w:t>
      </w:r>
    </w:p>
    <w:p w14:paraId="563965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72E52F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5D4930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5BD3913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E7635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7FFD4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C8B52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&lt;!-- Auto-backup settings --&gt;</w:t>
      </w:r>
    </w:p>
    <w:p w14:paraId="77DFB1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5B9CE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h-100"&gt;</w:t>
      </w:r>
    </w:p>
    <w:p w14:paraId="2D5ED0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297BDA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bi-clock-history me-2 text-primary"&gt;&lt;/i&gt;Автоматическое резервное копирование</w:t>
      </w:r>
    </w:p>
    <w:p w14:paraId="0F747E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&lt;/div&gt;</w:t>
      </w:r>
    </w:p>
    <w:p w14:paraId="033112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class="card-body"&gt;</w:t>
      </w:r>
    </w:p>
    <w:p w14:paraId="0C961F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&lt;form method="post" action="{% url 'admin_panel:backup_settings' %}"&gt;</w:t>
      </w:r>
    </w:p>
    <w:p w14:paraId="764933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csrf_token %}</w:t>
      </w:r>
    </w:p>
    <w:p w14:paraId="71599E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16251A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fw-semibold"&gt;Периодичность&lt;/label&gt;</w:t>
      </w:r>
    </w:p>
    <w:p w14:paraId="2873F4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&lt;select name="frequency" class="form-select"&gt;</w:t>
      </w:r>
    </w:p>
    <w:p w14:paraId="037BC7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for val, label in frequency_choices %}</w:t>
      </w:r>
    </w:p>
    <w:p w14:paraId="3EAD20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&lt;option value="{{ val }}" {% if cfg.frequency == val %}selected{% endif %}&gt;{{ label }}&lt;/option&gt;</w:t>
      </w:r>
    </w:p>
    <w:p w14:paraId="12C2A3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endfor %}</w:t>
      </w:r>
    </w:p>
    <w:p w14:paraId="5014FE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&lt;/select&gt;</w:t>
      </w:r>
    </w:p>
    <w:p w14:paraId="507CC3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5D71F7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class="mb-3"&gt;</w:t>
      </w:r>
    </w:p>
    <w:p w14:paraId="7835C4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class="form-label fw-semibold"&gt;Хранить последних копий&lt;/label&gt;</w:t>
      </w:r>
    </w:p>
    <w:p w14:paraId="41B62F7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type="number" name="max_backups" class="form-control" value="{{ cfg.max_backups }}" min="1" max="100"&gt;</w:t>
      </w:r>
    </w:p>
    <w:p w14:paraId="054740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19749E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class="mb-3 form-check"&gt;</w:t>
      </w:r>
    </w:p>
    <w:p w14:paraId="29EFF8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&lt;input class="form-check-input" type="checkbox" name="is_enabled" id="autoEnabled"</w:t>
      </w:r>
    </w:p>
    <w:p w14:paraId="7620D65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{% if cfg.is_enabled %}checked{% endif %}&gt;</w:t>
      </w:r>
    </w:p>
    <w:p w14:paraId="64CC33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&lt;label class="form-check-label" for="autoEnabled"&gt;Включить автобэкап&lt;/label&gt;</w:t>
      </w:r>
    </w:p>
    <w:p w14:paraId="08E2A7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7A52F0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if cfg.last_backup_at %}</w:t>
      </w:r>
    </w:p>
    <w:p w14:paraId="5ACFC8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 mb-3"&gt;</w:t>
      </w:r>
    </w:p>
    <w:p w14:paraId="703CCC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bi-check-circle text-success me-1"&gt;&lt;/i&gt;</w:t>
      </w:r>
    </w:p>
    <w:p w14:paraId="67817E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Последний бэкап: {{ cfg.last_backup_at|date:"d.m.Y H:i" }}</w:t>
      </w:r>
    </w:p>
    <w:p w14:paraId="6DD8C68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&lt;/p&gt;</w:t>
      </w:r>
    </w:p>
    <w:p w14:paraId="304499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else %}</w:t>
      </w:r>
    </w:p>
    <w:p w14:paraId="52D13F1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&lt;p class="text-muted small mb-3"&gt;&lt;i class="bi bi-dash-circle me-1"&gt;&lt;/i&gt;Автобэкап ещё не запускался&lt;/p&gt;</w:t>
      </w:r>
    </w:p>
    <w:p w14:paraId="406EE9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endif %}</w:t>
      </w:r>
    </w:p>
    <w:p w14:paraId="79F6C1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&lt;button type="submit" class="btn btn-primary w-100"&gt;</w:t>
      </w:r>
    </w:p>
    <w:p w14:paraId="0A7293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&lt;i class="bi bi-save me-2"&gt;&lt;/i&gt;Сохранить настройки</w:t>
      </w:r>
    </w:p>
    <w:p w14:paraId="68971F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&lt;/button&gt;</w:t>
      </w:r>
    </w:p>
    <w:p w14:paraId="088EDD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&lt;/form&gt;</w:t>
      </w:r>
    </w:p>
    <w:p w14:paraId="6BDD4E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42C03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794B2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E937E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B77508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B5966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Backup list --&gt;</w:t>
      </w:r>
    </w:p>
    <w:p w14:paraId="0FC1B2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14E41E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class="card-header bg-white border-0 fw-bold d-flex justify-content-between align-items-center"&gt;</w:t>
      </w:r>
    </w:p>
    <w:p w14:paraId="0E7045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&lt;span&gt;&lt;i class="bi bi-list-ul me-2"&gt;&lt;/i&gt;Список резервных копий&lt;/span&gt;</w:t>
      </w:r>
    </w:p>
    <w:p w14:paraId="043427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&lt;span class="badge bg-secondary"&gt;{{ records.count }}&lt;/span&gt;</w:t>
      </w:r>
    </w:p>
    <w:p w14:paraId="5FE847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CFF89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2255578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if records %}</w:t>
      </w:r>
    </w:p>
    <w:p w14:paraId="3F0AE35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1FBFE3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1F9445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&lt;thead class="table-light"&gt;</w:t>
      </w:r>
    </w:p>
    <w:p w14:paraId="1646F1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3AAA1E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&lt;th&gt;Файл&lt;/th&gt;</w:t>
      </w:r>
    </w:p>
    <w:p w14:paraId="2B6E42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&lt;th&gt;Размер&lt;/th&gt;</w:t>
      </w:r>
    </w:p>
    <w:p w14:paraId="3FFFAF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&lt;th&gt;Дата создания&lt;/th&gt;</w:t>
      </w:r>
    </w:p>
    <w:p w14:paraId="4F0248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&lt;th&gt;Примечание&lt;/th&gt;</w:t>
      </w:r>
    </w:p>
    <w:p w14:paraId="25B27D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 class="text-end"&gt;Действия&lt;/th&gt;</w:t>
      </w:r>
    </w:p>
    <w:p w14:paraId="4B84DC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42FEC9C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438F38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6885A6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rec in records %}</w:t>
      </w:r>
    </w:p>
    <w:p w14:paraId="6A54D8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53F16B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6FC2563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'.sql.' in rec.filename %}</w:t>
      </w:r>
    </w:p>
    <w:p w14:paraId="0D7270A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bi-server text-primary me-2"&gt;&lt;/i&gt;</w:t>
      </w:r>
    </w:p>
    <w:p w14:paraId="7A583C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bg-primary me-1"&gt;SQL&lt;/span&gt;</w:t>
      </w:r>
    </w:p>
    <w:p w14:paraId="261EED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0B898B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&lt;i class="bi bi-filetype-json text-warning me-2"&gt;&lt;/i&gt;</w:t>
      </w:r>
    </w:p>
    <w:p w14:paraId="36AD5B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bg-warning text-dark me-1"&gt;JSON&lt;/span&gt;</w:t>
      </w:r>
    </w:p>
    <w:p w14:paraId="339A08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373D03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class="font-monospace small"&gt;{{ rec.filename }}&lt;/span&gt;</w:t>
      </w:r>
    </w:p>
    <w:p w14:paraId="3ACD98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7C56F6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rec.size_display }}&lt;/td&gt;</w:t>
      </w:r>
    </w:p>
    <w:p w14:paraId="2F29C43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rec.created_at|date:"d.m.Y H:i:s" }}&lt;/td&gt;</w:t>
      </w:r>
    </w:p>
    <w:p w14:paraId="705918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rec.notes|default:"—" }}&lt;/td&gt;</w:t>
      </w:r>
    </w:p>
    <w:p w14:paraId="251621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class="text-end"&gt;</w:t>
      </w:r>
    </w:p>
    <w:p w14:paraId="5D0305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'admin_panel:backup_download' rec.id %}"</w:t>
      </w:r>
    </w:p>
    <w:p w14:paraId="57F01C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class="btn btn-outline-success btn-sm me-1" title="Скачать"&gt;</w:t>
      </w:r>
    </w:p>
    <w:p w14:paraId="317EF1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bi-download"&gt;&lt;/i&gt;</w:t>
      </w:r>
    </w:p>
    <w:p w14:paraId="6E0320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&lt;/a&gt;</w:t>
      </w:r>
    </w:p>
    <w:p w14:paraId="08F826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'.sql.' in rec.filename %}</w:t>
      </w:r>
    </w:p>
    <w:p w14:paraId="32E686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type="button" class="btn btn-outline-warning btn-sm me-1"</w:t>
      </w:r>
    </w:p>
    <w:p w14:paraId="50B551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title="Восстановить SQL"</w:t>
      </w:r>
    </w:p>
    <w:p w14:paraId="56FAB7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onclick="confirmRestore('{% url 'admin_panel:backup_sql_restore' rec.id %}', '{{ rec.filename }}')"&gt;</w:t>
      </w:r>
    </w:p>
    <w:p w14:paraId="6B6CEB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bi-arrow-counterclockwise"&gt;&lt;/i&gt;</w:t>
      </w:r>
    </w:p>
    <w:p w14:paraId="4CA5F3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1582C2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</w:t>
      </w:r>
    </w:p>
    <w:p w14:paraId="5474B2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type="button" class="btn btn-outline-warning btn-sm me-1"</w:t>
      </w:r>
    </w:p>
    <w:p w14:paraId="1BE393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title="Восстановить JSON"</w:t>
      </w:r>
    </w:p>
    <w:p w14:paraId="04ADE9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onclick="confirmRestore('{% url 'admin_panel:backup_restore' rec.id %}', '{{ rec.filename }}')"&gt;</w:t>
      </w:r>
    </w:p>
    <w:p w14:paraId="1EF3D6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bi-arrow-counterclockwise"&gt;&lt;/i&gt;</w:t>
      </w:r>
    </w:p>
    <w:p w14:paraId="0B874E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60EAD39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endif %}</w:t>
      </w:r>
    </w:p>
    <w:p w14:paraId="2BC4931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&lt;button type="button" class="btn btn-outline-danger btn-sm"</w:t>
      </w:r>
    </w:p>
    <w:p w14:paraId="2F4A97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    title="Удалить"</w:t>
      </w:r>
    </w:p>
    <w:p w14:paraId="5BA9403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            onclick="confirmDelete('{% url 'admin_panel:backup_delete' rec.id %}', '{{ rec.filename }}')"&gt;</w:t>
      </w:r>
    </w:p>
    <w:p w14:paraId="0710F6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 class="bi bi-trash"&gt;&lt;/i&gt;</w:t>
      </w:r>
    </w:p>
    <w:p w14:paraId="30DB4C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&lt;/button&gt;</w:t>
      </w:r>
    </w:p>
    <w:p w14:paraId="680B4C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14789C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7211DF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32BE49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4915F3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6A3A1D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27CA1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else %}</w:t>
      </w:r>
    </w:p>
    <w:p w14:paraId="123D57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class="text-center py-5 text-muted"&gt;</w:t>
      </w:r>
    </w:p>
    <w:p w14:paraId="5640C0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&lt;i class="bi bi-database-x" style="font-size:3rem;"&gt;&lt;/i&gt;</w:t>
      </w:r>
    </w:p>
    <w:p w14:paraId="0D13722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&lt;p class="mt-3"&gt;Резервных копий пока нет. Создайте первую копию выше.&lt;/p&gt;</w:t>
      </w:r>
    </w:p>
    <w:p w14:paraId="3E0F496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6B803C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{% endif %}</w:t>
      </w:r>
    </w:p>
    <w:p w14:paraId="318BAE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6A632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0EFAB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59F26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&lt;!-- Hidden forms for actions --&gt;</w:t>
      </w:r>
    </w:p>
    <w:p w14:paraId="058392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&lt;form id="restoreForm" method="post" style="display:none;"&gt;{% csrf_token %}&lt;/form&gt;</w:t>
      </w:r>
    </w:p>
    <w:p w14:paraId="238E46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&lt;form id="deleteForm" method="post" style="display:none;"&gt;{% csrf_token %}&lt;/form&gt;</w:t>
      </w:r>
    </w:p>
    <w:p w14:paraId="242D4E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7918F9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E380C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extra_js %}</w:t>
      </w:r>
    </w:p>
    <w:p w14:paraId="573CC9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&lt;script&gt;</w:t>
      </w:r>
    </w:p>
    <w:p w14:paraId="5212CF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confirmRestore(url, filename) {</w:t>
      </w:r>
    </w:p>
    <w:p w14:paraId="36A250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(confirm(`Восстановить базу данных из файла "${filename}"?\n\nВНИМАНИЕ: текущие данные будут перезаписаны!`)) {</w:t>
      </w:r>
    </w:p>
    <w:p w14:paraId="0C00D5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form = document.getElementById('restoreForm');</w:t>
      </w:r>
    </w:p>
    <w:p w14:paraId="1708A4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form.action = url;</w:t>
      </w:r>
    </w:p>
    <w:p w14:paraId="4190C8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form.submit();</w:t>
      </w:r>
    </w:p>
    <w:p w14:paraId="6A5DD7F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D3243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7C4D63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function confirmDelete(url, filename) {</w:t>
      </w:r>
    </w:p>
    <w:p w14:paraId="3FF0EB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if (confirm(`Удалить резервную копию "${filename}"? Это действие необратимо.`)) {</w:t>
      </w:r>
    </w:p>
    <w:p w14:paraId="189A4C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const form = document.getElementById('deleteForm');</w:t>
      </w:r>
    </w:p>
    <w:p w14:paraId="7266AA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form.action = url;</w:t>
      </w:r>
    </w:p>
    <w:p w14:paraId="6795E9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form.submit();</w:t>
      </w:r>
    </w:p>
    <w:p w14:paraId="7D22D9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CF931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3ED9CF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&lt;/script&gt;</w:t>
      </w:r>
    </w:p>
    <w:p w14:paraId="44E712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6FBBFC13" w14:textId="77777777" w:rsidR="00EB1CCB" w:rsidRDefault="00EB1CCB"/>
    <w:p w14:paraId="19C2627C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templates/admin_panel/revenue.html</w:t>
      </w:r>
    </w:p>
    <w:p w14:paraId="5148F302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страница выручки и заработка курьеров</w:t>
      </w:r>
    </w:p>
    <w:p w14:paraId="769F63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5BC856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9944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%}Выручка — Доставка МИГ{% endblock %}</w:t>
      </w:r>
    </w:p>
    <w:p w14:paraId="25F51D2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76BFC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14BD79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43EB8E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&lt;h2 class="fw-bold mb-0"&gt;&lt;i class="bi bi-graph-up-arrow me-2 text-success"&gt;&lt;/i&gt;Выручка&lt;/h2&gt;</w:t>
      </w:r>
    </w:p>
    <w:p w14:paraId="3ED4092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676EF8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274D90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659CEA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4FD5EED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D3921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g-3 mb-4"&gt;</w:t>
      </w:r>
    </w:p>
    <w:p w14:paraId="73CE97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578BBB8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p-4"&gt;</w:t>
      </w:r>
    </w:p>
    <w:p w14:paraId="26A5D3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class="text-success fs-1 fw-bold"&gt;{{ today_revenue|floatformat:0 }} ₽&lt;/div&gt;</w:t>
      </w:r>
    </w:p>
    <w:p w14:paraId="42AEDA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class="text-muted"&gt;За сегодня&lt;/div&gt;</w:t>
      </w:r>
    </w:p>
    <w:p w14:paraId="48FA3D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3277C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5CCDEFD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6376AF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p-4"&gt;</w:t>
      </w:r>
    </w:p>
    <w:p w14:paraId="5B3E25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class="text-primary fs-1 fw-bold"&gt;{{ month_revenue|floatformat:0 }} ₽&lt;/div&gt;</w:t>
      </w:r>
    </w:p>
    <w:p w14:paraId="7A32E0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class="text-muted"&gt;За этот месяц&lt;/div&gt;</w:t>
      </w:r>
    </w:p>
    <w:p w14:paraId="0CE0042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90C6E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3D0AAE6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class="col-md-4"&gt;</w:t>
      </w:r>
    </w:p>
    <w:p w14:paraId="5DD2BF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 text-center p-4"&gt;</w:t>
      </w:r>
    </w:p>
    <w:p w14:paraId="791AAF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class="fs-1 fw-bold" style="color:#f97316"&gt;{{ total_revenue|floatformat:0 }} ₽&lt;/div&gt;</w:t>
      </w:r>
    </w:p>
    <w:p w14:paraId="0FBD8D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class="text-muted"&gt;Всего за всё время&lt;/div&gt;</w:t>
      </w:r>
    </w:p>
    <w:p w14:paraId="75F32BC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0CE454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E943E9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0830F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A18E2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class="row g-4 mb-4"&gt;</w:t>
      </w:r>
    </w:p>
    <w:p w14:paraId="07A5AE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7A25FA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1E13E21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7BD669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bi-bicycle me-2 text-primary"&gt;&lt;/i&gt;Заработок курьеров</w:t>
      </w:r>
    </w:p>
    <w:p w14:paraId="6BA39D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7EEB898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2D0848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courier_earnings %}</w:t>
      </w:r>
    </w:p>
    <w:p w14:paraId="31DCC57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class="table-responsive"&gt;</w:t>
      </w:r>
    </w:p>
    <w:p w14:paraId="7D8F87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&lt;table class="table table-hover mb-0"&gt;</w:t>
      </w:r>
    </w:p>
    <w:p w14:paraId="064923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&lt;thead class="table-light"&gt;</w:t>
      </w:r>
    </w:p>
    <w:p w14:paraId="3ED088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&lt;tr&gt;&lt;th&gt;Курьер&lt;/th&gt;&lt;th class="text-end"&gt;Заработано&lt;/th&gt;&lt;th class="text-end"&gt;Баланс&lt;/th&gt;&lt;/tr&gt;</w:t>
      </w:r>
    </w:p>
    <w:p w14:paraId="6115280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&lt;/thead&gt;</w:t>
      </w:r>
    </w:p>
    <w:p w14:paraId="03AC80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&lt;tbody&gt;</w:t>
      </w:r>
    </w:p>
    <w:p w14:paraId="0BD291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for ce in courier_earnings %}</w:t>
      </w:r>
    </w:p>
    <w:p w14:paraId="282484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&lt;tr&gt;</w:t>
      </w:r>
    </w:p>
    <w:p w14:paraId="1C01305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&lt;td&gt;{{ ce.courier.full_name }}&lt;/td&gt;</w:t>
      </w:r>
    </w:p>
    <w:p w14:paraId="74A84C4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text-success fw-semibold"&gt;{{ ce.earned|floatformat:2 }} ₽&lt;/td&gt;</w:t>
      </w:r>
    </w:p>
    <w:p w14:paraId="77821A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&lt;td class="text-end text-muted"&gt;{{ ce.courier.balance|floatformat:2 }} ₽&lt;/td&gt;</w:t>
      </w:r>
    </w:p>
    <w:p w14:paraId="553F86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&lt;/tr&gt;</w:t>
      </w:r>
    </w:p>
    <w:p w14:paraId="010599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endfor %}</w:t>
      </w:r>
    </w:p>
    <w:p w14:paraId="4ED23CF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&lt;/tbody&gt;</w:t>
      </w:r>
    </w:p>
    <w:p w14:paraId="727AE0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&lt;/table&gt;</w:t>
      </w:r>
    </w:p>
    <w:p w14:paraId="6F0FC9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4BC384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26C32E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py-4 text-muted"&gt;&lt;p&gt;Нет данных&lt;/p&gt;&lt;/div&gt;</w:t>
      </w:r>
    </w:p>
    <w:p w14:paraId="28ED68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36CE441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2165D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4F0908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8A5C9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B3883F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class="col-md-6"&gt;</w:t>
      </w:r>
    </w:p>
    <w:p w14:paraId="422B78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class="card border-0 shadow-sm"&gt;</w:t>
      </w:r>
    </w:p>
    <w:p w14:paraId="18C1EF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class="card-header bg-white border-0 fw-bold"&gt;</w:t>
      </w:r>
    </w:p>
    <w:p w14:paraId="63175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&lt;i class="bi bi-arrow-up-circle me-2 text-warning"&gt;&lt;/i&gt;Заявки на вывод (ожидают)</w:t>
      </w:r>
    </w:p>
    <w:p w14:paraId="1260A1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&lt;/div&gt;</w:t>
      </w:r>
    </w:p>
    <w:p w14:paraId="201C1D9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&lt;div class="card-body p-0"&gt;</w:t>
      </w:r>
    </w:p>
    <w:p w14:paraId="71A826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if withdrawals %}</w:t>
      </w:r>
    </w:p>
    <w:p w14:paraId="5AE3D8C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class="list-group list-group-flush"&gt;</w:t>
      </w:r>
    </w:p>
    <w:p w14:paraId="720172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wr in withdrawals %}</w:t>
      </w:r>
    </w:p>
    <w:p w14:paraId="3C96BC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&lt;div class="list-group-item px-3 py-2"&gt;</w:t>
      </w:r>
    </w:p>
    <w:p w14:paraId="7DD27D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class="d-flex justify-content-between align-items-start mb-2"&gt;</w:t>
      </w:r>
    </w:p>
    <w:p w14:paraId="0F2AC9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&lt;div&gt;</w:t>
      </w:r>
    </w:p>
    <w:p w14:paraId="7773CF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class="fw-semibold"&gt;{{ wr.courier.full_name }}&lt;/div&gt;</w:t>
      </w:r>
    </w:p>
    <w:p w14:paraId="30EF6EF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class="text-muted small"&gt;{{ wr.phone }} · {{ wr.created_at|date:"d.m.Y H:i" }}&lt;/div&gt;</w:t>
      </w:r>
    </w:p>
    <w:p w14:paraId="6C8163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&lt;div class="fw-bold text-success"&gt;{{ wr.amount|floatformat:2 }} ₽&lt;/div&gt;</w:t>
      </w:r>
    </w:p>
    <w:p w14:paraId="3ADBE0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&lt;/div&gt;</w:t>
      </w:r>
    </w:p>
    <w:p w14:paraId="204F4A4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bg-warning text-dark"&gt;Ожидает&lt;/span&gt;</w:t>
      </w:r>
    </w:p>
    <w:p w14:paraId="1CE1F35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23403C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&lt;div class="d-flex gap-2"&gt;</w:t>
      </w:r>
    </w:p>
    <w:p w14:paraId="726283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'admin_panel:process_withdrawal' wr.id %}" class="d-inline"&gt;</w:t>
      </w:r>
    </w:p>
    <w:p w14:paraId="485E29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5F67BC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&lt;input type="hidden" name="action" value="approve"&gt;</w:t>
      </w:r>
    </w:p>
    <w:p w14:paraId="29B076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&lt;button class="btn btn-success btn-sm"&gt;Подтвердить&lt;/button&gt;</w:t>
      </w:r>
    </w:p>
    <w:p w14:paraId="71BCD9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74ECB35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&lt;form method="post" action="{% url 'admin_panel:process_withdrawal' wr.id %}" class="d-inline"&gt;</w:t>
      </w:r>
    </w:p>
    <w:p w14:paraId="37A8B43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{% csrf_token %}</w:t>
      </w:r>
    </w:p>
    <w:p w14:paraId="5E15C6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&lt;input type="hidden" name="action" value="reject"&gt;</w:t>
      </w:r>
    </w:p>
    <w:p w14:paraId="0478316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&lt;button class="btn btn-outline-danger btn-sm"&gt;Отклонить&lt;/button&gt;</w:t>
      </w:r>
    </w:p>
    <w:p w14:paraId="120C76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&lt;/form&gt;</w:t>
      </w:r>
    </w:p>
    <w:p w14:paraId="033ACC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&lt;/div&gt;</w:t>
      </w:r>
    </w:p>
    <w:p w14:paraId="01D057A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&lt;/div&gt;</w:t>
      </w:r>
    </w:p>
    <w:p w14:paraId="30BF60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38E461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&lt;/div&gt;</w:t>
      </w:r>
    </w:p>
    <w:p w14:paraId="2C8077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else %}</w:t>
      </w:r>
    </w:p>
    <w:p w14:paraId="577D27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&lt;div class="text-center py-4 text-muted"&gt;&lt;p class="small mb-0"&gt;Заявок нет&lt;/p&gt;&lt;/div&gt;</w:t>
      </w:r>
    </w:p>
    <w:p w14:paraId="776BF3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endif %}</w:t>
      </w:r>
    </w:p>
    <w:p w14:paraId="035654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&lt;/div&gt;</w:t>
      </w:r>
    </w:p>
    <w:p w14:paraId="220470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F4B4A7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67368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47CF1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83992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13C01E6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class="card-header bg-white border-0 fw-bold"&gt;</w:t>
      </w:r>
    </w:p>
    <w:p w14:paraId="4C5B2D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bi-clock-history me-2"&gt;&lt;/i&gt;Последние доставленные заказы</w:t>
      </w:r>
    </w:p>
    <w:p w14:paraId="60FD0AF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69AEFA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60E914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68BA4CF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4E2678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34F4C2E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&lt;tr&gt;&lt;th&gt;#&lt;/th&gt;&lt;th&gt;Клиент&lt;/th&gt;&lt;th&gt;Курьер&lt;/th&gt;&lt;th class="text-end"&gt;Сумма&lt;/th&gt;&lt;th class="text-end"&gt;Доставка&lt;/th&gt;&lt;th&gt;Дата&lt;/th&gt;&lt;/tr&gt;</w:t>
      </w:r>
    </w:p>
    <w:p w14:paraId="2CE6433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18AD04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409537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order in recent %}</w:t>
      </w:r>
    </w:p>
    <w:p w14:paraId="377910C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3A8636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&lt;td&gt;#{{ order.id }}&lt;/td&gt;</w:t>
      </w:r>
    </w:p>
    <w:p w14:paraId="49D954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order.user.full_name }}&lt;/td&gt;</w:t>
      </w:r>
    </w:p>
    <w:p w14:paraId="319B2C1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order.courier.full_name|default:"—" }}&lt;/td&gt;</w:t>
      </w:r>
    </w:p>
    <w:p w14:paraId="28F71F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class="text-end fw-semibold text-success"&gt;{{ order.total_price|floatformat:2 }} ₽&lt;/td&gt;</w:t>
      </w:r>
    </w:p>
    <w:p w14:paraId="2B893D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class="text-end text-muted small"&gt;{{ order.delivery_fee|floatformat:2 }} ₽&lt;/td&gt;</w:t>
      </w:r>
    </w:p>
    <w:p w14:paraId="4B0FC9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order.updated_at|date:"d.m.Y H:i" }}&lt;/td&gt;</w:t>
      </w:r>
    </w:p>
    <w:p w14:paraId="37A587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643C12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6F9561D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50D661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4B6FC51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19E980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2E035E4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5243EE3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131728A0" w14:textId="77777777" w:rsidR="00EB1CCB" w:rsidRDefault="00EB1CCB"/>
    <w:p w14:paraId="7A7E37C5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templates/admin_panel/tickets_list.html</w:t>
      </w:r>
    </w:p>
    <w:p w14:paraId="572E82DE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тикетов поддержки (администратор)</w:t>
      </w:r>
    </w:p>
    <w:p w14:paraId="2E5F53B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1A1A8D5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7ADD7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%}Тикеты — Доставка МИГ{% endblock %}</w:t>
      </w:r>
    </w:p>
    <w:p w14:paraId="331E91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6B000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1901F2B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7AC932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bi-chat-dots-fill me-2 text-primary"&gt;&lt;/i&gt;Тикеты поддержки&lt;/h2&gt;</w:t>
      </w:r>
    </w:p>
    <w:p w14:paraId="13A5C7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59E66F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7862A34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7B1EFC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6ED1C0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FC6C4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 mb-3"&gt;</w:t>
      </w:r>
    </w:p>
    <w:p w14:paraId="0779FF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&lt;div class="card-body py-2"&gt;</w:t>
      </w:r>
    </w:p>
    <w:p w14:paraId="6E51DF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&lt;form method="get" class="d-flex gap-2 align-items-center flex-wrap"&gt;</w:t>
      </w:r>
    </w:p>
    <w:p w14:paraId="560A04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&lt;select name="status" class="form-select form-select-sm" style="width:auto;" onchange="this.form.submit()"&gt;</w:t>
      </w:r>
    </w:p>
    <w:p w14:paraId="595435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&lt;option value=""&gt;Все статусы&lt;/option&gt;</w:t>
      </w:r>
    </w:p>
    <w:p w14:paraId="0E82F7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for val, label in statuses %}</w:t>
      </w:r>
    </w:p>
    <w:p w14:paraId="51581F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&lt;option value="{{ val }}" {% if status_filter == val %}selected{% endif %}&gt;{{ label }}&lt;/option&gt;</w:t>
      </w:r>
    </w:p>
    <w:p w14:paraId="3CB0AE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{% endfor %}</w:t>
      </w:r>
    </w:p>
    <w:p w14:paraId="6132BE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&lt;/select&gt;</w:t>
      </w:r>
    </w:p>
    <w:p w14:paraId="72C4A0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&lt;span class="text-muted small"&gt;Всего: {{ tickets.count }}&lt;/span&gt;</w:t>
      </w:r>
    </w:p>
    <w:p w14:paraId="7C41DB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&lt;/form&gt;</w:t>
      </w:r>
    </w:p>
    <w:p w14:paraId="05965DE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749C8A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34811E6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58787C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215BC2A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5847E8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59AC49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419E03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6606F02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3338E5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&lt;th&gt;#&lt;/th&gt;</w:t>
      </w:r>
    </w:p>
    <w:p w14:paraId="28D1382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&lt;th&gt;Тема&lt;/th&gt;</w:t>
      </w:r>
    </w:p>
    <w:p w14:paraId="7D6423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&lt;th&gt;Клиент&lt;/th&gt;</w:t>
      </w:r>
    </w:p>
    <w:p w14:paraId="05B214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&lt;th&gt;Заказ&lt;/th&gt;</w:t>
      </w:r>
    </w:p>
    <w:p w14:paraId="1BC685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&lt;th&gt;Назначен&lt;/th&gt;</w:t>
      </w:r>
    </w:p>
    <w:p w14:paraId="29F9425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&lt;th&gt;Статус&lt;/th&gt;</w:t>
      </w:r>
    </w:p>
    <w:p w14:paraId="5A72259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&lt;th&gt;Дата&lt;/th&gt;</w:t>
      </w:r>
    </w:p>
    <w:p w14:paraId="68182D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029485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16D9CD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3CA373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ticket in tickets %}</w:t>
      </w:r>
    </w:p>
    <w:p w14:paraId="65896A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63B9C5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&lt;td&gt;&lt;a href="{% url 'support_panel:ticket_detail' ticket.id %}" class="text-decoration-none fw-semibold"&gt;#{{ ticket.id }}&lt;/a&gt;&lt;/td&gt;</w:t>
      </w:r>
    </w:p>
    <w:p w14:paraId="68DFE0E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ticket.subject|truncatechars:50 }}&lt;/td&gt;</w:t>
      </w:r>
    </w:p>
    <w:p w14:paraId="6FC393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ticket.user.full_name }}&lt;/td&gt;</w:t>
      </w:r>
    </w:p>
    <w:p w14:paraId="3CFE54F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040E5B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if ticket.order %}</w:t>
      </w:r>
    </w:p>
    <w:p w14:paraId="35E7798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&lt;a href="{% url 'orders:order_detail' ticket.order.id %}" class="text-decoration-none text-muted"&gt;#{{ ticket.order.id }}&lt;/a&gt;</w:t>
      </w:r>
    </w:p>
    <w:p w14:paraId="0C2E82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{% else %}—{% endif %}</w:t>
      </w:r>
    </w:p>
    <w:p w14:paraId="6F5D640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6CD3C4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ticket.assigned_to.full_name|default:"—" }}&lt;/td&gt;</w:t>
      </w:r>
    </w:p>
    <w:p w14:paraId="1333A4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</w:t>
      </w:r>
    </w:p>
    <w:p w14:paraId="3F3503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&lt;span class="badge {% if ticket.status == 'open' %}bg-warning text-dark{% elif ticket.status == 'in_progress' %}bg-primary{% else %}bg-success{% endif %}"&gt;</w:t>
      </w:r>
    </w:p>
    <w:p w14:paraId="6FDC2F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    {{ ticket.get_status_display }}</w:t>
      </w:r>
    </w:p>
    <w:p w14:paraId="6D29D2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    &lt;/span&gt;</w:t>
      </w:r>
    </w:p>
    <w:p w14:paraId="78851C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&lt;/td&gt;</w:t>
      </w:r>
    </w:p>
    <w:p w14:paraId="25A273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ticket.created_at|date:"d.m.Y H:i" }}&lt;/td&gt;</w:t>
      </w:r>
    </w:p>
    <w:p w14:paraId="6434C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588C0D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empty %}</w:t>
      </w:r>
    </w:p>
    <w:p w14:paraId="0FEE39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&lt;tr&gt;&lt;td colspan="7" class="text-center py-4 text-muted"&gt;Тикетов нет&lt;/td&gt;&lt;/tr&gt;</w:t>
      </w:r>
    </w:p>
    <w:p w14:paraId="4117E3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4C716B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363F0A1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2B7261A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5E1838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623A813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797D362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5394A348" w14:textId="77777777" w:rsidR="00EB1CCB" w:rsidRDefault="00EB1CCB"/>
    <w:p w14:paraId="0848E4E4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templates/admin_panel/deliveries_list.html</w:t>
      </w:r>
    </w:p>
    <w:p w14:paraId="6F81A93C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Шаблон: список курьерских доставок</w:t>
      </w:r>
    </w:p>
    <w:p w14:paraId="5C465BA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extends 'base.html' %}</w:t>
      </w:r>
    </w:p>
    <w:p w14:paraId="123715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63D9E7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title %}Доставки — Доставка МИГ{% endblock %}</w:t>
      </w:r>
    </w:p>
    <w:p w14:paraId="64F4E0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159FFB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block content %}</w:t>
      </w:r>
    </w:p>
    <w:p w14:paraId="14B4D6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class="d-flex justify-content-between align-items-center mb-4"&gt;</w:t>
      </w:r>
    </w:p>
    <w:p w14:paraId="789767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&lt;h2 class="fw-bold mb-0"&gt;&lt;i class="bi bi-bicycle me-2 text-success"&gt;&lt;/i&gt;Курьерские доставки&lt;/h2&gt;</w:t>
      </w:r>
    </w:p>
    <w:p w14:paraId="6357DA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&lt;a href="{% url 'admin_panel:dashboard' %}" class="btn btn-outline-secondary btn-sm"&gt;</w:t>
      </w:r>
    </w:p>
    <w:p w14:paraId="3C56BC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&lt;i class="bi bi-arrow-left me-1"&gt;&lt;/i&gt;Назад</w:t>
      </w:r>
    </w:p>
    <w:p w14:paraId="66802A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&lt;/a&gt;</w:t>
      </w:r>
    </w:p>
    <w:p w14:paraId="5DF509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C7E2A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F3009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&lt;div class="card border-0 shadow-sm"&gt;</w:t>
      </w:r>
    </w:p>
    <w:p w14:paraId="60D7E7D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&lt;div class="card-body p-0"&gt;</w:t>
      </w:r>
    </w:p>
    <w:p w14:paraId="55E57B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&lt;div class="table-responsive"&gt;</w:t>
      </w:r>
    </w:p>
    <w:p w14:paraId="5FAD41D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&lt;table class="table table-hover mb-0"&gt;</w:t>
      </w:r>
    </w:p>
    <w:p w14:paraId="14C3927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&lt;thead class="table-light"&gt;</w:t>
      </w:r>
    </w:p>
    <w:p w14:paraId="2DD6FC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2BAA64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&lt;th&gt;Заказ&lt;/th&gt;</w:t>
      </w:r>
    </w:p>
    <w:p w14:paraId="42DBA9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&lt;th&gt;Курьер&lt;/th&gt;</w:t>
      </w:r>
    </w:p>
    <w:p w14:paraId="7FF9D0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&lt;th&gt;Клиент&lt;/th&gt;</w:t>
      </w:r>
    </w:p>
    <w:p w14:paraId="2DAF529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&lt;th&gt;Адрес&lt;/th&gt;</w:t>
      </w:r>
    </w:p>
    <w:p w14:paraId="3A00835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&lt;th&gt;Сумма&lt;/th&gt;</w:t>
      </w:r>
    </w:p>
    <w:p w14:paraId="40BB463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&lt;th&gt;Статус&lt;/th&gt;</w:t>
      </w:r>
    </w:p>
    <w:p w14:paraId="6B81B33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&lt;th&gt;Начало&lt;/th&gt;</w:t>
      </w:r>
    </w:p>
    <w:p w14:paraId="69C58C9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&lt;th&gt;Завершение&lt;/th&gt;</w:t>
      </w:r>
    </w:p>
    <w:p w14:paraId="5AAF527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12FCC39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&lt;/thead&gt;</w:t>
      </w:r>
    </w:p>
    <w:p w14:paraId="05E7DEC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&lt;tbody&gt;</w:t>
      </w:r>
    </w:p>
    <w:p w14:paraId="2B5971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for d in deliveries %}</w:t>
      </w:r>
    </w:p>
    <w:p w14:paraId="216C97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</w:t>
      </w:r>
    </w:p>
    <w:p w14:paraId="5DF74D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&lt;td&gt;&lt;a href="{% url 'orders:order_detail' d.order.id %}" class="text-decoration-none fw-semibold"&gt;#{{ d.order.id }}&lt;/a&gt;&lt;/td&gt;</w:t>
      </w:r>
    </w:p>
    <w:p w14:paraId="735316F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d.courier.full_name|default:"—" }}&lt;/td&gt;</w:t>
      </w:r>
    </w:p>
    <w:p w14:paraId="55A564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&lt;td&gt;{{ d.order.user.full_name }}&lt;/td&gt;</w:t>
      </w:r>
    </w:p>
    <w:p w14:paraId="450635B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d.order.delivery_address|truncatechars:40 }}&lt;/td&gt;</w:t>
      </w:r>
    </w:p>
    <w:p w14:paraId="1A469E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class="fw-semibold text-success"&gt;{{ d.order.total_price|floatformat:2 }} ₽&lt;/td&gt;</w:t>
      </w:r>
    </w:p>
    <w:p w14:paraId="224D57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                    &lt;td&gt;&lt;span class="badge bg-{{ d.order.status_badge_class }}"&gt;{{ d.order.get_status_display }}&lt;/span&gt;&lt;/td&gt;</w:t>
      </w:r>
    </w:p>
    <w:p w14:paraId="0C22A7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d.started_at|date:"d.m H:i"|default:"—" }}&lt;/td&gt;</w:t>
      </w:r>
    </w:p>
    <w:p w14:paraId="28796B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    &lt;td class="text-muted small"&gt;{{ d.completed_at|date:"d.m H:i"|default:"—" }}&lt;/td&gt;</w:t>
      </w:r>
    </w:p>
    <w:p w14:paraId="551AF3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&lt;/tr&gt;</w:t>
      </w:r>
    </w:p>
    <w:p w14:paraId="05F7FF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empty %}</w:t>
      </w:r>
    </w:p>
    <w:p w14:paraId="160040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&lt;tr&gt;&lt;td colspan="8" class="text-center py-4 text-muted"&gt;Доставок нет&lt;/td&gt;&lt;/tr&gt;</w:t>
      </w:r>
    </w:p>
    <w:p w14:paraId="22AEEA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    {% endfor %}</w:t>
      </w:r>
    </w:p>
    <w:p w14:paraId="2B6A73E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    &lt;/tbody&gt;</w:t>
      </w:r>
    </w:p>
    <w:p w14:paraId="2DEE39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    &lt;/table&gt;</w:t>
      </w:r>
    </w:p>
    <w:p w14:paraId="271F79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    &lt;/div&gt;</w:t>
      </w:r>
    </w:p>
    <w:p w14:paraId="7D82135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22D4B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&lt;/div&gt;</w:t>
      </w:r>
    </w:p>
    <w:p w14:paraId="1EC389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{% endblock %}</w:t>
      </w:r>
    </w:p>
    <w:p w14:paraId="4E8DC34D" w14:textId="77777777" w:rsidR="00EB1CCB" w:rsidRDefault="00EB1CCB"/>
    <w:p w14:paraId="2F8A38CA" w14:textId="77777777" w:rsidR="00EB1CCB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static/css/main.css</w:t>
      </w:r>
    </w:p>
    <w:p w14:paraId="64B172B9" w14:textId="77777777" w:rsidR="00EB1CCB" w:rsidRDefault="00000000">
      <w:pPr>
        <w:spacing w:after="0" w:line="360" w:lineRule="exact"/>
        <w:jc w:val="both"/>
      </w:pPr>
      <w:r>
        <w:rPr>
          <w:rFonts w:ascii="Times New Roman" w:hAnsi="Times New Roman"/>
          <w:i/>
          <w:sz w:val="20"/>
        </w:rPr>
        <w:t>// Главный CSS: палитра «Доставка МИГ», компоненты, адаптивность</w:t>
      </w:r>
    </w:p>
    <w:p w14:paraId="068B1F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══════════════════════════════════════════</w:t>
      </w:r>
    </w:p>
    <w:p w14:paraId="22366C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Палитра "Доставка МИГ"</w:t>
      </w:r>
    </w:p>
    <w:p w14:paraId="1CE14B8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--navy-900: #0a0f1e   (самый тёмный)</w:t>
      </w:r>
    </w:p>
    <w:p w14:paraId="0A1C191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--navy-800: #141c35</w:t>
      </w:r>
    </w:p>
    <w:p w14:paraId="72FB82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--navy-700: #1a2547</w:t>
      </w:r>
    </w:p>
    <w:p w14:paraId="35C5F38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--orange:   #f97316   (акцент МИГ)</w:t>
      </w:r>
    </w:p>
    <w:p w14:paraId="061D04C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--orange-h: #ea6c10   (hover)</w:t>
      </w:r>
    </w:p>
    <w:p w14:paraId="224CDB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--surface:  #f1f4f8   (фон страницы)</w:t>
      </w:r>
    </w:p>
    <w:p w14:paraId="7984E0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══════════════════════════════════════════ */</w:t>
      </w:r>
    </w:p>
    <w:p w14:paraId="79B3C00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FDB82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Основа ── */</w:t>
      </w:r>
    </w:p>
    <w:p w14:paraId="2319D42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body {</w:t>
      </w:r>
    </w:p>
    <w:p w14:paraId="30ED31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background-color: #f1f4f8;</w:t>
      </w:r>
    </w:p>
    <w:p w14:paraId="1684E7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font-family: 'Segoe UI', system-ui, -apple-system, sans-serif;</w:t>
      </w:r>
    </w:p>
    <w:p w14:paraId="03BCF2B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display: flex;</w:t>
      </w:r>
    </w:p>
    <w:p w14:paraId="02B766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flex-direction: column;</w:t>
      </w:r>
    </w:p>
    <w:p w14:paraId="50F6C6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min-height: 100vh;</w:t>
      </w:r>
    </w:p>
    <w:p w14:paraId="263B97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71E835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main { flex: 1 0 auto; }</w:t>
      </w:r>
    </w:p>
    <w:p w14:paraId="48A2AF7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431A3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Навбар ── */</w:t>
      </w:r>
    </w:p>
    <w:p w14:paraId="1F63AF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.mig-navbar {</w:t>
      </w:r>
    </w:p>
    <w:p w14:paraId="4E4FB4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#0a0f1e 0%, #141c35 60%, #1a2547 100%);</w:t>
      </w:r>
    </w:p>
    <w:p w14:paraId="62BA998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border-bottom: 2px solid rgba(249,115,22,.35);</w:t>
      </w:r>
    </w:p>
    <w:p w14:paraId="2B9FDA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2E961A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.mig-navbar .nav-link { color: rgba(255,255,255,.75) !important; font-size: .9rem; transition: color .15s; }</w:t>
      </w:r>
    </w:p>
    <w:p w14:paraId="4F7E15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.mig-navbar .nav-link:hover,</w:t>
      </w:r>
    </w:p>
    <w:p w14:paraId="3310DC5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.mig-navbar .nav-link.active { color: #f97316 !important; }</w:t>
      </w:r>
    </w:p>
    <w:p w14:paraId="28E2C6E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EF68E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Бренд ── */</w:t>
      </w:r>
    </w:p>
    <w:p w14:paraId="73D5D4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.brand-text { font-size: 1.35rem; font-weight: 700; letter-spacing: -.5px; color: #fff; }</w:t>
      </w:r>
    </w:p>
    <w:p w14:paraId="6D3C269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.brand-mig  { color: #f97316; font-style: italic; font-size: 1.5rem; letter-spacing: -1px; }</w:t>
      </w:r>
    </w:p>
    <w:p w14:paraId="37A04CA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BA8D97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Аватар ── */</w:t>
      </w:r>
    </w:p>
    <w:p w14:paraId="37AB725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.avatar-circle {</w:t>
      </w:r>
    </w:p>
    <w:p w14:paraId="474D36D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display: inline-flex; align-items: center; justify-content: center;</w:t>
      </w:r>
    </w:p>
    <w:p w14:paraId="783E80E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width: 30px; height: 30px; border-radius: 50%;</w:t>
      </w:r>
    </w:p>
    <w:p w14:paraId="10E49FE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#f97316, #c2410c);</w:t>
      </w:r>
    </w:p>
    <w:p w14:paraId="2DD6FD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color: #fff; font-weight: 700; font-size: .85rem;</w:t>
      </w:r>
    </w:p>
    <w:p w14:paraId="2BB560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684C134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8CCA4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Футер ── */</w:t>
      </w:r>
    </w:p>
    <w:p w14:paraId="393A1D0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.mig-footer {</w:t>
      </w:r>
    </w:p>
    <w:p w14:paraId="057877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#0a0f1e 0%, #141c35 100%);</w:t>
      </w:r>
    </w:p>
    <w:p w14:paraId="7994E5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border-top: 2px solid rgba(249,115,22,.2);</w:t>
      </w:r>
    </w:p>
    <w:p w14:paraId="604544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C68BF0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9750D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Hero-баннер (каталог) ── */</w:t>
      </w:r>
    </w:p>
    <w:p w14:paraId="5A9A0D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.hero-banner {</w:t>
      </w:r>
    </w:p>
    <w:p w14:paraId="62FED9F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linear-gradient(150deg, #0a0f1e 0%, #141c35 55%, #1f2d50 100%);</w:t>
      </w:r>
    </w:p>
    <w:p w14:paraId="65FC88E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position: relative;</w:t>
      </w:r>
    </w:p>
    <w:p w14:paraId="241D249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overflow: hidden;</w:t>
      </w:r>
    </w:p>
    <w:p w14:paraId="0D12904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1C3697B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.hero-banner-glow {</w:t>
      </w:r>
    </w:p>
    <w:p w14:paraId="756714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position: absolute;</w:t>
      </w:r>
    </w:p>
    <w:p w14:paraId="0E932E3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inset: 0;</w:t>
      </w:r>
    </w:p>
    <w:p w14:paraId="3F5FC2C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radial-gradient(ellipse at 70% 50%, rgba(249,115,22,.12) 0%, transparent 70%);</w:t>
      </w:r>
    </w:p>
    <w:p w14:paraId="57C00F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pointer-events: none;</w:t>
      </w:r>
    </w:p>
    <w:p w14:paraId="7E2DFE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4586BE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.hero-search { max-width: 500px; margin: 0 auto; }</w:t>
      </w:r>
    </w:p>
    <w:p w14:paraId="5D357E0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.hero-search .form-control {</w:t>
      </w:r>
    </w:p>
    <w:p w14:paraId="683141D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none;</w:t>
      </w:r>
    </w:p>
    <w:p w14:paraId="44B89B4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.5rem 0 0 .5rem;</w:t>
      </w:r>
    </w:p>
    <w:p w14:paraId="792973B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font-size: 1rem;</w:t>
      </w:r>
    </w:p>
    <w:p w14:paraId="46482E0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box-shadow: none;</w:t>
      </w:r>
    </w:p>
    <w:p w14:paraId="5A1AD5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28DC9F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.hero-search .btn-mig { border-radius: 0 .5rem .5rem 0; }</w:t>
      </w:r>
    </w:p>
    <w:p w14:paraId="24895B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495753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Переопределяем Bootstrap btn-success → тёмный неви (Metro-стиль) ──</w:t>
      </w:r>
    </w:p>
    <w:p w14:paraId="34BF841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text-success и bg-success НЕ трогаем — цены и бейджи остаются зелёными */</w:t>
      </w:r>
    </w:p>
    <w:p w14:paraId="323B6BE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.btn-success {</w:t>
      </w:r>
    </w:p>
    <w:p w14:paraId="2CA664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--bs-btn-bg:                #0d9488;</w:t>
      </w:r>
    </w:p>
    <w:p w14:paraId="066804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--bs-btn-border-color:      #0d9488;</w:t>
      </w:r>
    </w:p>
    <w:p w14:paraId="5F7D32C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--bs-btn-hover-bg:          #0f766e;</w:t>
      </w:r>
    </w:p>
    <w:p w14:paraId="61124DA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--bs-btn-hover-border-color:#0f766e;</w:t>
      </w:r>
    </w:p>
    <w:p w14:paraId="163979C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--bs-btn-active-bg:         #0f766e;</w:t>
      </w:r>
    </w:p>
    <w:p w14:paraId="3600872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--bs-btn-disabled-bg:       #0d9488;</w:t>
      </w:r>
    </w:p>
    <w:p w14:paraId="4D4EADA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--bs-btn-disabled-border-color: #0d9488;</w:t>
      </w:r>
    </w:p>
    <w:p w14:paraId="5E69A8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165F064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.btn-outline-success {</w:t>
      </w:r>
    </w:p>
    <w:p w14:paraId="567FC7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--bs-btn-color:             #0d9488;</w:t>
      </w:r>
    </w:p>
    <w:p w14:paraId="7F25A08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--bs-btn-border-color:      #0d9488;</w:t>
      </w:r>
    </w:p>
    <w:p w14:paraId="618CDF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--bs-btn-hover-bg:          #0d9488;</w:t>
      </w:r>
    </w:p>
    <w:p w14:paraId="74610D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--bs-btn-hover-border-color:#0d9488;</w:t>
      </w:r>
    </w:p>
    <w:p w14:paraId="4A57B15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--bs-btn-hover-color:       #fff;</w:t>
      </w:r>
    </w:p>
    <w:p w14:paraId="213A653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--bs-btn-active-bg:         #0f766e;</w:t>
      </w:r>
    </w:p>
    <w:p w14:paraId="584AB5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452DF8E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FB297E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Кнопка-акцент МИГ ── */</w:t>
      </w:r>
    </w:p>
    <w:p w14:paraId="517B290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.btn-mig {</w:t>
      </w:r>
    </w:p>
    <w:p w14:paraId="7CE2BC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#f97316 0%, #c2410c 100%);</w:t>
      </w:r>
    </w:p>
    <w:p w14:paraId="215DC0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none; color: #fff; font-weight: 600;</w:t>
      </w:r>
    </w:p>
    <w:p w14:paraId="24AE6D6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transition: opacity .15s;</w:t>
      </w:r>
    </w:p>
    <w:p w14:paraId="52A6E0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66F6ECE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.btn-mig:hover { opacity: .88; color: #fff; }</w:t>
      </w:r>
    </w:p>
    <w:p w14:paraId="29EBC72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.btn-mig:active { opacity: .75; }</w:t>
      </w:r>
    </w:p>
    <w:p w14:paraId="55438CC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1B7C092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Контурная кнопка МИГ ── */</w:t>
      </w:r>
    </w:p>
    <w:p w14:paraId="00770D3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.btn-outline-mig {</w:t>
      </w:r>
    </w:p>
    <w:p w14:paraId="72436C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1.5px solid #f97316; color: #f97316;</w:t>
      </w:r>
    </w:p>
    <w:p w14:paraId="1FB56C9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transparent; font-weight: 500;</w:t>
      </w:r>
    </w:p>
    <w:p w14:paraId="0E1331A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1163820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.btn-outline-mig:hover { background: #f97316; color: #fff; }</w:t>
      </w:r>
    </w:p>
    <w:p w14:paraId="317FCAD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E9474F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Карточки с hover ── */</w:t>
      </w:r>
    </w:p>
    <w:p w14:paraId="7057F4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.hover-card {</w:t>
      </w:r>
    </w:p>
    <w:p w14:paraId="7952A5F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transition: transform .15s ease, box-shadow .15s ease;</w:t>
      </w:r>
    </w:p>
    <w:p w14:paraId="72B56D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.875rem !important;</w:t>
      </w:r>
    </w:p>
    <w:p w14:paraId="353530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548E552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.hover-card:hover {</w:t>
      </w:r>
    </w:p>
    <w:p w14:paraId="7365976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transform: translateY(-4px);</w:t>
      </w:r>
    </w:p>
    <w:p w14:paraId="1B6F1DC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box-shadow: 0 .75rem 2rem rgba(0,0,0,.12) !important;</w:t>
      </w:r>
    </w:p>
    <w:p w14:paraId="10D5DB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774206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3AFF2D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Карточки товаров ── */</w:t>
      </w:r>
    </w:p>
    <w:p w14:paraId="6A9441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.product-card {</w:t>
      </w:r>
    </w:p>
    <w:p w14:paraId="54A603C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transition: transform .15s ease, box-shadow .15s ease;</w:t>
      </w:r>
    </w:p>
    <w:p w14:paraId="7FEC61D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.875rem !important;</w:t>
      </w:r>
    </w:p>
    <w:p w14:paraId="2A71EF1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overflow: hidden;</w:t>
      </w:r>
    </w:p>
    <w:p w14:paraId="6FEEF0F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3CA028B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.product-card:hover {</w:t>
      </w:r>
    </w:p>
    <w:p w14:paraId="6747232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transform: translateY(-4px);</w:t>
      </w:r>
    </w:p>
    <w:p w14:paraId="2F1BDF1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box-shadow: 0 .75rem 2rem rgba(0,0,0,.12) !important;</w:t>
      </w:r>
    </w:p>
    <w:p w14:paraId="5B49517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26C7F8B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.product-card .card-img-top { height: 200px; object-fit: cover; }</w:t>
      </w:r>
    </w:p>
    <w:p w14:paraId="609E135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.product-card .product-img-placeholder {</w:t>
      </w:r>
    </w:p>
    <w:p w14:paraId="2B59090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height: 200px;</w:t>
      </w:r>
    </w:p>
    <w:p w14:paraId="11BB7D1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#1a2547 0%, #0a0f1e 100%);</w:t>
      </w:r>
    </w:p>
    <w:p w14:paraId="60BB0D1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display: flex; align-items: center; justify-content: center;</w:t>
      </w:r>
    </w:p>
    <w:p w14:paraId="02F1D9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font-size: 3.5rem; color: rgba(249,115,22,.4);</w:t>
      </w:r>
    </w:p>
    <w:p w14:paraId="1323ECE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6443536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5E445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Категории (сайдбар) ── */</w:t>
      </w:r>
    </w:p>
    <w:p w14:paraId="214575D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.list-group-item { border: none; border-radius: .5rem !important; margin-bottom: 2px; transition: background .15s; }</w:t>
      </w:r>
    </w:p>
    <w:p w14:paraId="00C6CBB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.list-group-item:hover { background-color: #fff3e6 !important; color: #f97316; }</w:t>
      </w:r>
    </w:p>
    <w:p w14:paraId="6582FD8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.list-group-item.active {</w:t>
      </w:r>
    </w:p>
    <w:p w14:paraId="6D46200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#f97316 0%, #c2410c 100%) !important;</w:t>
      </w:r>
    </w:p>
    <w:p w14:paraId="3646AF7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border-color: transparent !important;</w:t>
      </w:r>
    </w:p>
    <w:p w14:paraId="50C7224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color: #fff !important;</w:t>
      </w:r>
    </w:p>
    <w:p w14:paraId="0279FB4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1CA94FE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>.list-group-item.active .badge { background: rgba(255,255,255,.3) !important; }</w:t>
      </w:r>
    </w:p>
    <w:p w14:paraId="2669F4A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9DAB46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Статус-бейджи ── */</w:t>
      </w:r>
    </w:p>
    <w:p w14:paraId="6648C80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.badge.bg-pending      { background-color: #f59e0b !important; color: #000; }</w:t>
      </w:r>
    </w:p>
    <w:p w14:paraId="112EE6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.badge.bg-assigned     { background-color: #0ea5e9 !important; }</w:t>
      </w:r>
    </w:p>
    <w:p w14:paraId="4F505F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.badge.bg-in_progress  { background-color: #6366f1 !important; }</w:t>
      </w:r>
    </w:p>
    <w:p w14:paraId="595B8B2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.badge.bg-delivered    { background-color: #22c55e !important; }</w:t>
      </w:r>
    </w:p>
    <w:p w14:paraId="27F552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.badge.bg-cancelled    { background-color: #ef4444 !important; }</w:t>
      </w:r>
    </w:p>
    <w:p w14:paraId="095E2C0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CCB5A9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Корзина ── */</w:t>
      </w:r>
    </w:p>
    <w:p w14:paraId="2060059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.cart-item-img { width: 64px; height: 64px; object-fit: cover; border-radius: .5rem; }</w:t>
      </w:r>
    </w:p>
    <w:p w14:paraId="1EC4241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65A947D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Таймлайн доставки ── */</w:t>
      </w:r>
    </w:p>
    <w:p w14:paraId="2A35F9D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.delivery-timeline { position: relative; padding-left: 2rem; }</w:t>
      </w:r>
    </w:p>
    <w:p w14:paraId="73BF8FA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.delivery-timeline::before {</w:t>
      </w:r>
    </w:p>
    <w:p w14:paraId="16F75AA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content: ''; position: absolute;</w:t>
      </w:r>
    </w:p>
    <w:p w14:paraId="2A5E8AA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left: .6rem; top: .4rem; bottom: .4rem;</w:t>
      </w:r>
    </w:p>
    <w:p w14:paraId="07FAAA9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width: 2px; background-color: #e2e8f0;</w:t>
      </w:r>
    </w:p>
    <w:p w14:paraId="366E84D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48EA47B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.timeline-item { position: relative; margin-bottom: 1.25rem; }</w:t>
      </w:r>
    </w:p>
    <w:p w14:paraId="5ECD8EF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.timeline-dot {</w:t>
      </w:r>
    </w:p>
    <w:p w14:paraId="0EF1A97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position: absolute; left: -1.65rem; top: .15rem;</w:t>
      </w:r>
    </w:p>
    <w:p w14:paraId="67FFF6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width: 1rem; height: 1rem; border-radius: 50%;</w:t>
      </w:r>
    </w:p>
    <w:p w14:paraId="61A08163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border: 2px solid #e2e8f0; background: #fff;</w:t>
      </w:r>
    </w:p>
    <w:p w14:paraId="65909A9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778774B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.timeline-dot.done   { background: #22c55e; border-color: #22c55e; }</w:t>
      </w:r>
    </w:p>
    <w:p w14:paraId="22954C8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.timeline-dot.active { background: #f97316; border-color: #f97316; box-shadow: 0 0 0 3px rgba(249,115,22,.25); }</w:t>
      </w:r>
    </w:p>
    <w:p w14:paraId="54A4910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85BD0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Тикеты поддержки ── */</w:t>
      </w:r>
    </w:p>
    <w:p w14:paraId="0560186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.ticket-message-support { border-left: 3px solid #f97316; }</w:t>
      </w:r>
    </w:p>
    <w:p w14:paraId="529494F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.ticket-message-user    { border-left: 3px solid #e2e8f0; }</w:t>
      </w:r>
    </w:p>
    <w:p w14:paraId="29246D8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58A8FA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Суммы в пополнении ── */</w:t>
      </w:r>
    </w:p>
    <w:p w14:paraId="5FB71CE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.amount-card { cursor: pointer; transition: all .2s; }</w:t>
      </w:r>
    </w:p>
    <w:p w14:paraId="0EDC3B7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.amount-card:hover   { border-color: #f97316 !important; background: #fff7ed; }</w:t>
      </w:r>
    </w:p>
    <w:p w14:paraId="31E1CF2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.amount-card.selected { border-color: #f97316 !important; background: #fed7aa; }</w:t>
      </w:r>
    </w:p>
    <w:p w14:paraId="3ED5926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225DE424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Кошелёк курьера ── */</w:t>
      </w:r>
    </w:p>
    <w:p w14:paraId="0705FC7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.wallet-balance-card {</w:t>
      </w:r>
    </w:p>
    <w:p w14:paraId="0BB239D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background: linear-gradient(135deg, #0a0f1e 0%, #1f2d50 100%);</w:t>
      </w:r>
    </w:p>
    <w:p w14:paraId="4F61CF30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border-radius: 1rem; color: #fff;</w:t>
      </w:r>
    </w:p>
    <w:p w14:paraId="7656355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6449EADA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02C3A4B6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Таблицы ── */</w:t>
      </w:r>
    </w:p>
    <w:p w14:paraId="269282B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.table th { font-weight: 600; color: #374151; font-size: .82rem; text-transform: uppercase; letter-spacing: .04em; }</w:t>
      </w:r>
    </w:p>
    <w:p w14:paraId="5DAE04A5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77F50E12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КБЖУ ── */</w:t>
      </w:r>
    </w:p>
    <w:p w14:paraId="0F29CA78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.kbju-table th { background-color: #f8fafc; font-weight: 600; }</w:t>
      </w:r>
    </w:p>
    <w:p w14:paraId="51490FDF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.kbju-row-product { background-color: #fff7ed; font-weight: 600; }</w:t>
      </w:r>
    </w:p>
    <w:p w14:paraId="7AF2B347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</w:t>
      </w:r>
    </w:p>
    <w:p w14:paraId="4BD49FC1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/* ── Адаптивность ── */</w:t>
      </w:r>
    </w:p>
    <w:p w14:paraId="37019DC9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@media (max-width: 576px) {</w:t>
      </w:r>
    </w:p>
    <w:p w14:paraId="540EE65C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.hero-banner { padding: 2.5rem 1rem !important; }</w:t>
      </w:r>
    </w:p>
    <w:p w14:paraId="5AA8360E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lastRenderedPageBreak/>
        <w:t xml:space="preserve">    .product-card .card-img-top,</w:t>
      </w:r>
    </w:p>
    <w:p w14:paraId="022EA0BD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 xml:space="preserve">    .product-card .product-img-placeholder { height: 150px; }</w:t>
      </w:r>
    </w:p>
    <w:p w14:paraId="51D92A7B" w14:textId="77777777" w:rsidR="00EB1CCB" w:rsidRDefault="00000000">
      <w:pPr>
        <w:spacing w:after="0" w:line="260" w:lineRule="exact"/>
        <w:ind w:left="283"/>
      </w:pPr>
      <w:r>
        <w:rPr>
          <w:rFonts w:ascii="Courier New" w:hAnsi="Courier New"/>
          <w:sz w:val="18"/>
        </w:rPr>
        <w:t>}</w:t>
      </w:r>
    </w:p>
    <w:p w14:paraId="133F96E4" w14:textId="77777777" w:rsidR="00EB1CCB" w:rsidRDefault="00EB1CCB"/>
    <w:sectPr w:rsidR="00EB1CC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775431">
    <w:abstractNumId w:val="8"/>
  </w:num>
  <w:num w:numId="2" w16cid:durableId="14699833">
    <w:abstractNumId w:val="6"/>
  </w:num>
  <w:num w:numId="3" w16cid:durableId="1314916781">
    <w:abstractNumId w:val="5"/>
  </w:num>
  <w:num w:numId="4" w16cid:durableId="207422318">
    <w:abstractNumId w:val="4"/>
  </w:num>
  <w:num w:numId="5" w16cid:durableId="793328914">
    <w:abstractNumId w:val="7"/>
  </w:num>
  <w:num w:numId="6" w16cid:durableId="57900578">
    <w:abstractNumId w:val="3"/>
  </w:num>
  <w:num w:numId="7" w16cid:durableId="1230926211">
    <w:abstractNumId w:val="2"/>
  </w:num>
  <w:num w:numId="8" w16cid:durableId="1066104746">
    <w:abstractNumId w:val="1"/>
  </w:num>
  <w:num w:numId="9" w16cid:durableId="88764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AFD"/>
    <w:rsid w:val="00A51CFF"/>
    <w:rsid w:val="00AA1D8D"/>
    <w:rsid w:val="00B47730"/>
    <w:rsid w:val="00CB0664"/>
    <w:rsid w:val="00D56ECD"/>
    <w:rsid w:val="00EB1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64E1C"/>
  <w14:defaultImageDpi w14:val="300"/>
  <w15:docId w15:val="{8C4CC32A-9166-4136-AAD3-D30511C1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143</Pages>
  <Words>42687</Words>
  <Characters>243316</Characters>
  <Application>Microsoft Office Word</Application>
  <DocSecurity>0</DocSecurity>
  <Lines>2027</Lines>
  <Paragraphs>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меньшиков</cp:lastModifiedBy>
  <cp:revision>3</cp:revision>
  <dcterms:created xsi:type="dcterms:W3CDTF">2013-12-23T23:15:00Z</dcterms:created>
  <dcterms:modified xsi:type="dcterms:W3CDTF">2026-05-05T03:30:00Z</dcterms:modified>
  <cp:category/>
</cp:coreProperties>
</file>