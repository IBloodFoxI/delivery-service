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21530" w14:textId="03FD2272" w:rsidR="000A2D4F" w:rsidRPr="002A76C5" w:rsidRDefault="00ED3E33" w:rsidP="00ED3E33">
      <w:pPr>
        <w:pStyle w:val="af9"/>
        <w:jc w:val="right"/>
      </w:pPr>
      <w:bookmarkStart w:id="0" w:name="_Toc191006811"/>
      <w:r w:rsidRPr="002A76C5">
        <w:t>ПРИЛОЖЕНИЕ</w:t>
      </w:r>
      <w:r w:rsidR="006441EE" w:rsidRPr="002A76C5">
        <w:t xml:space="preserve"> </w:t>
      </w:r>
      <w:bookmarkEnd w:id="0"/>
      <w:r w:rsidR="00731B78" w:rsidRPr="002A76C5">
        <w:t>А</w:t>
      </w:r>
      <w:r w:rsidRPr="002A76C5">
        <w:t>. Текст программы</w:t>
      </w:r>
    </w:p>
    <w:p w14:paraId="632548D1" w14:textId="07916165" w:rsidR="006441EE" w:rsidRPr="002A76C5" w:rsidRDefault="006441EE" w:rsidP="006441EE">
      <w:pPr>
        <w:ind w:firstLine="0"/>
        <w:jc w:val="center"/>
        <w:rPr>
          <w:rFonts w:cs="Times New Roman"/>
        </w:rPr>
      </w:pPr>
      <w:r w:rsidRPr="002A76C5">
        <w:rPr>
          <w:rFonts w:cs="Times New Roman"/>
        </w:rPr>
        <w:t>АННОТАЦИЯ</w:t>
      </w:r>
    </w:p>
    <w:p w14:paraId="4CBE22EC" w14:textId="77777777" w:rsidR="00EB6D38" w:rsidRPr="002A76C5" w:rsidRDefault="00EB6D38" w:rsidP="00EB6D38">
      <w:pPr>
        <w:rPr>
          <w:rFonts w:cs="Times New Roman"/>
        </w:rPr>
      </w:pPr>
      <w:r w:rsidRPr="002A76C5">
        <w:rPr>
          <w:rFonts w:cs="Times New Roman"/>
        </w:rPr>
        <w:t>В данном программном документе «Текст программы» приведен исходный текст программного изделия.</w:t>
      </w:r>
    </w:p>
    <w:p w14:paraId="354E9E2A" w14:textId="77777777" w:rsidR="00EB6D38" w:rsidRPr="002A76C5" w:rsidRDefault="00EB6D38" w:rsidP="00EB6D38">
      <w:pPr>
        <w:rPr>
          <w:rFonts w:cs="Times New Roman"/>
        </w:rPr>
      </w:pPr>
      <w:r w:rsidRPr="002A76C5">
        <w:rPr>
          <w:rFonts w:cs="Times New Roman"/>
        </w:rPr>
        <w:t>В документе представлен раздел «Текст программы» с подразделами:</w:t>
      </w:r>
    </w:p>
    <w:p w14:paraId="24167059" w14:textId="77777777" w:rsidR="00EB6D38" w:rsidRPr="002A76C5" w:rsidRDefault="00EB6D38" w:rsidP="00EB6D38">
      <w:pPr>
        <w:rPr>
          <w:rFonts w:cs="Times New Roman"/>
        </w:rPr>
      </w:pPr>
      <w:r w:rsidRPr="002A76C5">
        <w:rPr>
          <w:rFonts w:cs="Times New Roman"/>
        </w:rPr>
        <w:t>•</w:t>
      </w:r>
      <w:r w:rsidRPr="002A76C5">
        <w:rPr>
          <w:rFonts w:cs="Times New Roman"/>
        </w:rPr>
        <w:tab/>
        <w:t>«Наименование программы»</w:t>
      </w:r>
    </w:p>
    <w:p w14:paraId="0BE0DDED" w14:textId="77777777" w:rsidR="00EB6D38" w:rsidRPr="002A76C5" w:rsidRDefault="00EB6D38" w:rsidP="00EB6D38">
      <w:pPr>
        <w:rPr>
          <w:rFonts w:cs="Times New Roman"/>
        </w:rPr>
      </w:pPr>
      <w:r w:rsidRPr="002A76C5">
        <w:rPr>
          <w:rFonts w:cs="Times New Roman"/>
        </w:rPr>
        <w:t>•</w:t>
      </w:r>
      <w:r w:rsidRPr="002A76C5">
        <w:rPr>
          <w:rFonts w:cs="Times New Roman"/>
        </w:rPr>
        <w:tab/>
        <w:t>«Область применения программы»</w:t>
      </w:r>
    </w:p>
    <w:p w14:paraId="4CAE8D89" w14:textId="1788BFB0" w:rsidR="00EB6D38" w:rsidRPr="002A76C5" w:rsidRDefault="00EB6D38" w:rsidP="00EB6D38">
      <w:pPr>
        <w:rPr>
          <w:rFonts w:cs="Times New Roman"/>
        </w:rPr>
      </w:pPr>
      <w:r w:rsidRPr="002A76C5">
        <w:rPr>
          <w:rFonts w:cs="Times New Roman"/>
        </w:rPr>
        <w:t>•</w:t>
      </w:r>
      <w:r w:rsidRPr="002A76C5">
        <w:rPr>
          <w:rFonts w:cs="Times New Roman"/>
        </w:rPr>
        <w:tab/>
        <w:t xml:space="preserve">«Модули» </w:t>
      </w:r>
    </w:p>
    <w:p w14:paraId="742E8D44" w14:textId="4E822BB6" w:rsidR="00D54E6D" w:rsidRPr="002A76C5" w:rsidRDefault="00D54E6D" w:rsidP="00D54E6D">
      <w:pPr>
        <w:rPr>
          <w:rFonts w:cs="Times New Roman"/>
        </w:rPr>
      </w:pPr>
      <w:r w:rsidRPr="002A76C5">
        <w:rPr>
          <w:rFonts w:cs="Times New Roman"/>
        </w:rPr>
        <w:t>•</w:t>
      </w:r>
      <w:r w:rsidRPr="002A76C5">
        <w:rPr>
          <w:rFonts w:cs="Times New Roman"/>
        </w:rPr>
        <w:tab/>
        <w:t xml:space="preserve">«Код программы» </w:t>
      </w:r>
    </w:p>
    <w:p w14:paraId="5F78A2B3" w14:textId="77777777" w:rsidR="00EB6D38" w:rsidRPr="002A76C5" w:rsidRDefault="00EB6D38" w:rsidP="00EB6D38">
      <w:pPr>
        <w:rPr>
          <w:rFonts w:cs="Times New Roman"/>
        </w:rPr>
      </w:pPr>
      <w:r w:rsidRPr="002A76C5">
        <w:rPr>
          <w:rFonts w:cs="Times New Roman"/>
        </w:rPr>
        <w:t>В подразделе «Наименование программы» содержится наименование самой программы.</w:t>
      </w:r>
    </w:p>
    <w:p w14:paraId="32069661" w14:textId="77777777" w:rsidR="00EB6D38" w:rsidRPr="002A76C5" w:rsidRDefault="00EB6D38" w:rsidP="00EB6D38">
      <w:pPr>
        <w:rPr>
          <w:rFonts w:cs="Times New Roman"/>
        </w:rPr>
      </w:pPr>
      <w:r w:rsidRPr="002A76C5">
        <w:rPr>
          <w:rFonts w:cs="Times New Roman"/>
        </w:rPr>
        <w:t>В подразделе «Область применения» содержится описание области, в которой применятся программа.</w:t>
      </w:r>
    </w:p>
    <w:p w14:paraId="52C8CD2C" w14:textId="77777777" w:rsidR="00D54E6D" w:rsidRPr="002A76C5" w:rsidRDefault="00EB6D38" w:rsidP="00EB6D38">
      <w:pPr>
        <w:rPr>
          <w:rFonts w:cs="Times New Roman"/>
        </w:rPr>
      </w:pPr>
      <w:r w:rsidRPr="002A76C5">
        <w:rPr>
          <w:rFonts w:cs="Times New Roman"/>
        </w:rPr>
        <w:t>В подразделе «Модули» содержится перечисление всех фалов программы с детальной информацией.</w:t>
      </w:r>
    </w:p>
    <w:p w14:paraId="5C1F5AA8" w14:textId="1A5C3025" w:rsidR="008807B7" w:rsidRPr="002A76C5" w:rsidRDefault="00D54E6D" w:rsidP="00EB6D38">
      <w:pPr>
        <w:rPr>
          <w:rFonts w:cs="Times New Roman"/>
        </w:rPr>
      </w:pPr>
      <w:r w:rsidRPr="002A76C5">
        <w:rPr>
          <w:rFonts w:cs="Times New Roman"/>
        </w:rPr>
        <w:t>В подразделе «Код программы» содержится код всех файлов.</w:t>
      </w:r>
      <w:r w:rsidR="00822D07" w:rsidRPr="002A76C5">
        <w:rPr>
          <w:rFonts w:cs="Times New Roman"/>
        </w:rPr>
        <w:br w:type="page"/>
      </w:r>
    </w:p>
    <w:p w14:paraId="40562DA1" w14:textId="0D85B2CF" w:rsidR="008807B7" w:rsidRPr="002A76C5" w:rsidRDefault="008807B7" w:rsidP="00B55085">
      <w:pPr>
        <w:pStyle w:val="4"/>
        <w:rPr>
          <w:rFonts w:cs="Times New Roman"/>
          <w:bCs w:val="0"/>
        </w:rPr>
      </w:pPr>
      <w:r w:rsidRPr="002A76C5">
        <w:rPr>
          <w:rFonts w:cs="Times New Roman"/>
          <w:bCs w:val="0"/>
        </w:rPr>
        <w:lastRenderedPageBreak/>
        <w:t>СОДЕРЖАНИЕ</w:t>
      </w:r>
    </w:p>
    <w:p w14:paraId="797C2A61" w14:textId="4BE0CF15" w:rsidR="00D54E6D" w:rsidRPr="002A76C5" w:rsidRDefault="00B55085">
      <w:pPr>
        <w:pStyle w:val="11"/>
        <w:rPr>
          <w:rFonts w:eastAsiaTheme="minorEastAsia" w:cs="Times New Roman"/>
          <w:noProof/>
          <w:sz w:val="22"/>
          <w:lang w:eastAsia="ru-RU"/>
          <w14:ligatures w14:val="none"/>
        </w:rPr>
      </w:pPr>
      <w:r w:rsidRPr="002A76C5">
        <w:rPr>
          <w:rFonts w:cs="Times New Roman"/>
        </w:rPr>
        <w:fldChar w:fldCharType="begin"/>
      </w:r>
      <w:r w:rsidRPr="002A76C5">
        <w:rPr>
          <w:rFonts w:cs="Times New Roman"/>
        </w:rPr>
        <w:instrText xml:space="preserve"> TOC \o "1-3" \h \z \u </w:instrText>
      </w:r>
      <w:r w:rsidRPr="002A76C5">
        <w:rPr>
          <w:rFonts w:cs="Times New Roman"/>
        </w:rPr>
        <w:fldChar w:fldCharType="separate"/>
      </w:r>
      <w:hyperlink w:anchor="_Toc198007029" w:history="1">
        <w:r w:rsidR="00D54E6D" w:rsidRPr="002A76C5">
          <w:rPr>
            <w:rStyle w:val="af2"/>
            <w:rFonts w:cs="Times New Roman"/>
            <w:noProof/>
          </w:rPr>
          <w:t>1. ТЕКСТ ПРОГРАММЫ</w:t>
        </w:r>
        <w:r w:rsidR="00D54E6D" w:rsidRPr="002A76C5">
          <w:rPr>
            <w:rFonts w:cs="Times New Roman"/>
            <w:noProof/>
            <w:webHidden/>
          </w:rPr>
          <w:tab/>
        </w:r>
        <w:r w:rsidR="00D54E6D" w:rsidRPr="002A76C5">
          <w:rPr>
            <w:rFonts w:cs="Times New Roman"/>
            <w:noProof/>
            <w:webHidden/>
          </w:rPr>
          <w:fldChar w:fldCharType="begin"/>
        </w:r>
        <w:r w:rsidR="00D54E6D" w:rsidRPr="002A76C5">
          <w:rPr>
            <w:rFonts w:cs="Times New Roman"/>
            <w:noProof/>
            <w:webHidden/>
          </w:rPr>
          <w:instrText xml:space="preserve"> PAGEREF _Toc198007029 \h </w:instrText>
        </w:r>
        <w:r w:rsidR="00D54E6D" w:rsidRPr="002A76C5">
          <w:rPr>
            <w:rFonts w:cs="Times New Roman"/>
            <w:noProof/>
            <w:webHidden/>
          </w:rPr>
        </w:r>
        <w:r w:rsidR="00D54E6D" w:rsidRPr="002A76C5">
          <w:rPr>
            <w:rFonts w:cs="Times New Roman"/>
            <w:noProof/>
            <w:webHidden/>
          </w:rPr>
          <w:fldChar w:fldCharType="separate"/>
        </w:r>
        <w:r w:rsidR="00F953C2" w:rsidRPr="002A76C5">
          <w:rPr>
            <w:rFonts w:cs="Times New Roman"/>
            <w:noProof/>
            <w:webHidden/>
          </w:rPr>
          <w:t>3</w:t>
        </w:r>
        <w:r w:rsidR="00D54E6D" w:rsidRPr="002A76C5">
          <w:rPr>
            <w:rFonts w:cs="Times New Roman"/>
            <w:noProof/>
            <w:webHidden/>
          </w:rPr>
          <w:fldChar w:fldCharType="end"/>
        </w:r>
      </w:hyperlink>
    </w:p>
    <w:p w14:paraId="2B72D050" w14:textId="1ED596BD" w:rsidR="00D54E6D" w:rsidRPr="002A76C5" w:rsidRDefault="00000000">
      <w:pPr>
        <w:pStyle w:val="25"/>
        <w:tabs>
          <w:tab w:val="right" w:leader="dot" w:pos="9345"/>
        </w:tabs>
        <w:rPr>
          <w:rFonts w:eastAsiaTheme="minorEastAsia" w:cs="Times New Roman"/>
          <w:noProof/>
          <w:sz w:val="22"/>
          <w:lang w:eastAsia="ru-RU"/>
          <w14:ligatures w14:val="none"/>
        </w:rPr>
      </w:pPr>
      <w:hyperlink w:anchor="_Toc198007030" w:history="1">
        <w:r w:rsidR="00D54E6D" w:rsidRPr="002A76C5">
          <w:rPr>
            <w:rStyle w:val="af2"/>
            <w:rFonts w:cs="Times New Roman"/>
            <w:noProof/>
          </w:rPr>
          <w:t>1.1. Наименование объекта</w:t>
        </w:r>
        <w:r w:rsidR="00D54E6D" w:rsidRPr="002A76C5">
          <w:rPr>
            <w:rFonts w:cs="Times New Roman"/>
            <w:noProof/>
            <w:webHidden/>
          </w:rPr>
          <w:tab/>
        </w:r>
        <w:r w:rsidR="00D54E6D" w:rsidRPr="002A76C5">
          <w:rPr>
            <w:rFonts w:cs="Times New Roman"/>
            <w:noProof/>
            <w:webHidden/>
          </w:rPr>
          <w:fldChar w:fldCharType="begin"/>
        </w:r>
        <w:r w:rsidR="00D54E6D" w:rsidRPr="002A76C5">
          <w:rPr>
            <w:rFonts w:cs="Times New Roman"/>
            <w:noProof/>
            <w:webHidden/>
          </w:rPr>
          <w:instrText xml:space="preserve"> PAGEREF _Toc198007030 \h </w:instrText>
        </w:r>
        <w:r w:rsidR="00D54E6D" w:rsidRPr="002A76C5">
          <w:rPr>
            <w:rFonts w:cs="Times New Roman"/>
            <w:noProof/>
            <w:webHidden/>
          </w:rPr>
        </w:r>
        <w:r w:rsidR="00D54E6D" w:rsidRPr="002A76C5">
          <w:rPr>
            <w:rFonts w:cs="Times New Roman"/>
            <w:noProof/>
            <w:webHidden/>
          </w:rPr>
          <w:fldChar w:fldCharType="separate"/>
        </w:r>
        <w:r w:rsidR="00F953C2" w:rsidRPr="002A76C5">
          <w:rPr>
            <w:rFonts w:cs="Times New Roman"/>
            <w:noProof/>
            <w:webHidden/>
          </w:rPr>
          <w:t>3</w:t>
        </w:r>
        <w:r w:rsidR="00D54E6D" w:rsidRPr="002A76C5">
          <w:rPr>
            <w:rFonts w:cs="Times New Roman"/>
            <w:noProof/>
            <w:webHidden/>
          </w:rPr>
          <w:fldChar w:fldCharType="end"/>
        </w:r>
      </w:hyperlink>
    </w:p>
    <w:p w14:paraId="6EAE5750" w14:textId="5F4284E7" w:rsidR="00D54E6D" w:rsidRPr="002A76C5" w:rsidRDefault="00000000">
      <w:pPr>
        <w:pStyle w:val="25"/>
        <w:tabs>
          <w:tab w:val="right" w:leader="dot" w:pos="9345"/>
        </w:tabs>
        <w:rPr>
          <w:rFonts w:eastAsiaTheme="minorEastAsia" w:cs="Times New Roman"/>
          <w:noProof/>
          <w:sz w:val="22"/>
          <w:lang w:eastAsia="ru-RU"/>
          <w14:ligatures w14:val="none"/>
        </w:rPr>
      </w:pPr>
      <w:hyperlink w:anchor="_Toc198007031" w:history="1">
        <w:r w:rsidR="00D54E6D" w:rsidRPr="002A76C5">
          <w:rPr>
            <w:rStyle w:val="af2"/>
            <w:rFonts w:cs="Times New Roman"/>
            <w:noProof/>
          </w:rPr>
          <w:t>1.2. Область применения объекта</w:t>
        </w:r>
        <w:r w:rsidR="00D54E6D" w:rsidRPr="002A76C5">
          <w:rPr>
            <w:rFonts w:cs="Times New Roman"/>
            <w:noProof/>
            <w:webHidden/>
          </w:rPr>
          <w:tab/>
        </w:r>
        <w:r w:rsidR="00D54E6D" w:rsidRPr="002A76C5">
          <w:rPr>
            <w:rFonts w:cs="Times New Roman"/>
            <w:noProof/>
            <w:webHidden/>
          </w:rPr>
          <w:fldChar w:fldCharType="begin"/>
        </w:r>
        <w:r w:rsidR="00D54E6D" w:rsidRPr="002A76C5">
          <w:rPr>
            <w:rFonts w:cs="Times New Roman"/>
            <w:noProof/>
            <w:webHidden/>
          </w:rPr>
          <w:instrText xml:space="preserve"> PAGEREF _Toc198007031 \h </w:instrText>
        </w:r>
        <w:r w:rsidR="00D54E6D" w:rsidRPr="002A76C5">
          <w:rPr>
            <w:rFonts w:cs="Times New Roman"/>
            <w:noProof/>
            <w:webHidden/>
          </w:rPr>
        </w:r>
        <w:r w:rsidR="00D54E6D" w:rsidRPr="002A76C5">
          <w:rPr>
            <w:rFonts w:cs="Times New Roman"/>
            <w:noProof/>
            <w:webHidden/>
          </w:rPr>
          <w:fldChar w:fldCharType="separate"/>
        </w:r>
        <w:r w:rsidR="00F953C2" w:rsidRPr="002A76C5">
          <w:rPr>
            <w:rFonts w:cs="Times New Roman"/>
            <w:noProof/>
            <w:webHidden/>
          </w:rPr>
          <w:t>3</w:t>
        </w:r>
        <w:r w:rsidR="00D54E6D" w:rsidRPr="002A76C5">
          <w:rPr>
            <w:rFonts w:cs="Times New Roman"/>
            <w:noProof/>
            <w:webHidden/>
          </w:rPr>
          <w:fldChar w:fldCharType="end"/>
        </w:r>
      </w:hyperlink>
    </w:p>
    <w:p w14:paraId="3158987E" w14:textId="6C26FE79" w:rsidR="00D54E6D" w:rsidRPr="002A76C5" w:rsidRDefault="00000000">
      <w:pPr>
        <w:pStyle w:val="25"/>
        <w:tabs>
          <w:tab w:val="right" w:leader="dot" w:pos="9345"/>
        </w:tabs>
        <w:rPr>
          <w:rFonts w:eastAsiaTheme="minorEastAsia" w:cs="Times New Roman"/>
          <w:noProof/>
          <w:sz w:val="22"/>
          <w:lang w:eastAsia="ru-RU"/>
          <w14:ligatures w14:val="none"/>
        </w:rPr>
      </w:pPr>
      <w:hyperlink w:anchor="_Toc198007032" w:history="1">
        <w:r w:rsidR="00D54E6D" w:rsidRPr="002A76C5">
          <w:rPr>
            <w:rStyle w:val="af2"/>
            <w:rFonts w:cs="Times New Roman"/>
            <w:noProof/>
          </w:rPr>
          <w:t>1.3. Модули</w:t>
        </w:r>
        <w:r w:rsidR="00D54E6D" w:rsidRPr="002A76C5">
          <w:rPr>
            <w:rFonts w:cs="Times New Roman"/>
            <w:noProof/>
            <w:webHidden/>
          </w:rPr>
          <w:tab/>
        </w:r>
        <w:r w:rsidR="00D54E6D" w:rsidRPr="002A76C5">
          <w:rPr>
            <w:rFonts w:cs="Times New Roman"/>
            <w:noProof/>
            <w:webHidden/>
          </w:rPr>
          <w:fldChar w:fldCharType="begin"/>
        </w:r>
        <w:r w:rsidR="00D54E6D" w:rsidRPr="002A76C5">
          <w:rPr>
            <w:rFonts w:cs="Times New Roman"/>
            <w:noProof/>
            <w:webHidden/>
          </w:rPr>
          <w:instrText xml:space="preserve"> PAGEREF _Toc198007032 \h </w:instrText>
        </w:r>
        <w:r w:rsidR="00D54E6D" w:rsidRPr="002A76C5">
          <w:rPr>
            <w:rFonts w:cs="Times New Roman"/>
            <w:noProof/>
            <w:webHidden/>
          </w:rPr>
        </w:r>
        <w:r w:rsidR="00D54E6D" w:rsidRPr="002A76C5">
          <w:rPr>
            <w:rFonts w:cs="Times New Roman"/>
            <w:noProof/>
            <w:webHidden/>
          </w:rPr>
          <w:fldChar w:fldCharType="separate"/>
        </w:r>
        <w:r w:rsidR="00F953C2" w:rsidRPr="002A76C5">
          <w:rPr>
            <w:rFonts w:cs="Times New Roman"/>
            <w:noProof/>
            <w:webHidden/>
          </w:rPr>
          <w:t>3</w:t>
        </w:r>
        <w:r w:rsidR="00D54E6D" w:rsidRPr="002A76C5">
          <w:rPr>
            <w:rFonts w:cs="Times New Roman"/>
            <w:noProof/>
            <w:webHidden/>
          </w:rPr>
          <w:fldChar w:fldCharType="end"/>
        </w:r>
      </w:hyperlink>
    </w:p>
    <w:p w14:paraId="2EDEDA23" w14:textId="4935EE5D" w:rsidR="00D54E6D" w:rsidRPr="002A76C5" w:rsidRDefault="00000000">
      <w:pPr>
        <w:pStyle w:val="25"/>
        <w:tabs>
          <w:tab w:val="right" w:leader="dot" w:pos="9345"/>
        </w:tabs>
        <w:rPr>
          <w:rFonts w:eastAsiaTheme="minorEastAsia" w:cs="Times New Roman"/>
          <w:noProof/>
          <w:sz w:val="22"/>
          <w:lang w:eastAsia="ru-RU"/>
          <w14:ligatures w14:val="none"/>
        </w:rPr>
      </w:pPr>
      <w:hyperlink w:anchor="_Toc198007033" w:history="1">
        <w:r w:rsidR="00D54E6D" w:rsidRPr="002A76C5">
          <w:rPr>
            <w:rStyle w:val="af2"/>
            <w:rFonts w:cs="Times New Roman"/>
            <w:noProof/>
          </w:rPr>
          <w:t>1.4. Код программы</w:t>
        </w:r>
        <w:r w:rsidR="00D54E6D" w:rsidRPr="002A76C5">
          <w:rPr>
            <w:rFonts w:cs="Times New Roman"/>
            <w:noProof/>
            <w:webHidden/>
          </w:rPr>
          <w:tab/>
        </w:r>
        <w:r w:rsidR="00D54E6D" w:rsidRPr="002A76C5">
          <w:rPr>
            <w:rFonts w:cs="Times New Roman"/>
            <w:noProof/>
            <w:webHidden/>
          </w:rPr>
          <w:fldChar w:fldCharType="begin"/>
        </w:r>
        <w:r w:rsidR="00D54E6D" w:rsidRPr="002A76C5">
          <w:rPr>
            <w:rFonts w:cs="Times New Roman"/>
            <w:noProof/>
            <w:webHidden/>
          </w:rPr>
          <w:instrText xml:space="preserve"> PAGEREF _Toc198007033 \h </w:instrText>
        </w:r>
        <w:r w:rsidR="00D54E6D" w:rsidRPr="002A76C5">
          <w:rPr>
            <w:rFonts w:cs="Times New Roman"/>
            <w:noProof/>
            <w:webHidden/>
          </w:rPr>
        </w:r>
        <w:r w:rsidR="00D54E6D" w:rsidRPr="002A76C5">
          <w:rPr>
            <w:rFonts w:cs="Times New Roman"/>
            <w:noProof/>
            <w:webHidden/>
          </w:rPr>
          <w:fldChar w:fldCharType="separate"/>
        </w:r>
        <w:r w:rsidR="00F953C2" w:rsidRPr="002A76C5">
          <w:rPr>
            <w:rFonts w:cs="Times New Roman"/>
            <w:noProof/>
            <w:webHidden/>
          </w:rPr>
          <w:t>7</w:t>
        </w:r>
        <w:r w:rsidR="00D54E6D" w:rsidRPr="002A76C5">
          <w:rPr>
            <w:rFonts w:cs="Times New Roman"/>
            <w:noProof/>
            <w:webHidden/>
          </w:rPr>
          <w:fldChar w:fldCharType="end"/>
        </w:r>
      </w:hyperlink>
    </w:p>
    <w:p w14:paraId="27EBAD31" w14:textId="36634BAE" w:rsidR="008807B7" w:rsidRPr="002A76C5" w:rsidRDefault="00B55085">
      <w:pPr>
        <w:spacing w:after="160" w:line="259" w:lineRule="auto"/>
        <w:ind w:firstLine="0"/>
        <w:jc w:val="left"/>
        <w:rPr>
          <w:rFonts w:cs="Times New Roman"/>
        </w:rPr>
      </w:pPr>
      <w:r w:rsidRPr="002A76C5">
        <w:rPr>
          <w:rFonts w:cs="Times New Roman"/>
        </w:rPr>
        <w:fldChar w:fldCharType="end"/>
      </w:r>
    </w:p>
    <w:p w14:paraId="127B5F96" w14:textId="452141F2" w:rsidR="008807B7" w:rsidRPr="002A76C5" w:rsidRDefault="008807B7">
      <w:pPr>
        <w:spacing w:after="160" w:line="259" w:lineRule="auto"/>
        <w:ind w:firstLine="0"/>
        <w:jc w:val="left"/>
        <w:rPr>
          <w:rFonts w:cs="Times New Roman"/>
        </w:rPr>
      </w:pPr>
      <w:r w:rsidRPr="002A76C5">
        <w:rPr>
          <w:rFonts w:cs="Times New Roman"/>
        </w:rPr>
        <w:br w:type="page"/>
      </w:r>
    </w:p>
    <w:p w14:paraId="7774CD69" w14:textId="6B72E6D9" w:rsidR="00822D07" w:rsidRPr="002A76C5" w:rsidRDefault="00D54E6D" w:rsidP="00D54E6D">
      <w:pPr>
        <w:pStyle w:val="1"/>
        <w:rPr>
          <w:rFonts w:cs="Times New Roman"/>
          <w:bCs w:val="0"/>
        </w:rPr>
      </w:pPr>
      <w:bookmarkStart w:id="1" w:name="_Toc198007029"/>
      <w:r w:rsidRPr="002A76C5">
        <w:rPr>
          <w:rFonts w:cs="Times New Roman"/>
          <w:bCs w:val="0"/>
        </w:rPr>
        <w:lastRenderedPageBreak/>
        <w:t>1. ТЕКСТ ПРОГРАММЫ</w:t>
      </w:r>
      <w:bookmarkEnd w:id="1"/>
    </w:p>
    <w:p w14:paraId="56F92396" w14:textId="77777777" w:rsidR="00822D07" w:rsidRPr="002A76C5" w:rsidRDefault="00822D07" w:rsidP="003720C2">
      <w:pPr>
        <w:pStyle w:val="21"/>
        <w:rPr>
          <w:rFonts w:cs="Times New Roman"/>
          <w:bCs w:val="0"/>
        </w:rPr>
      </w:pPr>
      <w:bookmarkStart w:id="2" w:name="_Toc169201422"/>
      <w:bookmarkStart w:id="3" w:name="_Toc198007030"/>
      <w:r w:rsidRPr="002A76C5">
        <w:rPr>
          <w:rFonts w:cs="Times New Roman"/>
          <w:bCs w:val="0"/>
        </w:rPr>
        <w:t>1.1. Наименование объекта</w:t>
      </w:r>
      <w:bookmarkEnd w:id="2"/>
      <w:bookmarkEnd w:id="3"/>
    </w:p>
    <w:p w14:paraId="2ED727CE" w14:textId="0FB512B3" w:rsidR="00822D07" w:rsidRPr="002A76C5" w:rsidRDefault="00822D07" w:rsidP="00822D07">
      <w:pPr>
        <w:rPr>
          <w:rFonts w:cs="Times New Roman"/>
        </w:rPr>
      </w:pPr>
      <w:r w:rsidRPr="002A76C5">
        <w:rPr>
          <w:rFonts w:cs="Times New Roman"/>
        </w:rPr>
        <w:t xml:space="preserve">Наименование - «Веб приложение </w:t>
      </w:r>
      <w:r w:rsidR="00D64F00" w:rsidRPr="002A76C5">
        <w:rPr>
          <w:rFonts w:cs="Times New Roman"/>
        </w:rPr>
        <w:t>Доставка МИГ</w:t>
      </w:r>
      <w:r w:rsidRPr="002A76C5">
        <w:rPr>
          <w:rFonts w:cs="Times New Roman"/>
        </w:rPr>
        <w:t>».</w:t>
      </w:r>
    </w:p>
    <w:p w14:paraId="0F1EDC69" w14:textId="77777777" w:rsidR="00822D07" w:rsidRPr="002A76C5" w:rsidRDefault="00822D07" w:rsidP="003720C2">
      <w:pPr>
        <w:pStyle w:val="21"/>
        <w:rPr>
          <w:rFonts w:cs="Times New Roman"/>
          <w:bCs w:val="0"/>
        </w:rPr>
      </w:pPr>
      <w:bookmarkStart w:id="4" w:name="_Toc169201423"/>
      <w:bookmarkStart w:id="5" w:name="_Toc198007031"/>
      <w:r w:rsidRPr="002A76C5">
        <w:rPr>
          <w:rFonts w:cs="Times New Roman"/>
          <w:bCs w:val="0"/>
        </w:rPr>
        <w:t>1.2. Область применения объекта</w:t>
      </w:r>
      <w:bookmarkEnd w:id="4"/>
      <w:bookmarkEnd w:id="5"/>
      <w:r w:rsidRPr="002A76C5">
        <w:rPr>
          <w:rFonts w:cs="Times New Roman"/>
          <w:bCs w:val="0"/>
        </w:rPr>
        <w:t xml:space="preserve"> </w:t>
      </w:r>
    </w:p>
    <w:p w14:paraId="2DFA6211" w14:textId="35936B32" w:rsidR="00822D07" w:rsidRPr="002A76C5" w:rsidRDefault="005D6CE0" w:rsidP="00822D07">
      <w:pPr>
        <w:rPr>
          <w:rFonts w:eastAsiaTheme="majorEastAsia" w:cs="Times New Roman"/>
          <w:szCs w:val="24"/>
        </w:rPr>
      </w:pPr>
      <w:bookmarkStart w:id="6" w:name="_Hlk169142792"/>
      <w:r w:rsidRPr="002A76C5">
        <w:rPr>
          <w:rFonts w:cs="Times New Roman"/>
        </w:rPr>
        <w:t>Приложение предназначено для автоматизации процессов доставки товаров из распределённой сети магазинов.</w:t>
      </w:r>
      <w:r w:rsidR="00822D07" w:rsidRPr="002A76C5">
        <w:rPr>
          <w:rFonts w:cs="Times New Roman"/>
        </w:rPr>
        <w:t xml:space="preserve"> </w:t>
      </w:r>
      <w:r w:rsidRPr="002A76C5">
        <w:rPr>
          <w:rFonts w:cs="Times New Roman"/>
        </w:rPr>
        <w:t>Веб-приложение реализует полный цикл заказа: формирование корзины покупателем, онлайн-оплату через платёжный шлюз ЮКасса, назначение курьера на основе геолокации, отслеживание статуса доставки, начисление заработка курьерам и аналитическую отчётность для администраторов и специалистов технической поддержки. Система может применяться торговыми предприятиями, использующими распределённые складские сети и курьерские службы.</w:t>
      </w:r>
    </w:p>
    <w:p w14:paraId="7990E94F" w14:textId="1E377E3E" w:rsidR="00822D07" w:rsidRPr="002A76C5" w:rsidRDefault="00822D07" w:rsidP="003720C2">
      <w:pPr>
        <w:pStyle w:val="21"/>
        <w:rPr>
          <w:rFonts w:cs="Times New Roman"/>
          <w:bCs w:val="0"/>
        </w:rPr>
      </w:pPr>
      <w:bookmarkStart w:id="7" w:name="_Toc169201424"/>
      <w:bookmarkStart w:id="8" w:name="_Toc198007032"/>
      <w:bookmarkEnd w:id="6"/>
      <w:r w:rsidRPr="002A76C5">
        <w:rPr>
          <w:rFonts w:cs="Times New Roman"/>
          <w:bCs w:val="0"/>
        </w:rPr>
        <w:t xml:space="preserve">1.3. </w:t>
      </w:r>
      <w:bookmarkEnd w:id="7"/>
      <w:r w:rsidR="00257925" w:rsidRPr="002A76C5">
        <w:rPr>
          <w:rFonts w:cs="Times New Roman"/>
          <w:bCs w:val="0"/>
        </w:rPr>
        <w:t>Модули</w:t>
      </w:r>
      <w:bookmarkEnd w:id="8"/>
    </w:p>
    <w:p w14:paraId="51F2D0E3" w14:textId="4532594D" w:rsidR="00D54E6D" w:rsidRPr="002A76C5" w:rsidRDefault="00D54E6D" w:rsidP="00D54E6D">
      <w:pPr>
        <w:rPr>
          <w:rFonts w:cs="Times New Roman"/>
        </w:rPr>
      </w:pPr>
      <w:r w:rsidRPr="002A76C5">
        <w:rPr>
          <w:rFonts w:cs="Times New Roman"/>
        </w:rPr>
        <w:t xml:space="preserve">В Таблице 1 приведены модули проекта с подробной информацией. </w:t>
      </w:r>
    </w:p>
    <w:p w14:paraId="20F79ACC" w14:textId="16C4D5B9" w:rsidR="00963FB9" w:rsidRPr="002A76C5" w:rsidRDefault="00963FB9" w:rsidP="007E0AD9">
      <w:pPr>
        <w:pStyle w:val="5"/>
        <w:rPr>
          <w:rFonts w:eastAsia="Times New Roman" w:cs="Times New Roman"/>
        </w:rPr>
      </w:pPr>
      <w:r w:rsidRPr="002A76C5">
        <w:rPr>
          <w:rFonts w:eastAsia="Times New Roman" w:cs="Times New Roman"/>
        </w:rPr>
        <w:t>Таблица 1</w:t>
      </w:r>
      <w:r w:rsidR="00AC1E97" w:rsidRPr="002A76C5">
        <w:rPr>
          <w:rFonts w:eastAsia="Times New Roman" w:cs="Times New Roman"/>
        </w:rPr>
        <w:t xml:space="preserve"> - </w:t>
      </w:r>
      <w:r w:rsidRPr="002A76C5">
        <w:rPr>
          <w:rFonts w:eastAsia="Times New Roman" w:cs="Times New Roman"/>
        </w:rPr>
        <w:t>Модули</w:t>
      </w:r>
    </w:p>
    <w:tbl>
      <w:tblPr>
        <w:tblW w:w="88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41"/>
        <w:gridCol w:w="1984"/>
        <w:gridCol w:w="4005"/>
        <w:gridCol w:w="1276"/>
        <w:gridCol w:w="1111"/>
      </w:tblGrid>
      <w:tr w:rsidR="00963FB9" w:rsidRPr="002A76C5" w14:paraId="65D09FEA" w14:textId="77777777" w:rsidTr="00D64F00">
        <w:trPr>
          <w:trHeight w:val="20"/>
          <w:tblHeader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FA4D8A" w14:textId="7CAFDBA0" w:rsidR="00963FB9" w:rsidRPr="002A76C5" w:rsidRDefault="00963FB9" w:rsidP="0065115C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№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7D8145" w14:textId="018975A0" w:rsidR="00963FB9" w:rsidRPr="002A76C5" w:rsidRDefault="00963FB9" w:rsidP="0065115C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Название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D5219D" w14:textId="11722F34" w:rsidR="00963FB9" w:rsidRPr="002A76C5" w:rsidRDefault="00963FB9" w:rsidP="0065115C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Описание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774D18" w14:textId="411391A3" w:rsidR="00963FB9" w:rsidRPr="002A76C5" w:rsidRDefault="00963FB9" w:rsidP="0065115C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Количество строк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D54904" w14:textId="64899A95" w:rsidR="00963FB9" w:rsidRPr="002A76C5" w:rsidRDefault="00963FB9" w:rsidP="0065115C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Размер</w:t>
            </w:r>
          </w:p>
          <w:p w14:paraId="4E5EFA3D" w14:textId="0DFC306B" w:rsidR="00963FB9" w:rsidRPr="002A76C5" w:rsidRDefault="00963FB9" w:rsidP="0065115C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файла в</w:t>
            </w:r>
          </w:p>
          <w:p w14:paraId="2CB2E38F" w14:textId="77777777" w:rsidR="00963FB9" w:rsidRPr="002A76C5" w:rsidRDefault="00963FB9" w:rsidP="0065115C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Кб</w:t>
            </w:r>
          </w:p>
        </w:tc>
      </w:tr>
      <w:tr w:rsidR="00963FB9" w:rsidRPr="002A76C5" w14:paraId="39C68A56" w14:textId="77777777" w:rsidTr="00D64F00">
        <w:trPr>
          <w:trHeight w:val="20"/>
          <w:tblHeader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93D257" w14:textId="4BC1EA46" w:rsidR="00963FB9" w:rsidRPr="002A76C5" w:rsidRDefault="00963FB9" w:rsidP="0065115C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F91086" w14:textId="69456F4C" w:rsidR="00963FB9" w:rsidRPr="002A76C5" w:rsidRDefault="00963FB9" w:rsidP="0065115C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2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FBB201" w14:textId="27CB97B8" w:rsidR="00963FB9" w:rsidRPr="002A76C5" w:rsidRDefault="00963FB9" w:rsidP="0065115C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3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8BB96" w14:textId="488830E8" w:rsidR="00963FB9" w:rsidRPr="002A76C5" w:rsidRDefault="00963FB9" w:rsidP="0065115C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4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71408F" w14:textId="77777777" w:rsidR="00963FB9" w:rsidRPr="002A76C5" w:rsidRDefault="00963FB9" w:rsidP="0065115C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5</w:t>
            </w:r>
          </w:p>
        </w:tc>
      </w:tr>
      <w:tr w:rsidR="00D64F00" w:rsidRPr="002A76C5" w14:paraId="12359E5D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5DDA9" w14:textId="28A46AA0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55CC2" w14:textId="4C584347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config/settings.py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80B28" w14:textId="08832B11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Настройки Django-проекта: СУБД, кэш, безопасность, внешние API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0E5D5" w14:textId="50941E02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238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DF038" w14:textId="32F294C8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2BAEABBA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91FBE" w14:textId="63C25F8D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2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37A37" w14:textId="3A571039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config/urls.py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B3619" w14:textId="2069D8E2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Главный маршрутизатор URL Django-проекта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7240A" w14:textId="270BE313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21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E6DFE" w14:textId="1F42935A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52CB7CB3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EBB2F" w14:textId="0C07DFCF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3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FF841" w14:textId="19DEF0E2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requirements.txt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3AAF5" w14:textId="604BE8B5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Список Python-зависимостей проекта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24E93" w14:textId="259CF499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18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D2183" w14:textId="581B9D3D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344FF3CB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BBE42" w14:textId="3A876599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4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EE503" w14:textId="09E1EBCB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Dockerfile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4614F" w14:textId="4057381B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Инструкция сборки Docker-образа приложения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5D68A" w14:textId="234D98A7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15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42082" w14:textId="366C1A2F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70340447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8810B" w14:textId="7AD7C37D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5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B7C14" w14:textId="66B563D1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docker-compose.yml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3F97C" w14:textId="7444A8EF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Конфигурация оркестрации Docker-контейнеров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6EB4E" w14:textId="092ABC79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86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DE056" w14:textId="6C353B90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3AB0C2C9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50B1C" w14:textId="0DC1000F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6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7F9A0" w14:textId="7097A554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apps/accounts/models.py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372BF" w14:textId="3457A9A9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Модели: User, BalanceTransaction, WithdrawalRequest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5DB70" w14:textId="09E77D39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135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00732" w14:textId="513AEFE2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1E3440EE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D66A6" w14:textId="0AA1E0E5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7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7A8AD" w14:textId="72FDD243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apps/accounts/cry</w:t>
            </w:r>
            <w:r w:rsidRPr="002A76C5">
              <w:rPr>
                <w:rFonts w:cs="Times New Roman"/>
                <w:szCs w:val="24"/>
              </w:rPr>
              <w:lastRenderedPageBreak/>
              <w:t>pto.py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EBB6E" w14:textId="37FCF981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lastRenderedPageBreak/>
              <w:t xml:space="preserve">Шифрование полей: Fernet AES-128, </w:t>
            </w:r>
            <w:r w:rsidRPr="002A76C5">
              <w:rPr>
                <w:rFonts w:cs="Times New Roman"/>
                <w:szCs w:val="24"/>
              </w:rPr>
              <w:lastRenderedPageBreak/>
              <w:t>HMAC SHA-256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948D9" w14:textId="3C3DEC48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lastRenderedPageBreak/>
              <w:t>39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C772A" w14:textId="5D119295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57DB5448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8B408" w14:textId="09D32DF9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8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F7385" w14:textId="198D5D3E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apps/accounts/backends.py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F7C46" w14:textId="07BE0D28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Кастомный бэкенд аутентификации по phone_hash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F63CA" w14:textId="4EA4B6EE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23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43ED6" w14:textId="06314409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5DE79939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39312" w14:textId="568D8CC7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9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DE12C" w14:textId="38D88F2E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apps/accounts/forms.py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42157" w14:textId="11F558BA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  <w:lang w:val="en-US"/>
              </w:rPr>
            </w:pPr>
            <w:r w:rsidRPr="002A76C5">
              <w:rPr>
                <w:rFonts w:cs="Times New Roman"/>
                <w:szCs w:val="24"/>
              </w:rPr>
              <w:t>Формы</w:t>
            </w:r>
            <w:r w:rsidRPr="002A76C5">
              <w:rPr>
                <w:rFonts w:cs="Times New Roman"/>
                <w:szCs w:val="24"/>
                <w:lang w:val="en-US"/>
              </w:rPr>
              <w:t>: RegisterForm, LoginForm, ProfileEditForm, TopUpForm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FBD9B" w14:textId="65BEB46C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136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9A339" w14:textId="2B0BC1F2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3707589D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99230" w14:textId="3F0CB281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10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9E58D" w14:textId="69F48FBC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apps/accounts/views.py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808D8" w14:textId="026B6340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Views: регистрация с email-верификацией, профиль, пополнение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83044" w14:textId="4A8326D1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205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08CD2" w14:textId="7D1C2EFC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14A11044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64441" w14:textId="369EA5E0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11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51E91" w14:textId="7C233C6D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apps/accounts/urls.py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2A047" w14:textId="0C4B1F89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URL-маршруты приложения accounts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BAA85" w14:textId="24E5703F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13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98B48" w14:textId="3D438417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250A586C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8A9DC" w14:textId="2BE1D0F4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12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94BBE" w14:textId="29133BBE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  <w:lang w:val="en-US"/>
              </w:rPr>
            </w:pPr>
            <w:r w:rsidRPr="002A76C5">
              <w:rPr>
                <w:rFonts w:cs="Times New Roman"/>
                <w:szCs w:val="24"/>
                <w:lang w:val="en-US"/>
              </w:rPr>
              <w:t>apps/accounts/email_utils.py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B8460" w14:textId="0F5BF71F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Утилита отправки email через Resend API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2343D" w14:textId="41218AD1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23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AC814" w14:textId="5B67EFC2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0BE6FADA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05AD3" w14:textId="6245871A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13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92D30" w14:textId="2450129B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  <w:lang w:val="en-US"/>
              </w:rPr>
            </w:pPr>
            <w:r w:rsidRPr="002A76C5">
              <w:rPr>
                <w:rFonts w:cs="Times New Roman"/>
                <w:szCs w:val="24"/>
                <w:lang w:val="en-US"/>
              </w:rPr>
              <w:t>apps/accounts/admin_panel_views.py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770CB" w14:textId="5CBBD29A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Views панели администратора: пользователи, заказы, бэкап, выручка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ED3DE" w14:textId="74C261DC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384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2C75C" w14:textId="3D65DE30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77C2FD31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6D953" w14:textId="1D3EF507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14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BFFBF" w14:textId="352F3640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  <w:lang w:val="en-US"/>
              </w:rPr>
            </w:pPr>
            <w:r w:rsidRPr="002A76C5">
              <w:rPr>
                <w:rFonts w:cs="Times New Roman"/>
                <w:szCs w:val="24"/>
                <w:lang w:val="en-US"/>
              </w:rPr>
              <w:t>apps/accounts/admin_panel_urls.py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F1DDF" w14:textId="2AAB1C89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URL-маршруты панели администратора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9EBE5" w14:textId="1DBEA440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29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BA202" w14:textId="0809A2D2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426E15AB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50F8C" w14:textId="387611EF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15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246A6" w14:textId="5FE3ADDF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  <w:lang w:val="en-US"/>
              </w:rPr>
            </w:pPr>
            <w:r w:rsidRPr="002A76C5">
              <w:rPr>
                <w:rFonts w:cs="Times New Roman"/>
                <w:szCs w:val="24"/>
                <w:lang w:val="en-US"/>
              </w:rPr>
              <w:t>apps/accounts/panel_urls.py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D3183" w14:textId="50E2B413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Агрегатор URL-маршрутов внутренних панелей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134F3" w14:textId="74CCBEEC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6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91743" w14:textId="74B7FB6C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10F56246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A6120" w14:textId="44844ECE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16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CDDD3" w14:textId="22B8D58E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apps/catalog/models.py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688ED" w14:textId="29E92B5C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Модели: Category, Product, Favorite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F9217" w14:textId="06247FEB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62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44A5B" w14:textId="513553B9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4AF98C7F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C2210" w14:textId="1C911CF5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17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3C21E" w14:textId="465573C0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apps/catalog/views.py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AA795" w14:textId="43E2F4A1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Views каталога: главная, детальная страница, избранное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BB8D4" w14:textId="5C950734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56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E4B3F" w14:textId="05D9B2DB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025B94AC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EEF35" w14:textId="7341DE30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18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BBA0A" w14:textId="308155CB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apps/catalog/urls.py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D0026" w14:textId="6268FA08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URL-маршруты приложения catalog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BAEEF" w14:textId="551D5C9A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8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2EDDB" w14:textId="0BAF3C73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2ED7B6F2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BEE54" w14:textId="73E328B8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19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2E6F4" w14:textId="08133206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  <w:lang w:val="en-US"/>
              </w:rPr>
            </w:pPr>
            <w:r w:rsidRPr="002A76C5">
              <w:rPr>
                <w:rFonts w:cs="Times New Roman"/>
                <w:szCs w:val="24"/>
                <w:lang w:val="en-US"/>
              </w:rPr>
              <w:t>apps/catalog/home_urls.py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301B3" w14:textId="463E84E4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URL-маршрут главной страницы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4E872" w14:textId="407F083E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5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65500" w14:textId="5CAEC6CA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3DAC58FD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D856C" w14:textId="1E687160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20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47532" w14:textId="46B0E231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apps/catalog/forms.py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0EDD5" w14:textId="25297383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Форма добавления/редактирования товара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0E916" w14:textId="5AAFDDE0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23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AA943" w14:textId="380D2A5F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78FDC29F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7C98C" w14:textId="4EBD94DF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21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BEB4E" w14:textId="109E48F0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apps/orders/models.py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EFB50" w14:textId="534263A8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  <w:lang w:val="en-US"/>
              </w:rPr>
            </w:pPr>
            <w:r w:rsidRPr="002A76C5">
              <w:rPr>
                <w:rFonts w:cs="Times New Roman"/>
                <w:szCs w:val="24"/>
              </w:rPr>
              <w:t>Модели</w:t>
            </w:r>
            <w:r w:rsidRPr="002A76C5">
              <w:rPr>
                <w:rFonts w:cs="Times New Roman"/>
                <w:szCs w:val="24"/>
                <w:lang w:val="en-US"/>
              </w:rPr>
              <w:t>: Cart, CartItem, Order, OrderItem, Delivery, PromoCode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BD5B8" w14:textId="5AF9B29D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182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2F3BE" w14:textId="6C1F4312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40602919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9BB11" w14:textId="764F14AD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22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A3D7C" w14:textId="70279DE2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apps/orders/forms.py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5B4BC" w14:textId="5E1CAF6D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Форма оформления заказа CheckoutForm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35F59" w14:textId="711E7E2B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19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DA503" w14:textId="065CEB19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78DA777D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DB2EF" w14:textId="29D9CCC0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lastRenderedPageBreak/>
              <w:t>23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670AF" w14:textId="7DB3B87D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apps/orders/views.py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DDF11" w14:textId="5252B75F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Views заказов: корзина, оформление, оплата ЮКасса, возврат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33B76" w14:textId="39FC506F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287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CDEC2" w14:textId="35B3E4BE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75DA85F6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17F85" w14:textId="4F7965AD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24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5D426" w14:textId="1B686244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apps/orders/urls.py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8B6E8" w14:textId="0DD5E201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URL-маршруты приложения orders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DBAEC" w14:textId="3A438BDD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14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8C501" w14:textId="515B0B83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5AF0DF1A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410D3" w14:textId="1EB1DE82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25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64977" w14:textId="4A0E857E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  <w:lang w:val="en-US"/>
              </w:rPr>
            </w:pPr>
            <w:r w:rsidRPr="002A76C5">
              <w:rPr>
                <w:rFonts w:cs="Times New Roman"/>
                <w:szCs w:val="24"/>
                <w:lang w:val="en-US"/>
              </w:rPr>
              <w:t>apps/orders/courier_views.py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D39C3" w14:textId="443E321F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Views курьера: дашборд, принятие/завершение, кошелёк, геолокация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DDE62" w14:textId="561966B9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219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28D8" w14:textId="2CD58D2A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1FE1CEB3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6CA20" w14:textId="71B2287A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26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515DB" w14:textId="3F832BD2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  <w:lang w:val="en-US"/>
              </w:rPr>
            </w:pPr>
            <w:r w:rsidRPr="002A76C5">
              <w:rPr>
                <w:rFonts w:cs="Times New Roman"/>
                <w:szCs w:val="24"/>
                <w:lang w:val="en-US"/>
              </w:rPr>
              <w:t>apps/orders/courier_urls.py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41913" w14:textId="5A2718BC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URL-маршруты панели курьера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2AF50" w14:textId="1DF0AEC2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13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C7FDB" w14:textId="17953F4E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1EA53F08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DA9F7" w14:textId="34C7C63F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27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E16BC" w14:textId="6A851AE2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  <w:lang w:val="en-US"/>
              </w:rPr>
            </w:pPr>
            <w:r w:rsidRPr="002A76C5">
              <w:rPr>
                <w:rFonts w:cs="Times New Roman"/>
                <w:szCs w:val="24"/>
                <w:lang w:val="en-US"/>
              </w:rPr>
              <w:t>apps/orders/context_processors.py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B185D" w14:textId="3D284D9C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Контекстный процессор: счётчик товаров в корзине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2A178" w14:textId="12516405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8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951D6" w14:textId="53AA4BE8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187095C3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C7C8B" w14:textId="05B9780A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28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2A01C" w14:textId="7E1CCD30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apps/support/models.py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5342E" w14:textId="29500301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Модели: SupportTicket, TicketMessage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F92AA" w14:textId="17000F4E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38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A6851" w14:textId="472EE271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0E41E5CC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4A3EE" w14:textId="5E822818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29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1B096" w14:textId="054B0B6B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apps/support/forms.py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03D24" w14:textId="7B85E21F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Форма ответа на тикет TicketReplyForm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64EF8" w14:textId="024B7AFB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18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03F1B" w14:textId="6CB1D6C0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0E977F52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36475" w14:textId="7EF5B256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30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1A063" w14:textId="2A343B10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apps/support/views.py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2E588" w14:textId="67CF4E8A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Views: создание тикета, просмотр, история тикетов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C7E14" w14:textId="35001A60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59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D9FC8" w14:textId="7D886B73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1A07B3E1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3F6D4" w14:textId="124D35E9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31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0D5BD" w14:textId="76B6D840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apps/support/urls.py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4B2BD" w14:textId="256BE1FE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URL-маршруты приложения support (сторона клиента)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9D8E6" w14:textId="6FFA8244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8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2BA08" w14:textId="758F0399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61F637AF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E0972" w14:textId="3E7782B0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32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D3E98" w14:textId="0F25712D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  <w:lang w:val="en-US"/>
              </w:rPr>
            </w:pPr>
            <w:r w:rsidRPr="002A76C5">
              <w:rPr>
                <w:rFonts w:cs="Times New Roman"/>
                <w:szCs w:val="24"/>
                <w:lang w:val="en-US"/>
              </w:rPr>
              <w:t>apps/support/panel_views.py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170" w14:textId="2CA9ECC1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Views панели поддержки: тикеты, аналитика, PDF-отчёт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AA5D3" w14:textId="457BBCBA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225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844DA" w14:textId="73A68473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3F4E7AD7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92431" w14:textId="2F64A96C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33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E4411" w14:textId="6094AE06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  <w:lang w:val="en-US"/>
              </w:rPr>
            </w:pPr>
            <w:r w:rsidRPr="002A76C5">
              <w:rPr>
                <w:rFonts w:cs="Times New Roman"/>
                <w:szCs w:val="24"/>
                <w:lang w:val="en-US"/>
              </w:rPr>
              <w:t>apps/support/panel_urls.py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618F7" w14:textId="65AAA4E2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URL-маршруты панели технической поддержки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89EF0" w14:textId="156AA254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11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6238C" w14:textId="56343573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7A07C193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147AE" w14:textId="1D26D1F7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34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7D3ED" w14:textId="59294A82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apps/backup/models.py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9EC4A" w14:textId="7961ABD7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Модели: BackupSettings, BackupRecord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A8768" w14:textId="2C7F9D92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48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98749" w14:textId="2BF3586B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6857411F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26D7E" w14:textId="67C2C913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35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F561D" w14:textId="02AED96A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  <w:lang w:val="en-US"/>
              </w:rPr>
            </w:pPr>
            <w:r w:rsidRPr="002A76C5">
              <w:rPr>
                <w:rFonts w:cs="Times New Roman"/>
                <w:szCs w:val="24"/>
                <w:lang w:val="en-US"/>
              </w:rPr>
              <w:t>apps/backup/management/commands/backup_db.py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75A1E" w14:textId="49F10593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  <w:lang w:val="en-US"/>
              </w:rPr>
            </w:pPr>
            <w:r w:rsidRPr="002A76C5">
              <w:rPr>
                <w:rFonts w:cs="Times New Roman"/>
                <w:szCs w:val="24"/>
                <w:lang w:val="en-US"/>
              </w:rPr>
              <w:t>Management-</w:t>
            </w:r>
            <w:r w:rsidRPr="002A76C5">
              <w:rPr>
                <w:rFonts w:cs="Times New Roman"/>
                <w:szCs w:val="24"/>
              </w:rPr>
              <w:t>команда</w:t>
            </w:r>
            <w:r w:rsidRPr="002A76C5">
              <w:rPr>
                <w:rFonts w:cs="Times New Roman"/>
                <w:szCs w:val="24"/>
                <w:lang w:val="en-US"/>
              </w:rPr>
              <w:t>: JSON-</w:t>
            </w:r>
            <w:r w:rsidRPr="002A76C5">
              <w:rPr>
                <w:rFonts w:cs="Times New Roman"/>
                <w:szCs w:val="24"/>
              </w:rPr>
              <w:t>бэкап</w:t>
            </w:r>
            <w:r w:rsidRPr="002A76C5">
              <w:rPr>
                <w:rFonts w:cs="Times New Roman"/>
                <w:szCs w:val="24"/>
                <w:lang w:val="en-US"/>
              </w:rPr>
              <w:t xml:space="preserve"> </w:t>
            </w:r>
            <w:r w:rsidRPr="002A76C5">
              <w:rPr>
                <w:rFonts w:cs="Times New Roman"/>
                <w:szCs w:val="24"/>
              </w:rPr>
              <w:t>через</w:t>
            </w:r>
            <w:r w:rsidRPr="002A76C5">
              <w:rPr>
                <w:rFonts w:cs="Times New Roman"/>
                <w:szCs w:val="24"/>
                <w:lang w:val="en-US"/>
              </w:rPr>
              <w:t xml:space="preserve"> dumpdata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92AF5" w14:textId="6106884C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55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1CECC" w14:textId="3193B9F8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5006A574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9C320" w14:textId="090C4A35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36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F9425" w14:textId="62ECE0C3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  <w:lang w:val="en-US"/>
              </w:rPr>
            </w:pPr>
            <w:r w:rsidRPr="002A76C5">
              <w:rPr>
                <w:rFonts w:cs="Times New Roman"/>
                <w:szCs w:val="24"/>
                <w:lang w:val="en-US"/>
              </w:rPr>
              <w:t>apps/backup/management/commands/backup_sql.py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30A0A" w14:textId="689C2AAB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  <w:lang w:val="en-US"/>
              </w:rPr>
            </w:pPr>
            <w:r w:rsidRPr="002A76C5">
              <w:rPr>
                <w:rFonts w:cs="Times New Roman"/>
                <w:szCs w:val="24"/>
                <w:lang w:val="en-US"/>
              </w:rPr>
              <w:t>Management-</w:t>
            </w:r>
            <w:r w:rsidRPr="002A76C5">
              <w:rPr>
                <w:rFonts w:cs="Times New Roman"/>
                <w:szCs w:val="24"/>
              </w:rPr>
              <w:t>команда</w:t>
            </w:r>
            <w:r w:rsidRPr="002A76C5">
              <w:rPr>
                <w:rFonts w:cs="Times New Roman"/>
                <w:szCs w:val="24"/>
                <w:lang w:val="en-US"/>
              </w:rPr>
              <w:t>: SQL-</w:t>
            </w:r>
            <w:r w:rsidRPr="002A76C5">
              <w:rPr>
                <w:rFonts w:cs="Times New Roman"/>
                <w:szCs w:val="24"/>
              </w:rPr>
              <w:t>бэкап</w:t>
            </w:r>
            <w:r w:rsidRPr="002A76C5">
              <w:rPr>
                <w:rFonts w:cs="Times New Roman"/>
                <w:szCs w:val="24"/>
                <w:lang w:val="en-US"/>
              </w:rPr>
              <w:t xml:space="preserve"> </w:t>
            </w:r>
            <w:r w:rsidRPr="002A76C5">
              <w:rPr>
                <w:rFonts w:cs="Times New Roman"/>
                <w:szCs w:val="24"/>
              </w:rPr>
              <w:t>через</w:t>
            </w:r>
            <w:r w:rsidRPr="002A76C5">
              <w:rPr>
                <w:rFonts w:cs="Times New Roman"/>
                <w:szCs w:val="24"/>
                <w:lang w:val="en-US"/>
              </w:rPr>
              <w:t xml:space="preserve"> pg_dump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4D6C1" w14:textId="76FC21C5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56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FA1FF" w14:textId="0B52224F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00CB3807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0F18B" w14:textId="784615F7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37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F20F6" w14:textId="408BD430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  <w:lang w:val="en-US"/>
              </w:rPr>
            </w:pPr>
            <w:r w:rsidRPr="002A76C5">
              <w:rPr>
                <w:rFonts w:cs="Times New Roman"/>
                <w:szCs w:val="24"/>
                <w:lang w:val="en-US"/>
              </w:rPr>
              <w:t>apps/backup/management/commands/run_scheduler.</w:t>
            </w:r>
            <w:r w:rsidRPr="002A76C5">
              <w:rPr>
                <w:rFonts w:cs="Times New Roman"/>
                <w:szCs w:val="24"/>
                <w:lang w:val="en-US"/>
              </w:rPr>
              <w:lastRenderedPageBreak/>
              <w:t>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05170" w14:textId="0217F3E8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lastRenderedPageBreak/>
              <w:t>Management-команда: планировщик автобэкапа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107E2" w14:textId="26BFD03B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20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84CE8" w14:textId="68FAE18D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59610679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36ACE" w14:textId="61524428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38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543BD" w14:textId="1EA0EC41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apps/security/middleware.py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4A0E0" w14:textId="39A32E36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Middleware: защита от брутфорса, заголовки безопасности, логирование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C648D" w14:textId="1A2A7E74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100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A5162" w14:textId="7BABC88B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4B67B176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CB64A" w14:textId="5AE3336E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39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A150D" w14:textId="74AC7F74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templates/base.html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685EA" w14:textId="2C4A2515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Базовый шаблон: навбар, футер, Bootstrap 5.3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C34F3" w14:textId="6B00836A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144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85167" w14:textId="08397309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66873DA9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470B3" w14:textId="5D75C247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40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465EE" w14:textId="7F5AEE7A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templates/catalog/home.html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752AC" w14:textId="4B20D9AC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Шаблон: главная страница каталога товаров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B69F2" w14:textId="582E5F55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166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C6479" w14:textId="1EFEE189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50BEDF23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D7EA8" w14:textId="19C4D3B3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41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0AE4C" w14:textId="4F939551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  <w:lang w:val="en-US"/>
              </w:rPr>
            </w:pPr>
            <w:r w:rsidRPr="002A76C5">
              <w:rPr>
                <w:rFonts w:cs="Times New Roman"/>
                <w:szCs w:val="24"/>
                <w:lang w:val="en-US"/>
              </w:rPr>
              <w:t>templates/catalog/product_detail.html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B8D74" w14:textId="467CA723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Шаблон: детальная страница товара, КБЖУ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E47B8" w14:textId="1AA256EA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135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260F8" w14:textId="331F0044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5E98B48F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FDFA3" w14:textId="7F23651D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42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375F6" w14:textId="50D08134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templates/catalog/favorites.html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1410C" w14:textId="2393D8E0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Шаблон: страница избранных товаров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94BAA" w14:textId="19B18590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104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89E97" w14:textId="4759ECB8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1C79F5A5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83E8" w14:textId="078CA316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43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53CC4" w14:textId="31378C7D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templates/orders/cart.html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8EABE" w14:textId="3D539C34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Шаблон: страница корзины покупателя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25610" w14:textId="4595B5D5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95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C71E3" w14:textId="5FDB3BA3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56A6F96B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FE5F" w14:textId="52A370F3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44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641D4" w14:textId="6685466A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templates/orders/checkout.html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82825" w14:textId="5A703434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Шаблон: оформление заказа, карта Яндекс, DaData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9143E" w14:textId="2837EBB1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258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A71A7" w14:textId="788BD286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21EE143A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23F14" w14:textId="7ED63E7A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45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AD222" w14:textId="1B451DCC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  <w:lang w:val="en-US"/>
              </w:rPr>
            </w:pPr>
            <w:r w:rsidRPr="002A76C5">
              <w:rPr>
                <w:rFonts w:cs="Times New Roman"/>
                <w:szCs w:val="24"/>
                <w:lang w:val="en-US"/>
              </w:rPr>
              <w:t>templates/orders/order_list.html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C4375" w14:textId="781F69A9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Шаблон: список заказов покупателя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4C8EE" w14:textId="01D248D9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50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D1BBD" w14:textId="2718579E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33CC5DC2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ED13D" w14:textId="16E49F32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46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DD7BD" w14:textId="546B8BD6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  <w:lang w:val="en-US"/>
              </w:rPr>
            </w:pPr>
            <w:r w:rsidRPr="002A76C5">
              <w:rPr>
                <w:rFonts w:cs="Times New Roman"/>
                <w:szCs w:val="24"/>
                <w:lang w:val="en-US"/>
              </w:rPr>
              <w:t>templates/orders/order_detail.html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A71E9" w14:textId="092EDEC0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Шаблон: детальная страница заказа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0C20D" w14:textId="1580A6B5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155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12E5D" w14:textId="6BE60277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568A3CC2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C7A6C" w14:textId="19A05866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47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147C8" w14:textId="47062F3F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templates/accounts/register.html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B8AE0" w14:textId="263BC0B6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Шаблон: форма регистрации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B92F3" w14:textId="4B59B618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57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12EB9" w14:textId="71F986AA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1053088A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EAB13" w14:textId="111D40E2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48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5C8C0" w14:textId="2B4F7D83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  <w:lang w:val="en-US"/>
              </w:rPr>
            </w:pPr>
            <w:r w:rsidRPr="002A76C5">
              <w:rPr>
                <w:rFonts w:cs="Times New Roman"/>
                <w:szCs w:val="24"/>
                <w:lang w:val="en-US"/>
              </w:rPr>
              <w:t>templates/accounts/verify_email.html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34738" w14:textId="371598BA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Шаблон: ввод кода подтверждения email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FDE2C" w14:textId="1C1A2B5F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60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B2BFC" w14:textId="6A497BBF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6A47E489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0D88F" w14:textId="6EFEE0B2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49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0D8F6" w14:textId="4A111B43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templates/accounts/login.html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04EAC" w14:textId="464355C1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Шаблон: форма авторизации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71F9C" w14:textId="76382775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44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478B8" w14:textId="53A59640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44160892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3F631" w14:textId="5E900A38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50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87C89" w14:textId="27EEC06D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templates/accounts/profile.html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E593B" w14:textId="24CFF0ED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Шаблон: профиль пользователя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1EE84" w14:textId="224F4107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47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8461A" w14:textId="6A3CFC26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30265163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480BB" w14:textId="70CE006B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51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B518A" w14:textId="6A489FE3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  <w:lang w:val="en-US"/>
              </w:rPr>
            </w:pPr>
            <w:r w:rsidRPr="002A76C5">
              <w:rPr>
                <w:rFonts w:cs="Times New Roman"/>
                <w:szCs w:val="24"/>
                <w:lang w:val="en-US"/>
              </w:rPr>
              <w:t>templates/accounts/profile_edit.html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3D92D" w14:textId="25F5EB69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Шаблон: редактирование профиля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F561B" w14:textId="5F4532E5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37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743F1" w14:textId="40A22189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25343D49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DF693" w14:textId="31FB2A17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52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5D4B" w14:textId="5B1101C5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templates/courier/dashboard.html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CAB57" w14:textId="11CB66C8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Шаблон: дашборд курьера с картой и заказами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5D8B5" w14:textId="0EC1DD81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276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7891E" w14:textId="2EBFD993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3706CCAA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EF224" w14:textId="53F55E1E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lastRenderedPageBreak/>
              <w:t>53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C14D6" w14:textId="3764EC67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templates/courier/wallet.html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833B3" w14:textId="39FD5A0C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Шаблон: кошелёк курьера, запрос вывода средств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451B0" w14:textId="55FDE779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118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EA9DA" w14:textId="110A9BA5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6AEDED9A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51C6A" w14:textId="61E41723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54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FCECD" w14:textId="0F46A75C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  <w:lang w:val="en-US"/>
              </w:rPr>
            </w:pPr>
            <w:r w:rsidRPr="002A76C5">
              <w:rPr>
                <w:rFonts w:cs="Times New Roman"/>
                <w:szCs w:val="24"/>
                <w:lang w:val="en-US"/>
              </w:rPr>
              <w:t>templates/support_panel/dashboard.html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D3C1B" w14:textId="21624698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Шаблон: панель поддержки, графики Chart.js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7A309" w14:textId="3A62364D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164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67832" w14:textId="5F01C81B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4B708E79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1C4EC" w14:textId="32CBB039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55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C9EE7" w14:textId="2D4C8232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  <w:lang w:val="en-US"/>
              </w:rPr>
            </w:pPr>
            <w:r w:rsidRPr="002A76C5">
              <w:rPr>
                <w:rFonts w:cs="Times New Roman"/>
                <w:szCs w:val="24"/>
                <w:lang w:val="en-US"/>
              </w:rPr>
              <w:t>templates/admin_panel/dashboard.html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8BF7C" w14:textId="7D2BF478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Шаблон: главная страница администратора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6E166" w14:textId="54A8AE9D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142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1C85D" w14:textId="6266925E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26694AAA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BBDE8" w14:textId="3415584F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56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157E7" w14:textId="6CD0DDD8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  <w:lang w:val="en-US"/>
              </w:rPr>
            </w:pPr>
            <w:r w:rsidRPr="002A76C5">
              <w:rPr>
                <w:rFonts w:cs="Times New Roman"/>
                <w:szCs w:val="24"/>
                <w:lang w:val="en-US"/>
              </w:rPr>
              <w:t>templates/admin_panel/users_list.html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624F8" w14:textId="3B1B760F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Шаблон: список пользователей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4EEB8" w14:textId="658D4856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102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704A0" w14:textId="140A02D5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47C36524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079CF" w14:textId="0D16488C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57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DDD08" w14:textId="67FE70D8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  <w:lang w:val="en-US"/>
              </w:rPr>
            </w:pPr>
            <w:r w:rsidRPr="002A76C5">
              <w:rPr>
                <w:rFonts w:cs="Times New Roman"/>
                <w:szCs w:val="24"/>
                <w:lang w:val="en-US"/>
              </w:rPr>
              <w:t>templates/admin_panel/orders_list.html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545C9" w14:textId="41D89E86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Шаблон: список заказов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30D9B" w14:textId="5C16B920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93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DC821" w14:textId="5F1B6152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1CE0D76D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B4536" w14:textId="2A3E1B3B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58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ADBF1" w14:textId="537DD446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  <w:lang w:val="en-US"/>
              </w:rPr>
            </w:pPr>
            <w:r w:rsidRPr="002A76C5">
              <w:rPr>
                <w:rFonts w:cs="Times New Roman"/>
                <w:szCs w:val="24"/>
                <w:lang w:val="en-US"/>
              </w:rPr>
              <w:t>templates/admin_panel/products_list.html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496A5" w14:textId="0A6EE4DC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Шаблон: список товаров каталога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43FF0" w14:textId="6F3AA98D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83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5A7BC" w14:textId="38716C9E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100B584A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F9A40" w14:textId="3DD0484D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59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D3191" w14:textId="1481FDBC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  <w:lang w:val="en-US"/>
              </w:rPr>
            </w:pPr>
            <w:r w:rsidRPr="002A76C5">
              <w:rPr>
                <w:rFonts w:cs="Times New Roman"/>
                <w:szCs w:val="24"/>
                <w:lang w:val="en-US"/>
              </w:rPr>
              <w:t>templates/admin_panel/product_form.html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33084" w14:textId="5DE23204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Шаблон: форма добавления/редактирования товара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8F994" w14:textId="734AC400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96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B9837" w14:textId="7260BD77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38AC7123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949BE" w14:textId="4E05255E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60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ED949" w14:textId="1AF650EC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  <w:lang w:val="en-US"/>
              </w:rPr>
            </w:pPr>
            <w:r w:rsidRPr="002A76C5">
              <w:rPr>
                <w:rFonts w:cs="Times New Roman"/>
                <w:szCs w:val="24"/>
                <w:lang w:val="en-US"/>
              </w:rPr>
              <w:t>templates/admin_panel/backup.html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2A87F" w14:textId="569F1716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Шаблон: резервное копирование БД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70E51" w14:textId="742A4B88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192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D0EC4" w14:textId="045176CB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7E0EBC1B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D2A57" w14:textId="4E5B1120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61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E0CF2" w14:textId="7F9FCA90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  <w:lang w:val="en-US"/>
              </w:rPr>
            </w:pPr>
            <w:r w:rsidRPr="002A76C5">
              <w:rPr>
                <w:rFonts w:cs="Times New Roman"/>
                <w:szCs w:val="24"/>
                <w:lang w:val="en-US"/>
              </w:rPr>
              <w:t>templates/admin_panel/revenue.html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36261" w14:textId="79AAAA02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Шаблон: страница выручки и заработка курьеров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1DB22" w14:textId="41EBD385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126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09487" w14:textId="44470743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2A6F85B9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9847D" w14:textId="1D5EC5EC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62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C71A5" w14:textId="21521320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  <w:lang w:val="en-US"/>
              </w:rPr>
            </w:pPr>
            <w:r w:rsidRPr="002A76C5">
              <w:rPr>
                <w:rFonts w:cs="Times New Roman"/>
                <w:szCs w:val="24"/>
                <w:lang w:val="en-US"/>
              </w:rPr>
              <w:t>templates/admin_panel/tickets_list.html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0B6A9" w14:textId="7AF6BFFF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Шаблон: список тикетов поддержки (администратор)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C52F4" w14:textId="4F73744D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65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2126" w14:textId="73EE740C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5F79AC8E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8273C" w14:textId="6B8946E0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63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5F42E" w14:textId="0C70EF52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  <w:lang w:val="en-US"/>
              </w:rPr>
            </w:pPr>
            <w:r w:rsidRPr="002A76C5">
              <w:rPr>
                <w:rFonts w:cs="Times New Roman"/>
                <w:szCs w:val="24"/>
                <w:lang w:val="en-US"/>
              </w:rPr>
              <w:t>templates/admin_panel/deliveries_list.html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531DA" w14:textId="6399DEA6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Шаблон: список курьерских доставок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620F5" w14:textId="20FF798C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46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B29A7" w14:textId="77777777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  <w:tr w:rsidR="00D64F00" w:rsidRPr="002A76C5" w14:paraId="03BF3EAC" w14:textId="77777777" w:rsidTr="00D64F00">
        <w:trPr>
          <w:trHeight w:val="20"/>
          <w:jc w:val="center"/>
        </w:trPr>
        <w:tc>
          <w:tcPr>
            <w:tcW w:w="4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2BE40" w14:textId="03E6B147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64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96376" w14:textId="442B93DC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static/css/main.css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960E8" w14:textId="56D4390F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Главный CSS: палитра «Доставка МИГ», компоненты, адаптивность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7A995" w14:textId="269DE1FF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  <w:r w:rsidRPr="002A76C5">
              <w:rPr>
                <w:rFonts w:cs="Times New Roman"/>
                <w:szCs w:val="24"/>
              </w:rPr>
              <w:t>175</w:t>
            </w:r>
          </w:p>
        </w:tc>
        <w:tc>
          <w:tcPr>
            <w:tcW w:w="11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171FF" w14:textId="77777777" w:rsidR="00D64F00" w:rsidRPr="002A76C5" w:rsidRDefault="00D64F00" w:rsidP="00D64F00">
            <w:pPr>
              <w:pStyle w:val="5"/>
              <w:jc w:val="center"/>
              <w:rPr>
                <w:rFonts w:cs="Times New Roman"/>
                <w:szCs w:val="24"/>
              </w:rPr>
            </w:pPr>
          </w:p>
        </w:tc>
      </w:tr>
    </w:tbl>
    <w:p w14:paraId="47537250" w14:textId="4144A3D5" w:rsidR="00822D07" w:rsidRPr="002A76C5" w:rsidRDefault="00822D07" w:rsidP="00822D07">
      <w:pPr>
        <w:rPr>
          <w:rFonts w:cs="Times New Roman"/>
        </w:rPr>
      </w:pPr>
    </w:p>
    <w:p w14:paraId="2561FE15" w14:textId="42947B85" w:rsidR="00AE6A45" w:rsidRPr="002A76C5" w:rsidRDefault="00AE6A45" w:rsidP="00AE6A45">
      <w:pPr>
        <w:pStyle w:val="21"/>
        <w:rPr>
          <w:rFonts w:cs="Times New Roman"/>
          <w:bCs w:val="0"/>
        </w:rPr>
      </w:pPr>
      <w:bookmarkStart w:id="9" w:name="_Toc198007033"/>
      <w:r w:rsidRPr="002A76C5">
        <w:rPr>
          <w:rFonts w:cs="Times New Roman"/>
          <w:bCs w:val="0"/>
        </w:rPr>
        <w:lastRenderedPageBreak/>
        <w:t>1.4. Код программы</w:t>
      </w:r>
      <w:bookmarkEnd w:id="9"/>
    </w:p>
    <w:p w14:paraId="2B34ED08" w14:textId="77777777" w:rsidR="00D64F00" w:rsidRPr="002A76C5" w:rsidRDefault="00D64F00" w:rsidP="00D64F00">
      <w:pPr>
        <w:spacing w:before="200" w:after="80"/>
        <w:rPr>
          <w:rFonts w:cs="Times New Roman"/>
        </w:rPr>
      </w:pPr>
      <w:r w:rsidRPr="002A76C5">
        <w:rPr>
          <w:rFonts w:cs="Times New Roman"/>
          <w:sz w:val="24"/>
        </w:rPr>
        <w:t>config/settings.py</w:t>
      </w:r>
    </w:p>
    <w:p w14:paraId="28760454" w14:textId="77777777" w:rsidR="00D64F00" w:rsidRPr="002A76C5" w:rsidRDefault="00D64F00" w:rsidP="00D64F00">
      <w:pPr>
        <w:spacing w:line="360" w:lineRule="exact"/>
        <w:rPr>
          <w:rFonts w:cs="Times New Roman"/>
        </w:rPr>
      </w:pPr>
      <w:r w:rsidRPr="002A76C5">
        <w:rPr>
          <w:rFonts w:cs="Times New Roman"/>
          <w:i/>
          <w:sz w:val="20"/>
        </w:rPr>
        <w:t>// Настройки Django-проекта: СУБД, кэш, безопасность, внешние API</w:t>
      </w:r>
    </w:p>
    <w:p w14:paraId="5290DBB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import os</w:t>
      </w:r>
    </w:p>
    <w:p w14:paraId="1A4AB79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pathlib import Path</w:t>
      </w:r>
    </w:p>
    <w:p w14:paraId="3F7275E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import environ</w:t>
      </w:r>
    </w:p>
    <w:p w14:paraId="2521C21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B1E9A8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BASE_DIR = Path(__file__).resolve().parent.parent</w:t>
      </w:r>
    </w:p>
    <w:p w14:paraId="001C230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277F35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env = environ.Env(</w:t>
      </w:r>
    </w:p>
    <w:p w14:paraId="5EC04FB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DEBUG=(bool, True),</w:t>
      </w:r>
    </w:p>
    <w:p w14:paraId="12BEFD4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ALLOWED_HOSTS=(list, ['localhost', '127.0.0.1', '0.0.0.0']),</w:t>
      </w:r>
    </w:p>
    <w:p w14:paraId="4407E99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)</w:t>
      </w:r>
    </w:p>
    <w:p w14:paraId="7E99C47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environ.Env.read_env(os.path.join(BASE_DIR, '.env'))</w:t>
      </w:r>
    </w:p>
    <w:p w14:paraId="6C12C4F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71A6F4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SECRET_KEY = env('SECRET_KEY', default='django-insecure-fallback-key-change-me')</w:t>
      </w:r>
    </w:p>
    <w:p w14:paraId="3C2BB7E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DEBUG = env('DEBUG')</w:t>
      </w:r>
    </w:p>
    <w:p w14:paraId="743B133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ALLOWED_HOSTS = env('ALLOWED_HOSTS')</w:t>
      </w:r>
    </w:p>
    <w:p w14:paraId="195C762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B2D7BE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INSTALLED_APPS = [</w:t>
      </w:r>
    </w:p>
    <w:p w14:paraId="6AF8110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'django.contrib.admin',</w:t>
      </w:r>
    </w:p>
    <w:p w14:paraId="49B33DB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'django.contrib.auth',</w:t>
      </w:r>
    </w:p>
    <w:p w14:paraId="7C54A55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'django.contrib.contenttypes',</w:t>
      </w:r>
    </w:p>
    <w:p w14:paraId="5659174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'django.contrib.sessions',</w:t>
      </w:r>
    </w:p>
    <w:p w14:paraId="32E01DD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'django.contrib.messages',</w:t>
      </w:r>
    </w:p>
    <w:p w14:paraId="5AE4DF3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'django.contrib.staticfiles',</w:t>
      </w:r>
    </w:p>
    <w:p w14:paraId="19556B8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D0BB6C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# Third party</w:t>
      </w:r>
    </w:p>
    <w:p w14:paraId="456F866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'rest_framework',</w:t>
      </w:r>
    </w:p>
    <w:p w14:paraId="6283C10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'rest_framework_simplejwt',</w:t>
      </w:r>
    </w:p>
    <w:p w14:paraId="73904E4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'corsheaders',</w:t>
      </w:r>
    </w:p>
    <w:p w14:paraId="0217F0D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'django_filters',</w:t>
      </w:r>
    </w:p>
    <w:p w14:paraId="6B7FCD2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'drf_spectacular',</w:t>
      </w:r>
    </w:p>
    <w:p w14:paraId="20EE824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9099DC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# Local</w:t>
      </w:r>
    </w:p>
    <w:p w14:paraId="00F8063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'apps.accounts',</w:t>
      </w:r>
    </w:p>
    <w:p w14:paraId="4614055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'apps.catalog',</w:t>
      </w:r>
    </w:p>
    <w:p w14:paraId="091D906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'apps.orders',</w:t>
      </w:r>
    </w:p>
    <w:p w14:paraId="4E39B4C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'apps.support',</w:t>
      </w:r>
    </w:p>
    <w:p w14:paraId="16D83B3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'apps.api',</w:t>
      </w:r>
    </w:p>
    <w:p w14:paraId="0063699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'apps.backup',</w:t>
      </w:r>
    </w:p>
    <w:p w14:paraId="00D5C44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]</w:t>
      </w:r>
    </w:p>
    <w:p w14:paraId="23D8BC0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CB1482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MIDDLEWARE = [</w:t>
      </w:r>
    </w:p>
    <w:p w14:paraId="4829811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'django.middleware.security.SecurityMiddleware',</w:t>
      </w:r>
    </w:p>
    <w:p w14:paraId="7B4949E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'whitenoise.middleware.WhiteNoiseMiddleware',</w:t>
      </w:r>
    </w:p>
    <w:p w14:paraId="45A5363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'django.contrib.sessions.middleware.SessionMiddleware',</w:t>
      </w:r>
    </w:p>
    <w:p w14:paraId="6E1E2D1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'corsheaders.middleware.CorsMiddleware',</w:t>
      </w:r>
    </w:p>
    <w:p w14:paraId="16B53D1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'django.middleware.common.CommonMiddleware',</w:t>
      </w:r>
    </w:p>
    <w:p w14:paraId="41F4DAD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'django.middleware.csrf.CsrfViewMiddleware',</w:t>
      </w:r>
    </w:p>
    <w:p w14:paraId="697C5B3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'django.contrib.auth.middleware.AuthenticationMiddleware',</w:t>
      </w:r>
    </w:p>
    <w:p w14:paraId="62C5645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'django.contrib.messages.middleware.MessageMiddleware',</w:t>
      </w:r>
    </w:p>
    <w:p w14:paraId="49A833E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'django.middleware.clickjacking.XFrameOptionsMiddleware',</w:t>
      </w:r>
    </w:p>
    <w:p w14:paraId="54DB0E6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# </w:t>
      </w:r>
      <w:r w:rsidRPr="002A76C5">
        <w:rPr>
          <w:rFonts w:cs="Times New Roman"/>
          <w:sz w:val="18"/>
        </w:rPr>
        <w:t>Собственные</w:t>
      </w:r>
      <w:r w:rsidRPr="002A76C5">
        <w:rPr>
          <w:rFonts w:cs="Times New Roman"/>
          <w:sz w:val="18"/>
          <w:lang w:val="en-US"/>
        </w:rPr>
        <w:t xml:space="preserve"> middleware: </w:t>
      </w:r>
      <w:r w:rsidRPr="002A76C5">
        <w:rPr>
          <w:rFonts w:cs="Times New Roman"/>
          <w:sz w:val="18"/>
        </w:rPr>
        <w:t>безопасность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и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мониторинг</w:t>
      </w:r>
      <w:r w:rsidRPr="002A76C5">
        <w:rPr>
          <w:rFonts w:cs="Times New Roman"/>
          <w:sz w:val="18"/>
          <w:lang w:val="en-US"/>
        </w:rPr>
        <w:t xml:space="preserve"> (</w:t>
      </w:r>
      <w:r w:rsidRPr="002A76C5">
        <w:rPr>
          <w:rFonts w:cs="Times New Roman"/>
          <w:sz w:val="18"/>
        </w:rPr>
        <w:t>ПК</w:t>
      </w:r>
      <w:r w:rsidRPr="002A76C5">
        <w:rPr>
          <w:rFonts w:cs="Times New Roman"/>
          <w:sz w:val="18"/>
          <w:lang w:val="en-US"/>
        </w:rPr>
        <w:t xml:space="preserve"> 4.2, </w:t>
      </w:r>
      <w:r w:rsidRPr="002A76C5">
        <w:rPr>
          <w:rFonts w:cs="Times New Roman"/>
          <w:sz w:val="18"/>
        </w:rPr>
        <w:t>ПК</w:t>
      </w:r>
      <w:r w:rsidRPr="002A76C5">
        <w:rPr>
          <w:rFonts w:cs="Times New Roman"/>
          <w:sz w:val="18"/>
          <w:lang w:val="en-US"/>
        </w:rPr>
        <w:t xml:space="preserve"> 4.4)</w:t>
      </w:r>
    </w:p>
    <w:p w14:paraId="72C3C90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'apps.security.middleware.LoginRateLimitMiddleware',</w:t>
      </w:r>
    </w:p>
    <w:p w14:paraId="5C03DBF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'apps.security.middleware.SecurityHeadersMiddleware',</w:t>
      </w:r>
    </w:p>
    <w:p w14:paraId="1B19BAF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'apps.security.middleware.RequestLoggingMiddleware',</w:t>
      </w:r>
    </w:p>
    <w:p w14:paraId="4527613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]</w:t>
      </w:r>
    </w:p>
    <w:p w14:paraId="12C944A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E5AE9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ROOT_URLCONF = 'config.urls'</w:t>
      </w:r>
    </w:p>
    <w:p w14:paraId="10CBD76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71247E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TEMPLATES = [</w:t>
      </w:r>
    </w:p>
    <w:p w14:paraId="135D547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{</w:t>
      </w:r>
    </w:p>
    <w:p w14:paraId="7E7D3FB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'BACKEND': 'django.template.backends.django.DjangoTemplates',</w:t>
      </w:r>
    </w:p>
    <w:p w14:paraId="2601AF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'DIRS': [BASE_DIR / 'templates'],</w:t>
      </w:r>
    </w:p>
    <w:p w14:paraId="29AD734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'APP_DIRS': True,</w:t>
      </w:r>
    </w:p>
    <w:p w14:paraId="7E2C781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'OPTIONS': {</w:t>
      </w:r>
    </w:p>
    <w:p w14:paraId="0B0893A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'context_processors': [</w:t>
      </w:r>
    </w:p>
    <w:p w14:paraId="6316350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'django.template.context_processors.debug',</w:t>
      </w:r>
    </w:p>
    <w:p w14:paraId="65FD3DE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'django.template.context_processors.request',</w:t>
      </w:r>
    </w:p>
    <w:p w14:paraId="3F3DE55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'django.contrib.auth.context_processors.auth',</w:t>
      </w:r>
    </w:p>
    <w:p w14:paraId="449453E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'django.contrib.messages.context_processors.messages',</w:t>
      </w:r>
    </w:p>
    <w:p w14:paraId="0963DD8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'apps.orders.context_processors.cart_count',</w:t>
      </w:r>
    </w:p>
    <w:p w14:paraId="57371DC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],</w:t>
      </w:r>
    </w:p>
    <w:p w14:paraId="787E0D9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},</w:t>
      </w:r>
    </w:p>
    <w:p w14:paraId="16DB6F4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},</w:t>
      </w:r>
    </w:p>
    <w:p w14:paraId="7B49F87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]</w:t>
      </w:r>
    </w:p>
    <w:p w14:paraId="5FCD29F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CCEFE8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WSGI_APPLICATION = 'config.wsgi.application'</w:t>
      </w:r>
    </w:p>
    <w:p w14:paraId="0C087F0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CFE098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DATABASES = {</w:t>
      </w:r>
    </w:p>
    <w:p w14:paraId="78C0860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'default': {</w:t>
      </w:r>
    </w:p>
    <w:p w14:paraId="0CE2189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'ENGINE': 'django.db.backends.postgresql',</w:t>
      </w:r>
    </w:p>
    <w:p w14:paraId="58D69AF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'NAME': env('POSTGRES_DB', default='delivery_db'),</w:t>
      </w:r>
    </w:p>
    <w:p w14:paraId="3C04F45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'USER': env('POSTGRES_USER', default='delivery_user'),</w:t>
      </w:r>
    </w:p>
    <w:p w14:paraId="251D8C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'PASSWORD': env('POSTGRES_PASSWORD', default='delivery_pass'),</w:t>
      </w:r>
    </w:p>
    <w:p w14:paraId="79A1635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'HOST': env('POSTGRES_HOST', default='db'),</w:t>
      </w:r>
    </w:p>
    <w:p w14:paraId="3F6C61A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'PORT': env('POSTGRES_PORT', default='5432'),</w:t>
      </w:r>
    </w:p>
    <w:p w14:paraId="3BEB69A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</w:t>
      </w:r>
    </w:p>
    <w:p w14:paraId="5140528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</w:t>
      </w:r>
    </w:p>
    <w:p w14:paraId="2BA9F2D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1D6AD2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CACHES = {</w:t>
      </w:r>
    </w:p>
    <w:p w14:paraId="13BD72B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'default': {</w:t>
      </w:r>
    </w:p>
    <w:p w14:paraId="65E747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'BACKEND': 'django_redis.cache.RedisCache',</w:t>
      </w:r>
    </w:p>
    <w:p w14:paraId="74A726D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'LOCATION': env('REDIS_URL', default='redis://redis:6379/0'),</w:t>
      </w:r>
    </w:p>
    <w:p w14:paraId="4B8B00F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'OPTIONS': {</w:t>
      </w:r>
    </w:p>
    <w:p w14:paraId="2EB005C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'CLIENT_CLASS': 'django_redis.client.DefaultClient',</w:t>
      </w:r>
    </w:p>
    <w:p w14:paraId="31DA702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},</w:t>
      </w:r>
    </w:p>
    <w:p w14:paraId="240E096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'TIMEOUT': 300,</w:t>
      </w:r>
    </w:p>
    <w:p w14:paraId="498B577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</w:t>
      </w:r>
    </w:p>
    <w:p w14:paraId="01A80A3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</w:t>
      </w:r>
    </w:p>
    <w:p w14:paraId="269B9A9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A878EA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AUTH_USER_MODEL = 'accounts.User'</w:t>
      </w:r>
    </w:p>
    <w:p w14:paraId="7D79115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89B4F9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AUTHENTICATION_BACKENDS = [</w:t>
      </w:r>
    </w:p>
    <w:p w14:paraId="6949EA3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'apps.accounts.backends.PhoneAuthBackend',</w:t>
      </w:r>
    </w:p>
    <w:p w14:paraId="53AB11F3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lastRenderedPageBreak/>
        <w:t>]</w:t>
      </w:r>
    </w:p>
    <w:p w14:paraId="64DC8C8A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7C086E3C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# Ключ шифрования полей (Fernet). Генерация:</w:t>
      </w:r>
    </w:p>
    <w:p w14:paraId="6A79E76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# python -c "from cryptography.fernet import Fernet; print(Fernet.generate_key().decode())"</w:t>
      </w:r>
    </w:p>
    <w:p w14:paraId="61AF8B7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FIELD_ENCRYPTION_KEY = env('FIELD_ENCRYPTION_KEY', default='')</w:t>
      </w:r>
    </w:p>
    <w:p w14:paraId="2686831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if not FIELD_ENCRYPTION_KEY:</w:t>
      </w:r>
    </w:p>
    <w:p w14:paraId="1160C76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import warnings</w:t>
      </w:r>
    </w:p>
    <w:p w14:paraId="48CF7CE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from cryptography.fernet import Fernet</w:t>
      </w:r>
    </w:p>
    <w:p w14:paraId="5AF7C81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FIELD_ENCRYPTION_KEY = Fernet.generate_key().decode()</w:t>
      </w:r>
    </w:p>
    <w:p w14:paraId="6EC4053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warnings.warn('FIELD_ENCRYPTION_KEY not set — using temporary key. Set it in .env!')</w:t>
      </w:r>
    </w:p>
    <w:p w14:paraId="7108767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CB6176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AUTH_PASSWORD_VALIDATORS = [</w:t>
      </w:r>
    </w:p>
    <w:p w14:paraId="20AC0E8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{'NAME': 'django.contrib.auth.password_validation.UserAttributeSimilarityValidator'},</w:t>
      </w:r>
    </w:p>
    <w:p w14:paraId="03B70C1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{'NAME': 'django.contrib.auth.password_validation.MinimumLengthValidator'},</w:t>
      </w:r>
    </w:p>
    <w:p w14:paraId="2058AD0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{'NAME': 'django.contrib.auth.password_validation.CommonPasswordValidator'},</w:t>
      </w:r>
    </w:p>
    <w:p w14:paraId="04F275A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{'NAME': 'django.contrib.auth.password_validation.NumericPasswordValidator'},</w:t>
      </w:r>
    </w:p>
    <w:p w14:paraId="6498638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]</w:t>
      </w:r>
    </w:p>
    <w:p w14:paraId="452F266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CE140F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LOGIN_URL = '/accounts/login/'</w:t>
      </w:r>
    </w:p>
    <w:p w14:paraId="2887289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LOGIN_REDIRECT_URL = '/'</w:t>
      </w:r>
    </w:p>
    <w:p w14:paraId="642DEEC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LOGOUT_REDIRECT_URL = '/'</w:t>
      </w:r>
    </w:p>
    <w:p w14:paraId="512EC0D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9A8721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LANGUAGE_CODE = 'ru-ru'</w:t>
      </w:r>
    </w:p>
    <w:p w14:paraId="1E2E87F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TIME_ZONE = 'Europe/Moscow'</w:t>
      </w:r>
    </w:p>
    <w:p w14:paraId="7A2403B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USE_I18N = True</w:t>
      </w:r>
    </w:p>
    <w:p w14:paraId="52AFB1F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USE_TZ = True</w:t>
      </w:r>
    </w:p>
    <w:p w14:paraId="394C126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66AA49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STATIC_URL = '/static/'</w:t>
      </w:r>
    </w:p>
    <w:p w14:paraId="34388D3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STATIC_ROOT = BASE_DIR / 'staticfiles'</w:t>
      </w:r>
    </w:p>
    <w:p w14:paraId="788E73C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STATICFILES_DIRS = [BASE_DIR / 'static']</w:t>
      </w:r>
    </w:p>
    <w:p w14:paraId="0BFDBD9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STATICFILES_STORAGE = 'whitenoise.storage.CompressedManifestStaticFilesStorage'</w:t>
      </w:r>
    </w:p>
    <w:p w14:paraId="205E36C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9680E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MEDIA_URL = '/media/'</w:t>
      </w:r>
    </w:p>
    <w:p w14:paraId="07F8135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MEDIA_ROOT = BASE_DIR / 'media'</w:t>
      </w:r>
    </w:p>
    <w:p w14:paraId="530B5CE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5F8EC4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DEFAULT_AUTO_FIELD = 'django.db.models.BigAutoField'</w:t>
      </w:r>
    </w:p>
    <w:p w14:paraId="698C52A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74ABC3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REST_FRAMEWORK = {</w:t>
      </w:r>
    </w:p>
    <w:p w14:paraId="19242A2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'DEFAULT_AUTHENTICATION_CLASSES': [</w:t>
      </w:r>
    </w:p>
    <w:p w14:paraId="1B720AA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'rest_framework_simplejwt.authentication.JWTAuthentication',</w:t>
      </w:r>
    </w:p>
    <w:p w14:paraId="010EDB5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'rest_framework.authentication.SessionAuthentication',</w:t>
      </w:r>
    </w:p>
    <w:p w14:paraId="3201876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],</w:t>
      </w:r>
    </w:p>
    <w:p w14:paraId="7FB52CD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'DEFAULT_PERMISSION_CLASSES': [</w:t>
      </w:r>
    </w:p>
    <w:p w14:paraId="64876F4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'rest_framework.permissions.IsAuthenticated',</w:t>
      </w:r>
    </w:p>
    <w:p w14:paraId="3AC47CD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],</w:t>
      </w:r>
    </w:p>
    <w:p w14:paraId="1EF6F91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'DEFAULT_FILTER_BACKENDS': [</w:t>
      </w:r>
    </w:p>
    <w:p w14:paraId="03BF845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'django_filters.rest_framework.DjangoFilterBackend',</w:t>
      </w:r>
    </w:p>
    <w:p w14:paraId="65439C1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'rest_framework.filters.SearchFilter',</w:t>
      </w:r>
    </w:p>
    <w:p w14:paraId="6DC7426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'rest_framework.filters.OrderingFilter',</w:t>
      </w:r>
    </w:p>
    <w:p w14:paraId="104BE19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],</w:t>
      </w:r>
    </w:p>
    <w:p w14:paraId="4A19DB6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'DEFAULT_PAGINATION_CLASS': 'rest_framework.pagination.PageNumberPagination',</w:t>
      </w:r>
    </w:p>
    <w:p w14:paraId="5D0218A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'PAGE_SIZE': 20,</w:t>
      </w:r>
    </w:p>
    <w:p w14:paraId="3479185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'DEFAULT_SCHEMA_CLASS': 'drf_spectacular.openapi.AutoSchema',</w:t>
      </w:r>
    </w:p>
    <w:p w14:paraId="24A7684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</w:t>
      </w:r>
    </w:p>
    <w:p w14:paraId="4557EE6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</w:t>
      </w:r>
    </w:p>
    <w:p w14:paraId="5962400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datetime import timedelta</w:t>
      </w:r>
    </w:p>
    <w:p w14:paraId="29405A5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SIMPLE_JWT = {</w:t>
      </w:r>
    </w:p>
    <w:p w14:paraId="24D67BB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'ACCESS_TOKEN_LIFETIME': timedelta(hours=24),</w:t>
      </w:r>
    </w:p>
    <w:p w14:paraId="5356147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'REFRESH_TOKEN_LIFETIME': timedelta(days=7),</w:t>
      </w:r>
    </w:p>
    <w:p w14:paraId="285B2CE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</w:t>
      </w:r>
    </w:p>
    <w:p w14:paraId="4CD5C14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F649F3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SPECTACULAR_SETTINGS = {</w:t>
      </w:r>
    </w:p>
    <w:p w14:paraId="123C62A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'TITLE': 'Delivery Service API',</w:t>
      </w:r>
    </w:p>
    <w:p w14:paraId="31A0CB67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</w:t>
      </w:r>
      <w:r w:rsidRPr="002A76C5">
        <w:rPr>
          <w:rFonts w:cs="Times New Roman"/>
          <w:sz w:val="18"/>
        </w:rPr>
        <w:t>'DESCRIPTION': 'API для сервиса доставки из распределённой сети магазинов',</w:t>
      </w:r>
    </w:p>
    <w:p w14:paraId="00A7ED2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</w:t>
      </w:r>
      <w:r w:rsidRPr="002A76C5">
        <w:rPr>
          <w:rFonts w:cs="Times New Roman"/>
          <w:sz w:val="18"/>
          <w:lang w:val="en-US"/>
        </w:rPr>
        <w:t>'VERSION': '1.0.0',</w:t>
      </w:r>
    </w:p>
    <w:p w14:paraId="45410C7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</w:t>
      </w:r>
    </w:p>
    <w:p w14:paraId="6B88064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C6596F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CORS_ALLOWED_ORIGINS = [</w:t>
      </w:r>
    </w:p>
    <w:p w14:paraId="405CDB4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'http://localhost:3000',</w:t>
      </w:r>
    </w:p>
    <w:p w14:paraId="45559F1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'http://localhost:8080',</w:t>
      </w:r>
    </w:p>
    <w:p w14:paraId="00C617B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'http://127.0.0.1:3000',</w:t>
      </w:r>
    </w:p>
    <w:p w14:paraId="4A87BA5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]</w:t>
      </w:r>
    </w:p>
    <w:p w14:paraId="5403872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CORS_ALLOW_CREDENTIALS = True</w:t>
      </w:r>
    </w:p>
    <w:p w14:paraId="26658EC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1245D4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_csrf_origins = env('CSRF_TRUSTED_ORIGINS', default='')</w:t>
      </w:r>
    </w:p>
    <w:p w14:paraId="0B1B9B4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CSRF_TRUSTED_ORIGINS = [o.strip() for o in _csrf_origins.split(',') if o.strip()]</w:t>
      </w:r>
    </w:p>
    <w:p w14:paraId="3D21B46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112048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SESSION_ENGINE = 'django.contrib.sessions.backends.db'</w:t>
      </w:r>
    </w:p>
    <w:p w14:paraId="3B4431E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SESSION_COOKIE_AGE = 86400 * 7</w:t>
      </w:r>
    </w:p>
    <w:p w14:paraId="423ACDE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4FAA54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DADATA_TOKEN = env('DADATA_TOKEN', default='')</w:t>
      </w:r>
    </w:p>
    <w:p w14:paraId="7EA2BC9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DADATA_SECRET = env('DADATA_SECRET', default='')</w:t>
      </w:r>
    </w:p>
    <w:p w14:paraId="442A41C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YANDEX_MAPS_KEY = env('YANDEX_MAPS_KEY', default='')</w:t>
      </w:r>
    </w:p>
    <w:p w14:paraId="242B380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91052B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YOOKASSA_SHOP_ID = env('YOOKASSA_SHOP_ID', default='')</w:t>
      </w:r>
    </w:p>
    <w:p w14:paraId="7242BE0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YOOKASSA_SECRET_KEY = env('YOOKASSA_SECRET_KEY', default='')</w:t>
      </w:r>
    </w:p>
    <w:p w14:paraId="057FFFB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A80B5D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RESEND_API_KEY = env('RESEND_API_KEY', default='')</w:t>
      </w:r>
    </w:p>
    <w:p w14:paraId="56CBD33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DEFAULT_FROM_EMAIL = env('DEFAULT_FROM_EMAIL', default='</w:t>
      </w:r>
      <w:r w:rsidRPr="002A76C5">
        <w:rPr>
          <w:rFonts w:cs="Times New Roman"/>
          <w:sz w:val="18"/>
        </w:rPr>
        <w:t>Доставка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МИГ</w:t>
      </w:r>
      <w:r w:rsidRPr="002A76C5">
        <w:rPr>
          <w:rFonts w:cs="Times New Roman"/>
          <w:sz w:val="18"/>
          <w:lang w:val="en-US"/>
        </w:rPr>
        <w:t xml:space="preserve"> &lt;onboarding@resend.dev&gt;')</w:t>
      </w:r>
    </w:p>
    <w:p w14:paraId="6472B8F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02F1A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# phone_number — </w:t>
      </w:r>
      <w:r w:rsidRPr="002A76C5">
        <w:rPr>
          <w:rFonts w:cs="Times New Roman"/>
          <w:sz w:val="18"/>
        </w:rPr>
        <w:t>зашифрованный</w:t>
      </w:r>
      <w:r w:rsidRPr="002A76C5">
        <w:rPr>
          <w:rFonts w:cs="Times New Roman"/>
          <w:sz w:val="18"/>
          <w:lang w:val="en-US"/>
        </w:rPr>
        <w:t xml:space="preserve"> TextField, </w:t>
      </w:r>
      <w:r w:rsidRPr="002A76C5">
        <w:rPr>
          <w:rFonts w:cs="Times New Roman"/>
          <w:sz w:val="18"/>
        </w:rPr>
        <w:t>уникальность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через</w:t>
      </w:r>
      <w:r w:rsidRPr="002A76C5">
        <w:rPr>
          <w:rFonts w:cs="Times New Roman"/>
          <w:sz w:val="18"/>
          <w:lang w:val="en-US"/>
        </w:rPr>
        <w:t xml:space="preserve"> phone_hash</w:t>
      </w:r>
    </w:p>
    <w:p w14:paraId="4A07264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SILENCED_SYSTEM_CHECKS = ['auth.W004']</w:t>
      </w:r>
    </w:p>
    <w:p w14:paraId="0F5495E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B06F75D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# ---------------------------------------------------------------------------</w:t>
      </w:r>
    </w:p>
    <w:p w14:paraId="154C72B8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# Настройки безопасности (ПК 4.4)</w:t>
      </w:r>
    </w:p>
    <w:p w14:paraId="30D9BEB5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# ---------------------------------------------------------------------------</w:t>
      </w:r>
    </w:p>
    <w:p w14:paraId="2C75F2A2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43E9F244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# Брутфорс-защита: лимит попыток входа и время блокировки</w:t>
      </w:r>
    </w:p>
    <w:p w14:paraId="00FFE42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LOGIN_ATTEMPT_LIMIT = 5</w:t>
      </w:r>
    </w:p>
    <w:p w14:paraId="73DFC67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LOGIN_LOCKOUT_SECONDS = 900  # 15 </w:t>
      </w:r>
      <w:r w:rsidRPr="002A76C5">
        <w:rPr>
          <w:rFonts w:cs="Times New Roman"/>
          <w:sz w:val="18"/>
        </w:rPr>
        <w:t>минут</w:t>
      </w:r>
    </w:p>
    <w:p w14:paraId="6ACE96F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282097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BACKUP_DIR = os.path.join(BASE_DIR, 'backups')</w:t>
      </w:r>
    </w:p>
    <w:p w14:paraId="21B14F8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A44C436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# Заголовки безопасности (для продакшена с HTTPS)</w:t>
      </w:r>
    </w:p>
    <w:p w14:paraId="2B28211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SECURE_BROWSER_XSS_FILTER = True</w:t>
      </w:r>
    </w:p>
    <w:p w14:paraId="3D8B12A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SECURE_CONTENT_TYPE_NOSNIFF = True</w:t>
      </w:r>
    </w:p>
    <w:p w14:paraId="1B585915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X_FRAME_OPTIONS = 'DENY'</w:t>
      </w:r>
    </w:p>
    <w:p w14:paraId="275E3320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lastRenderedPageBreak/>
        <w:t xml:space="preserve"> </w:t>
      </w:r>
    </w:p>
    <w:p w14:paraId="63DC2AD0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# HTTPS-настройки (активируются в продакшене через переменную окружения)</w:t>
      </w:r>
    </w:p>
    <w:p w14:paraId="106365C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if not DEBUG:</w:t>
      </w:r>
    </w:p>
    <w:p w14:paraId="504337B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SECURE_SSL_REDIRECT = True</w:t>
      </w:r>
    </w:p>
    <w:p w14:paraId="3DBD2D7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SECURE_HSTS_SECONDS = 31536000       # 1 </w:t>
      </w:r>
      <w:r w:rsidRPr="002A76C5">
        <w:rPr>
          <w:rFonts w:cs="Times New Roman"/>
          <w:sz w:val="18"/>
        </w:rPr>
        <w:t>год</w:t>
      </w:r>
    </w:p>
    <w:p w14:paraId="1D85FAB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SECURE_HSTS_INCLUDE_SUBDOMAINS = True</w:t>
      </w:r>
    </w:p>
    <w:p w14:paraId="37F0C33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SECURE_HSTS_PRELOAD = True</w:t>
      </w:r>
    </w:p>
    <w:p w14:paraId="2A7E8C7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SESSION_COOKIE_SECURE = True</w:t>
      </w:r>
    </w:p>
    <w:p w14:paraId="53DFAFDC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</w:t>
      </w:r>
      <w:r w:rsidRPr="002A76C5">
        <w:rPr>
          <w:rFonts w:cs="Times New Roman"/>
          <w:sz w:val="18"/>
        </w:rPr>
        <w:t>CSRF_COOKIE_SECURE = True</w:t>
      </w:r>
    </w:p>
    <w:p w14:paraId="476A63B6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57802052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# ---------------------------------------------------------------------------</w:t>
      </w:r>
    </w:p>
    <w:p w14:paraId="6964D682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# Логирование (ПК 4.2 — измерение эксплуатационных характеристик)</w:t>
      </w:r>
    </w:p>
    <w:p w14:paraId="5C86289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# ---------------------------------------------------------------------------</w:t>
      </w:r>
    </w:p>
    <w:p w14:paraId="21CF3FB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6CCC8D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LOGGING = {</w:t>
      </w:r>
    </w:p>
    <w:p w14:paraId="1941CD2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'version': 1,</w:t>
      </w:r>
    </w:p>
    <w:p w14:paraId="0C67297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'disable_existing_loggers': False,</w:t>
      </w:r>
    </w:p>
    <w:p w14:paraId="6CAF19E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'formatters': {</w:t>
      </w:r>
    </w:p>
    <w:p w14:paraId="1481213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'verbose': {</w:t>
      </w:r>
    </w:p>
    <w:p w14:paraId="38E4D9B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'format': '[{asctime}] {levelname} {name}: {message}',</w:t>
      </w:r>
    </w:p>
    <w:p w14:paraId="3E81BA1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'style': '{',</w:t>
      </w:r>
    </w:p>
    <w:p w14:paraId="11CCF86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'datefmt': '%Y-%m-%d %H:%M:%S',</w:t>
      </w:r>
    </w:p>
    <w:p w14:paraId="7F63089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},</w:t>
      </w:r>
    </w:p>
    <w:p w14:paraId="154CB1D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},</w:t>
      </w:r>
    </w:p>
    <w:p w14:paraId="3A50499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'handlers': {</w:t>
      </w:r>
    </w:p>
    <w:p w14:paraId="3525268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'console': {</w:t>
      </w:r>
    </w:p>
    <w:p w14:paraId="6D4444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'class': 'logging.StreamHandler',</w:t>
      </w:r>
    </w:p>
    <w:p w14:paraId="6F02616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'formatter': 'verbose',</w:t>
      </w:r>
    </w:p>
    <w:p w14:paraId="495F17F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},</w:t>
      </w:r>
    </w:p>
    <w:p w14:paraId="6027221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'security_file': {</w:t>
      </w:r>
    </w:p>
    <w:p w14:paraId="5853B18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'class': 'logging.handlers.RotatingFileHandler',</w:t>
      </w:r>
    </w:p>
    <w:p w14:paraId="1DCDAA4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'filename': BASE_DIR / 'logs' / 'security.log',</w:t>
      </w:r>
    </w:p>
    <w:p w14:paraId="760B699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'maxBytes': 5 * 1024 * 1024,  # 5 </w:t>
      </w:r>
      <w:r w:rsidRPr="002A76C5">
        <w:rPr>
          <w:rFonts w:cs="Times New Roman"/>
          <w:sz w:val="18"/>
        </w:rPr>
        <w:t>МБ</w:t>
      </w:r>
    </w:p>
    <w:p w14:paraId="2EDFD93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'backupCount': 3,</w:t>
      </w:r>
    </w:p>
    <w:p w14:paraId="5C9C244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'formatter': 'verbose',</w:t>
      </w:r>
    </w:p>
    <w:p w14:paraId="6D29E00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},</w:t>
      </w:r>
    </w:p>
    <w:p w14:paraId="7A84A45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'app_file': {</w:t>
      </w:r>
    </w:p>
    <w:p w14:paraId="4DA18D2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'class': 'logging.handlers.RotatingFileHandler',</w:t>
      </w:r>
    </w:p>
    <w:p w14:paraId="49B1BCA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'filename': BASE_DIR / 'logs' / 'app.log',</w:t>
      </w:r>
    </w:p>
    <w:p w14:paraId="429F538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'maxBytes': 10 * 1024 * 1024,  # 10 </w:t>
      </w:r>
      <w:r w:rsidRPr="002A76C5">
        <w:rPr>
          <w:rFonts w:cs="Times New Roman"/>
          <w:sz w:val="18"/>
        </w:rPr>
        <w:t>МБ</w:t>
      </w:r>
    </w:p>
    <w:p w14:paraId="7554E58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'backupCount': 5,</w:t>
      </w:r>
    </w:p>
    <w:p w14:paraId="54F5F9F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'formatter': 'verbose',</w:t>
      </w:r>
    </w:p>
    <w:p w14:paraId="7B83E3E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},</w:t>
      </w:r>
    </w:p>
    <w:p w14:paraId="0DCC01D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},</w:t>
      </w:r>
    </w:p>
    <w:p w14:paraId="666E9F8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'loggers': {</w:t>
      </w:r>
    </w:p>
    <w:p w14:paraId="3CEB718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'security': {</w:t>
      </w:r>
    </w:p>
    <w:p w14:paraId="2F70618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'handlers': ['console', 'security_file'],</w:t>
      </w:r>
    </w:p>
    <w:p w14:paraId="055A451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'level': 'WARNING',</w:t>
      </w:r>
    </w:p>
    <w:p w14:paraId="731892E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'propagate': False,</w:t>
      </w:r>
    </w:p>
    <w:p w14:paraId="10C7F60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},</w:t>
      </w:r>
    </w:p>
    <w:p w14:paraId="6235D27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'django': {</w:t>
      </w:r>
    </w:p>
    <w:p w14:paraId="45D8F9D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'handlers': ['console', 'app_file'],</w:t>
      </w:r>
    </w:p>
    <w:p w14:paraId="2FF5DE0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'level': 'INFO',</w:t>
      </w:r>
    </w:p>
    <w:p w14:paraId="0652ED5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'propagate': False,</w:t>
      </w:r>
    </w:p>
    <w:p w14:paraId="3666CFD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},</w:t>
      </w:r>
    </w:p>
    <w:p w14:paraId="213FF9F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'django.request': {</w:t>
      </w:r>
    </w:p>
    <w:p w14:paraId="2E646B0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'handlers': ['console', 'app_file'],</w:t>
      </w:r>
    </w:p>
    <w:p w14:paraId="5D6B4C5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'level': 'WARNING',</w:t>
      </w:r>
    </w:p>
    <w:p w14:paraId="785C095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'propagate': False,</w:t>
      </w:r>
    </w:p>
    <w:p w14:paraId="7DDFD5E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},</w:t>
      </w:r>
    </w:p>
    <w:p w14:paraId="0F1DE3D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},</w:t>
      </w:r>
    </w:p>
    <w:p w14:paraId="08BAC91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'root': {</w:t>
      </w:r>
    </w:p>
    <w:p w14:paraId="00C10EE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'handlers': ['console'],</w:t>
      </w:r>
    </w:p>
    <w:p w14:paraId="0964CF4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'level': 'INFO',</w:t>
      </w:r>
    </w:p>
    <w:p w14:paraId="7B7125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},</w:t>
      </w:r>
    </w:p>
    <w:p w14:paraId="3EC7A9A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</w:t>
      </w:r>
    </w:p>
    <w:p w14:paraId="0CC36939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3FA85A1E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config/urls.py</w:t>
      </w:r>
    </w:p>
    <w:p w14:paraId="38960365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t xml:space="preserve">// </w:t>
      </w:r>
      <w:r w:rsidRPr="002A76C5">
        <w:rPr>
          <w:rFonts w:cs="Times New Roman"/>
          <w:i/>
          <w:sz w:val="20"/>
        </w:rPr>
        <w:t>Главный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маршрутизатор</w:t>
      </w:r>
      <w:r w:rsidRPr="002A76C5">
        <w:rPr>
          <w:rFonts w:cs="Times New Roman"/>
          <w:i/>
          <w:sz w:val="20"/>
          <w:lang w:val="en-US"/>
        </w:rPr>
        <w:t xml:space="preserve"> URL Django-</w:t>
      </w:r>
      <w:r w:rsidRPr="002A76C5">
        <w:rPr>
          <w:rFonts w:cs="Times New Roman"/>
          <w:i/>
          <w:sz w:val="20"/>
        </w:rPr>
        <w:t>проекта</w:t>
      </w:r>
    </w:p>
    <w:p w14:paraId="6E0D130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django.contrib import admin</w:t>
      </w:r>
    </w:p>
    <w:p w14:paraId="069EFAF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django.urls import path, include</w:t>
      </w:r>
    </w:p>
    <w:p w14:paraId="1C0F657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django.conf import settings</w:t>
      </w:r>
    </w:p>
    <w:p w14:paraId="15B58BB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django.conf.urls.static import static</w:t>
      </w:r>
    </w:p>
    <w:p w14:paraId="70BD7F0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drf_spectacular.views import SpectacularAPIView, SpectacularSwaggerView</w:t>
      </w:r>
    </w:p>
    <w:p w14:paraId="30BF65C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9B006D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urlpatterns = [</w:t>
      </w:r>
    </w:p>
    <w:p w14:paraId="3102480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path('admin/', admin.site.urls),</w:t>
      </w:r>
    </w:p>
    <w:p w14:paraId="3F91448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path('accounts/', include('apps.accounts.urls')),</w:t>
      </w:r>
    </w:p>
    <w:p w14:paraId="42FEB3A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path('catalog/', include('apps.catalog.urls')),</w:t>
      </w:r>
    </w:p>
    <w:p w14:paraId="403FDC5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path('orders/', include('apps.orders.urls')),</w:t>
      </w:r>
    </w:p>
    <w:p w14:paraId="6CF6114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path('support/', include('apps.support.urls')),</w:t>
      </w:r>
    </w:p>
    <w:p w14:paraId="37010EA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path('panel/', include('apps.accounts.panel_urls')),</w:t>
      </w:r>
    </w:p>
    <w:p w14:paraId="3E9B27D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154CF9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# API</w:t>
      </w:r>
    </w:p>
    <w:p w14:paraId="0DAC448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path('api/', include('apps.api.urls')),</w:t>
      </w:r>
    </w:p>
    <w:p w14:paraId="24CC8CE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path('api/schema/', SpectacularAPIView.as_view(), name='schema'),</w:t>
      </w:r>
    </w:p>
    <w:p w14:paraId="5646992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path('api/docs/', SpectacularSwaggerView.as_view(url_name='schema'), name='swagger-ui'),</w:t>
      </w:r>
    </w:p>
    <w:p w14:paraId="6D6DD36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95390F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path('', include('apps.catalog.home_urls')),</w:t>
      </w:r>
    </w:p>
    <w:p w14:paraId="05EC8A3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]</w:t>
      </w:r>
    </w:p>
    <w:p w14:paraId="5E7FA5A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20264D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if settings.DEBUG:</w:t>
      </w:r>
    </w:p>
    <w:p w14:paraId="10E4356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urlpatterns += static(settings.MEDIA_URL, document_root=settings.MEDIA_ROOT)</w:t>
      </w:r>
    </w:p>
    <w:p w14:paraId="1DE2407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urlpatterns += static(settings.STATIC_URL, document_root=settings.STATIC_ROOT)</w:t>
      </w:r>
    </w:p>
    <w:p w14:paraId="0BD09D22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5D28CAC9" w14:textId="77777777" w:rsidR="00D64F00" w:rsidRPr="002A76C5" w:rsidRDefault="00D64F00" w:rsidP="00D64F00">
      <w:pPr>
        <w:spacing w:before="200" w:after="80"/>
        <w:rPr>
          <w:rFonts w:cs="Times New Roman"/>
        </w:rPr>
      </w:pPr>
      <w:r w:rsidRPr="002A76C5">
        <w:rPr>
          <w:rFonts w:cs="Times New Roman"/>
          <w:sz w:val="24"/>
        </w:rPr>
        <w:t>requirements.txt</w:t>
      </w:r>
    </w:p>
    <w:p w14:paraId="00F86C05" w14:textId="77777777" w:rsidR="00D64F00" w:rsidRPr="002A76C5" w:rsidRDefault="00D64F00" w:rsidP="00D64F00">
      <w:pPr>
        <w:spacing w:line="360" w:lineRule="exact"/>
        <w:rPr>
          <w:rFonts w:cs="Times New Roman"/>
        </w:rPr>
      </w:pPr>
      <w:r w:rsidRPr="002A76C5">
        <w:rPr>
          <w:rFonts w:cs="Times New Roman"/>
          <w:i/>
          <w:sz w:val="20"/>
        </w:rPr>
        <w:t>// Список Python-зависимостей проекта</w:t>
      </w:r>
    </w:p>
    <w:p w14:paraId="5554BDF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Django==4.2.7</w:t>
      </w:r>
    </w:p>
    <w:p w14:paraId="2F09089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djangorestframework==3.14.0</w:t>
      </w:r>
    </w:p>
    <w:p w14:paraId="089AABC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psycopg2-binary==2.9.9</w:t>
      </w:r>
    </w:p>
    <w:p w14:paraId="30BD740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gunicorn==21.2.0</w:t>
      </w:r>
    </w:p>
    <w:p w14:paraId="6F18C58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Pillow==10.1.0</w:t>
      </w:r>
    </w:p>
    <w:p w14:paraId="245E7A2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django-environ==0.11.2</w:t>
      </w:r>
    </w:p>
    <w:p w14:paraId="577FEC6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>redis==5.0.1</w:t>
      </w:r>
    </w:p>
    <w:p w14:paraId="619BF50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django-redis==5.4.0</w:t>
      </w:r>
    </w:p>
    <w:p w14:paraId="37147C7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djangorestframework-simplejwt==5.3.0</w:t>
      </w:r>
    </w:p>
    <w:p w14:paraId="27F8AAE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django-cors-headers==4.3.1</w:t>
      </w:r>
    </w:p>
    <w:p w14:paraId="09C1B53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django-filter==23.3</w:t>
      </w:r>
    </w:p>
    <w:p w14:paraId="6752C40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drf-spectacular==0.26.5</w:t>
      </w:r>
    </w:p>
    <w:p w14:paraId="6D36CC0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whitenoise==6.6.0</w:t>
      </w:r>
    </w:p>
    <w:p w14:paraId="6A3D3A8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requests==2.31.0</w:t>
      </w:r>
    </w:p>
    <w:p w14:paraId="49FBF42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yookassa==3.0.0</w:t>
      </w:r>
    </w:p>
    <w:p w14:paraId="61D39B6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reportlab==4.0.7</w:t>
      </w:r>
    </w:p>
    <w:p w14:paraId="0DFE4AB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resend==2.0.0</w:t>
      </w:r>
    </w:p>
    <w:p w14:paraId="6F85F99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cryptography==42.0.5</w:t>
      </w:r>
    </w:p>
    <w:p w14:paraId="01C51A42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018D07F5" w14:textId="77777777" w:rsidR="00D64F00" w:rsidRPr="002A76C5" w:rsidRDefault="00D64F00" w:rsidP="00D64F00">
      <w:pPr>
        <w:spacing w:before="200" w:after="80"/>
        <w:rPr>
          <w:rFonts w:cs="Times New Roman"/>
        </w:rPr>
      </w:pPr>
      <w:r w:rsidRPr="002A76C5">
        <w:rPr>
          <w:rFonts w:cs="Times New Roman"/>
          <w:sz w:val="24"/>
        </w:rPr>
        <w:t>Dockerfile</w:t>
      </w:r>
    </w:p>
    <w:p w14:paraId="1A76FB67" w14:textId="77777777" w:rsidR="00D64F00" w:rsidRPr="002A76C5" w:rsidRDefault="00D64F00" w:rsidP="00D64F00">
      <w:pPr>
        <w:spacing w:line="360" w:lineRule="exact"/>
        <w:rPr>
          <w:rFonts w:cs="Times New Roman"/>
        </w:rPr>
      </w:pPr>
      <w:r w:rsidRPr="002A76C5">
        <w:rPr>
          <w:rFonts w:cs="Times New Roman"/>
          <w:i/>
          <w:sz w:val="20"/>
        </w:rPr>
        <w:t>// Инструкция сборки Docker-образа приложения</w:t>
      </w:r>
    </w:p>
    <w:p w14:paraId="61976E2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python:3.11-slim</w:t>
      </w:r>
    </w:p>
    <w:p w14:paraId="0969059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D0966B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ENV PYTHONDONTWRITEBYTECODE=1</w:t>
      </w:r>
    </w:p>
    <w:p w14:paraId="0CB5B4E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ENV PYTHONUNBUFFERED=1</w:t>
      </w:r>
    </w:p>
    <w:p w14:paraId="31E8B2A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71B13E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WORKDIR /app</w:t>
      </w:r>
    </w:p>
    <w:p w14:paraId="74D841B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75DE26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RUN apt-get update &amp;&amp; apt-get install -y \</w:t>
      </w:r>
    </w:p>
    <w:p w14:paraId="57C4141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libpq-dev \</w:t>
      </w:r>
    </w:p>
    <w:p w14:paraId="18437B7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gcc \</w:t>
      </w:r>
    </w:p>
    <w:p w14:paraId="6FE363A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fonts-dejavu-core \</w:t>
      </w:r>
    </w:p>
    <w:p w14:paraId="01731A6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postgresql-client \</w:t>
      </w:r>
    </w:p>
    <w:p w14:paraId="37C9546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&amp;&amp; rm -rf /var/lib/apt/lists/*</w:t>
      </w:r>
    </w:p>
    <w:p w14:paraId="41B81C4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F22D1A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COPY requirements.txt .</w:t>
      </w:r>
    </w:p>
    <w:p w14:paraId="05D29E9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RUN pip install --no-cache-dir -r requirements.txt</w:t>
      </w:r>
    </w:p>
    <w:p w14:paraId="7C199D1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DABECE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COPY . .</w:t>
      </w:r>
    </w:p>
    <w:p w14:paraId="47ABE4E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87A734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RUN mkdir -p /app/staticfiles /app/media</w:t>
      </w:r>
    </w:p>
    <w:p w14:paraId="7CA5251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68CA2F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EXPOSE 8000</w:t>
      </w:r>
    </w:p>
    <w:p w14:paraId="3C54E62D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200F1D46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docker-compose.yml</w:t>
      </w:r>
    </w:p>
    <w:p w14:paraId="7EE2C07F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t xml:space="preserve">// </w:t>
      </w:r>
      <w:r w:rsidRPr="002A76C5">
        <w:rPr>
          <w:rFonts w:cs="Times New Roman"/>
          <w:i/>
          <w:sz w:val="20"/>
        </w:rPr>
        <w:t>Конфигурация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оркестрации</w:t>
      </w:r>
      <w:r w:rsidRPr="002A76C5">
        <w:rPr>
          <w:rFonts w:cs="Times New Roman"/>
          <w:i/>
          <w:sz w:val="20"/>
          <w:lang w:val="en-US"/>
        </w:rPr>
        <w:t xml:space="preserve"> Docker-</w:t>
      </w:r>
      <w:r w:rsidRPr="002A76C5">
        <w:rPr>
          <w:rFonts w:cs="Times New Roman"/>
          <w:i/>
          <w:sz w:val="20"/>
        </w:rPr>
        <w:t>контейнеров</w:t>
      </w:r>
    </w:p>
    <w:p w14:paraId="5BFFBF9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version: '3.9'</w:t>
      </w:r>
    </w:p>
    <w:p w14:paraId="7D65328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E516EB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services:</w:t>
      </w:r>
    </w:p>
    <w:p w14:paraId="0511498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db:</w:t>
      </w:r>
    </w:p>
    <w:p w14:paraId="033DD0B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image: postgres:15-alpine</w:t>
      </w:r>
    </w:p>
    <w:p w14:paraId="757C400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container_name: delivery_db</w:t>
      </w:r>
    </w:p>
    <w:p w14:paraId="3AB09CE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restart: unless-stopped</w:t>
      </w:r>
    </w:p>
    <w:p w14:paraId="247FB3A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environment:</w:t>
      </w:r>
    </w:p>
    <w:p w14:paraId="521C5C9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POSTGRES_DB: ${POSTGRES_DB:-delivery_db}</w:t>
      </w:r>
    </w:p>
    <w:p w14:paraId="251A0DC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POSTGRES_USER: ${POSTGRES_USER:-delivery_user}</w:t>
      </w:r>
    </w:p>
    <w:p w14:paraId="738ECF0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POSTGRES_PASSWORD: ${POSTGRES_PASSWORD:-delivery_pass}</w:t>
      </w:r>
    </w:p>
    <w:p w14:paraId="48A9FE1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volumes:</w:t>
      </w:r>
    </w:p>
    <w:p w14:paraId="3C848BA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- postgres_data:/var/lib/postgresql/data</w:t>
      </w:r>
    </w:p>
    <w:p w14:paraId="43EE1EF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ports:</w:t>
      </w:r>
    </w:p>
    <w:p w14:paraId="2127DF4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- "5432:5432"</w:t>
      </w:r>
    </w:p>
    <w:p w14:paraId="11AC601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healthcheck:</w:t>
      </w:r>
    </w:p>
    <w:p w14:paraId="1CEEEA8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test: ["CMD-SHELL", "pg_isready -U ${POSTGRES_USER:-delivery_user} -d ${POSTGRES_DB:-delivery_db}"]</w:t>
      </w:r>
    </w:p>
    <w:p w14:paraId="14A93D2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interval: 5s</w:t>
      </w:r>
    </w:p>
    <w:p w14:paraId="3B9AD1E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timeout: 5s</w:t>
      </w:r>
    </w:p>
    <w:p w14:paraId="3D73B6F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retries: 5</w:t>
      </w:r>
    </w:p>
    <w:p w14:paraId="1B3E8A4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94BA54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redis:</w:t>
      </w:r>
    </w:p>
    <w:p w14:paraId="760F71D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image: redis:7-alpine</w:t>
      </w:r>
    </w:p>
    <w:p w14:paraId="498E82D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container_name: delivery_redis</w:t>
      </w:r>
    </w:p>
    <w:p w14:paraId="7B3F68F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restart: unless-stopped</w:t>
      </w:r>
    </w:p>
    <w:p w14:paraId="4AAAE8A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ports:</w:t>
      </w:r>
    </w:p>
    <w:p w14:paraId="19AB501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- "6379:6379"</w:t>
      </w:r>
    </w:p>
    <w:p w14:paraId="5C2D4A6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08BC0B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web:</w:t>
      </w:r>
    </w:p>
    <w:p w14:paraId="1C6CCC8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build:</w:t>
      </w:r>
    </w:p>
    <w:p w14:paraId="14F00D2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context: .</w:t>
      </w:r>
    </w:p>
    <w:p w14:paraId="5836238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dockerfile: Dockerfile</w:t>
      </w:r>
    </w:p>
    <w:p w14:paraId="2FFEDED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container_name: delivery_web</w:t>
      </w:r>
    </w:p>
    <w:p w14:paraId="5FB8D42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restart: unless-stopped</w:t>
      </w:r>
    </w:p>
    <w:p w14:paraId="50AF86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command: &gt;</w:t>
      </w:r>
    </w:p>
    <w:p w14:paraId="78B68F2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sh -c "mkdir -p /app/logs /app/backups &amp;&amp;</w:t>
      </w:r>
    </w:p>
    <w:p w14:paraId="0E9F346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python manage.py makemigrations --no-input &amp;&amp;</w:t>
      </w:r>
    </w:p>
    <w:p w14:paraId="0CAAD7F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python manage.py migrate &amp;&amp;</w:t>
      </w:r>
    </w:p>
    <w:p w14:paraId="112B280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python manage.py collectstatic --noinput &amp;&amp;</w:t>
      </w:r>
    </w:p>
    <w:p w14:paraId="3FAC12A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python manage.py setup_initial_data &amp;&amp;</w:t>
      </w:r>
    </w:p>
    <w:p w14:paraId="47535BC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gunicorn config.wsgi:application --bind 0.0.0.0:8000 --workers 3"</w:t>
      </w:r>
    </w:p>
    <w:p w14:paraId="63F5422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volumes:</w:t>
      </w:r>
    </w:p>
    <w:p w14:paraId="52F7AFF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- .:/app</w:t>
      </w:r>
    </w:p>
    <w:p w14:paraId="0326F38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- static_volume:/app/staticfiles</w:t>
      </w:r>
    </w:p>
    <w:p w14:paraId="085A00A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- ./media:/app/media</w:t>
      </w:r>
    </w:p>
    <w:p w14:paraId="7FD7C26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- logs_volume:/app/logs</w:t>
      </w:r>
    </w:p>
    <w:p w14:paraId="134937E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- ./backups:/app/backups</w:t>
      </w:r>
    </w:p>
    <w:p w14:paraId="7AF1A14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ports:</w:t>
      </w:r>
    </w:p>
    <w:p w14:paraId="22C437B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- "8000:8000"</w:t>
      </w:r>
    </w:p>
    <w:p w14:paraId="5C9B5B0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env_file:</w:t>
      </w:r>
    </w:p>
    <w:p w14:paraId="4F00D23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- .env</w:t>
      </w:r>
    </w:p>
    <w:p w14:paraId="6D8CA52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depends_on:</w:t>
      </w:r>
    </w:p>
    <w:p w14:paraId="47A88C9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db:</w:t>
      </w:r>
    </w:p>
    <w:p w14:paraId="2826DC1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condition: service_healthy</w:t>
      </w:r>
    </w:p>
    <w:p w14:paraId="75D5562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redis:</w:t>
      </w:r>
    </w:p>
    <w:p w14:paraId="14564E0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condition: service_started</w:t>
      </w:r>
    </w:p>
    <w:p w14:paraId="4DFBA61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A1F10B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scheduler:</w:t>
      </w:r>
    </w:p>
    <w:p w14:paraId="24D08F2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build:</w:t>
      </w:r>
    </w:p>
    <w:p w14:paraId="701082C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context: .</w:t>
      </w:r>
    </w:p>
    <w:p w14:paraId="44756A8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dockerfile: Dockerfile</w:t>
      </w:r>
    </w:p>
    <w:p w14:paraId="67838D7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container_name: delivery_scheduler</w:t>
      </w:r>
    </w:p>
    <w:p w14:paraId="3CD7B7D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restart: unless-stopped</w:t>
      </w:r>
    </w:p>
    <w:p w14:paraId="3AB4C59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command: python manage.py run_scheduler</w:t>
      </w:r>
    </w:p>
    <w:p w14:paraId="440D0FD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volumes:</w:t>
      </w:r>
    </w:p>
    <w:p w14:paraId="4424963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- .:/app</w:t>
      </w:r>
    </w:p>
    <w:p w14:paraId="4AA3E59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- ./backups:/app/backups</w:t>
      </w:r>
    </w:p>
    <w:p w14:paraId="0CACC13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env_file:</w:t>
      </w:r>
    </w:p>
    <w:p w14:paraId="5A7DBE5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- .env</w:t>
      </w:r>
    </w:p>
    <w:p w14:paraId="24FAE0A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depends_on:</w:t>
      </w:r>
    </w:p>
    <w:p w14:paraId="4789152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db:</w:t>
      </w:r>
    </w:p>
    <w:p w14:paraId="70FC37C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condition: service_healthy</w:t>
      </w:r>
    </w:p>
    <w:p w14:paraId="16F4AE4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redis:</w:t>
      </w:r>
    </w:p>
    <w:p w14:paraId="43CDA8E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condition: service_started</w:t>
      </w:r>
    </w:p>
    <w:p w14:paraId="43D4EBE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A6BA64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nginx:</w:t>
      </w:r>
    </w:p>
    <w:p w14:paraId="6ED7FBE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image: nginx:alpine</w:t>
      </w:r>
    </w:p>
    <w:p w14:paraId="6EE82A5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container_name: delivery_nginx</w:t>
      </w:r>
    </w:p>
    <w:p w14:paraId="5BACCF2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restart: unless-stopped</w:t>
      </w:r>
    </w:p>
    <w:p w14:paraId="0F92ED2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ports:</w:t>
      </w:r>
    </w:p>
    <w:p w14:paraId="12A07B3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- "80:80"</w:t>
      </w:r>
    </w:p>
    <w:p w14:paraId="31A3872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volumes:</w:t>
      </w:r>
    </w:p>
    <w:p w14:paraId="6983E5E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- ./nginx/nginx.conf:/etc/nginx/conf.d/default.conf</w:t>
      </w:r>
    </w:p>
    <w:p w14:paraId="04171AB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- static_volume:/app/staticfiles</w:t>
      </w:r>
    </w:p>
    <w:p w14:paraId="0567E15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- ./media:/app/media</w:t>
      </w:r>
    </w:p>
    <w:p w14:paraId="7D3D067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depends_on:</w:t>
      </w:r>
    </w:p>
    <w:p w14:paraId="292F16F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- web</w:t>
      </w:r>
    </w:p>
    <w:p w14:paraId="0E900F7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7AE21F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volumes:</w:t>
      </w:r>
    </w:p>
    <w:p w14:paraId="7E5AFE5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postgres_data:</w:t>
      </w:r>
    </w:p>
    <w:p w14:paraId="03DC2D1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static_volume:</w:t>
      </w:r>
    </w:p>
    <w:p w14:paraId="30BBA5C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logs_volume:</w:t>
      </w:r>
    </w:p>
    <w:p w14:paraId="29D28607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0C6C74C4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apps/accounts/models.py</w:t>
      </w:r>
    </w:p>
    <w:p w14:paraId="37C83BDA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t xml:space="preserve">// </w:t>
      </w:r>
      <w:r w:rsidRPr="002A76C5">
        <w:rPr>
          <w:rFonts w:cs="Times New Roman"/>
          <w:i/>
          <w:sz w:val="20"/>
        </w:rPr>
        <w:t>Модели</w:t>
      </w:r>
      <w:r w:rsidRPr="002A76C5">
        <w:rPr>
          <w:rFonts w:cs="Times New Roman"/>
          <w:i/>
          <w:sz w:val="20"/>
          <w:lang w:val="en-US"/>
        </w:rPr>
        <w:t>: User, BalanceTransaction, WithdrawalRequest</w:t>
      </w:r>
    </w:p>
    <w:p w14:paraId="17ACD9F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django.contrib.auth.models import AbstractBaseUser, BaseUserManager, PermissionsMixin</w:t>
      </w:r>
    </w:p>
    <w:p w14:paraId="5D327BF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django.db import models</w:t>
      </w:r>
    </w:p>
    <w:p w14:paraId="74C9DAF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django.utils import timezone</w:t>
      </w:r>
    </w:p>
    <w:p w14:paraId="7EE3013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5B264A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7CB89F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class UserManager(BaseUserManager):</w:t>
      </w:r>
    </w:p>
    <w:p w14:paraId="2678D73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create_user(self, phone_number, full_name, password=None, **extra_fields):</w:t>
      </w:r>
    </w:p>
    <w:p w14:paraId="04E651C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not phone_number:</w:t>
      </w:r>
    </w:p>
    <w:p w14:paraId="12DCC4A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raise ValueError('</w:t>
      </w:r>
      <w:r w:rsidRPr="002A76C5">
        <w:rPr>
          <w:rFonts w:cs="Times New Roman"/>
          <w:sz w:val="18"/>
        </w:rPr>
        <w:t>Номер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телефона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обязателен</w:t>
      </w:r>
      <w:r w:rsidRPr="002A76C5">
        <w:rPr>
          <w:rFonts w:cs="Times New Roman"/>
          <w:sz w:val="18"/>
          <w:lang w:val="en-US"/>
        </w:rPr>
        <w:t>')</w:t>
      </w:r>
    </w:p>
    <w:p w14:paraId="3A70B6F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user = self.model(full_name=full_name, **extra_fields)</w:t>
      </w:r>
    </w:p>
    <w:p w14:paraId="1129324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user.phone_number = phone_number          # triggers encryption via setter</w:t>
      </w:r>
    </w:p>
    <w:p w14:paraId="747B696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user.set_password(password)</w:t>
      </w:r>
    </w:p>
    <w:p w14:paraId="3D87351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user.save(using=self._db)</w:t>
      </w:r>
    </w:p>
    <w:p w14:paraId="070C6E5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user</w:t>
      </w:r>
    </w:p>
    <w:p w14:paraId="02F13E1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BE8E82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create_superuser(self, phone_number, full_name, password=None, **extra_fields):</w:t>
      </w:r>
    </w:p>
    <w:p w14:paraId="311FFA0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extra_fields.setdefault('is_staff', True)</w:t>
      </w:r>
    </w:p>
    <w:p w14:paraId="32C82D9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extra_fields.setdefault('is_superuser', True)</w:t>
      </w:r>
    </w:p>
    <w:p w14:paraId="44890F0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extra_fields.setdefault('role', User.Role.ADMIN)</w:t>
      </w:r>
    </w:p>
    <w:p w14:paraId="591198D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return self.create_user(phone_number, full_name, password, **extra_fields)</w:t>
      </w:r>
    </w:p>
    <w:p w14:paraId="132062A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C7509D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106616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class User(AbstractBaseUser, PermissionsMixin):</w:t>
      </w:r>
    </w:p>
    <w:p w14:paraId="3CD39B6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class Role(models.TextChoices):</w:t>
      </w:r>
    </w:p>
    <w:p w14:paraId="1CFCFF2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CUSTOMER = 'customer', '</w:t>
      </w:r>
      <w:r w:rsidRPr="002A76C5">
        <w:rPr>
          <w:rFonts w:cs="Times New Roman"/>
          <w:sz w:val="18"/>
        </w:rPr>
        <w:t>Покупатель</w:t>
      </w:r>
      <w:r w:rsidRPr="002A76C5">
        <w:rPr>
          <w:rFonts w:cs="Times New Roman"/>
          <w:sz w:val="18"/>
          <w:lang w:val="en-US"/>
        </w:rPr>
        <w:t>'</w:t>
      </w:r>
    </w:p>
    <w:p w14:paraId="30D655D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COURIER = 'courier', '</w:t>
      </w:r>
      <w:r w:rsidRPr="002A76C5">
        <w:rPr>
          <w:rFonts w:cs="Times New Roman"/>
          <w:sz w:val="18"/>
        </w:rPr>
        <w:t>Курьер</w:t>
      </w:r>
      <w:r w:rsidRPr="002A76C5">
        <w:rPr>
          <w:rFonts w:cs="Times New Roman"/>
          <w:sz w:val="18"/>
          <w:lang w:val="en-US"/>
        </w:rPr>
        <w:t>'</w:t>
      </w:r>
    </w:p>
    <w:p w14:paraId="29A8C41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SUPPORT = 'support', '</w:t>
      </w:r>
      <w:r w:rsidRPr="002A76C5">
        <w:rPr>
          <w:rFonts w:cs="Times New Roman"/>
          <w:sz w:val="18"/>
        </w:rPr>
        <w:t>Тех</w:t>
      </w:r>
      <w:r w:rsidRPr="002A76C5">
        <w:rPr>
          <w:rFonts w:cs="Times New Roman"/>
          <w:sz w:val="18"/>
          <w:lang w:val="en-US"/>
        </w:rPr>
        <w:t xml:space="preserve">. </w:t>
      </w:r>
      <w:r w:rsidRPr="002A76C5">
        <w:rPr>
          <w:rFonts w:cs="Times New Roman"/>
          <w:sz w:val="18"/>
        </w:rPr>
        <w:t>поддержка</w:t>
      </w:r>
      <w:r w:rsidRPr="002A76C5">
        <w:rPr>
          <w:rFonts w:cs="Times New Roman"/>
          <w:sz w:val="18"/>
          <w:lang w:val="en-US"/>
        </w:rPr>
        <w:t>'</w:t>
      </w:r>
    </w:p>
    <w:p w14:paraId="4A76B6A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ADMIN = 'admin', '</w:t>
      </w:r>
      <w:r w:rsidRPr="002A76C5">
        <w:rPr>
          <w:rFonts w:cs="Times New Roman"/>
          <w:sz w:val="18"/>
        </w:rPr>
        <w:t>Администратор</w:t>
      </w:r>
      <w:r w:rsidRPr="002A76C5">
        <w:rPr>
          <w:rFonts w:cs="Times New Roman"/>
          <w:sz w:val="18"/>
          <w:lang w:val="en-US"/>
        </w:rPr>
        <w:t>'</w:t>
      </w:r>
    </w:p>
    <w:p w14:paraId="47496BB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6B6703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# ── </w:t>
      </w:r>
      <w:r w:rsidRPr="002A76C5">
        <w:rPr>
          <w:rFonts w:cs="Times New Roman"/>
          <w:sz w:val="18"/>
        </w:rPr>
        <w:t>Зашифрованные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поля</w:t>
      </w:r>
      <w:r w:rsidRPr="002A76C5">
        <w:rPr>
          <w:rFonts w:cs="Times New Roman"/>
          <w:sz w:val="18"/>
          <w:lang w:val="en-US"/>
        </w:rPr>
        <w:t xml:space="preserve"> (</w:t>
      </w:r>
      <w:r w:rsidRPr="002A76C5">
        <w:rPr>
          <w:rFonts w:cs="Times New Roman"/>
          <w:sz w:val="18"/>
        </w:rPr>
        <w:t>хранятся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БД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виде</w:t>
      </w:r>
      <w:r w:rsidRPr="002A76C5">
        <w:rPr>
          <w:rFonts w:cs="Times New Roman"/>
          <w:sz w:val="18"/>
          <w:lang w:val="en-US"/>
        </w:rPr>
        <w:t xml:space="preserve"> ciphertext) ──────────────</w:t>
      </w:r>
    </w:p>
    <w:p w14:paraId="7FFD0B22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</w:t>
      </w:r>
      <w:r w:rsidRPr="002A76C5">
        <w:rPr>
          <w:rFonts w:cs="Times New Roman"/>
          <w:sz w:val="18"/>
        </w:rPr>
        <w:t># phone_number хранит зашифрованный номер; phone_hash — HMAC для поиска/уникальности</w:t>
      </w:r>
    </w:p>
    <w:p w14:paraId="29A106E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</w:t>
      </w:r>
      <w:r w:rsidRPr="002A76C5">
        <w:rPr>
          <w:rFonts w:cs="Times New Roman"/>
          <w:sz w:val="18"/>
          <w:lang w:val="en-US"/>
        </w:rPr>
        <w:t>phone_number = models.TextField(verbose_name='</w:t>
      </w:r>
      <w:r w:rsidRPr="002A76C5">
        <w:rPr>
          <w:rFonts w:cs="Times New Roman"/>
          <w:sz w:val="18"/>
        </w:rPr>
        <w:t>Номер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телефона</w:t>
      </w:r>
      <w:r w:rsidRPr="002A76C5">
        <w:rPr>
          <w:rFonts w:cs="Times New Roman"/>
          <w:sz w:val="18"/>
          <w:lang w:val="en-US"/>
        </w:rPr>
        <w:t xml:space="preserve"> (</w:t>
      </w:r>
      <w:r w:rsidRPr="002A76C5">
        <w:rPr>
          <w:rFonts w:cs="Times New Roman"/>
          <w:sz w:val="18"/>
        </w:rPr>
        <w:t>зашифрован</w:t>
      </w:r>
      <w:r w:rsidRPr="002A76C5">
        <w:rPr>
          <w:rFonts w:cs="Times New Roman"/>
          <w:sz w:val="18"/>
          <w:lang w:val="en-US"/>
        </w:rPr>
        <w:t>)')</w:t>
      </w:r>
    </w:p>
    <w:p w14:paraId="2193510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phone_hash   = models.CharField(max_length=64, unique=True, db_index=True, blank=True,</w:t>
      </w:r>
    </w:p>
    <w:p w14:paraId="2B98ED8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verbose_name='</w:t>
      </w:r>
      <w:r w:rsidRPr="002A76C5">
        <w:rPr>
          <w:rFonts w:cs="Times New Roman"/>
          <w:sz w:val="18"/>
        </w:rPr>
        <w:t>Хэш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телефона</w:t>
      </w:r>
      <w:r w:rsidRPr="002A76C5">
        <w:rPr>
          <w:rFonts w:cs="Times New Roman"/>
          <w:sz w:val="18"/>
          <w:lang w:val="en-US"/>
        </w:rPr>
        <w:t>')</w:t>
      </w:r>
    </w:p>
    <w:p w14:paraId="24DC7E4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# email </w:t>
      </w:r>
      <w:r w:rsidRPr="002A76C5">
        <w:rPr>
          <w:rFonts w:cs="Times New Roman"/>
          <w:sz w:val="18"/>
        </w:rPr>
        <w:t>хранит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зашифрованный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адрес</w:t>
      </w:r>
      <w:r w:rsidRPr="002A76C5">
        <w:rPr>
          <w:rFonts w:cs="Times New Roman"/>
          <w:sz w:val="18"/>
          <w:lang w:val="en-US"/>
        </w:rPr>
        <w:t xml:space="preserve">; email_hash — HMAC </w:t>
      </w:r>
      <w:r w:rsidRPr="002A76C5">
        <w:rPr>
          <w:rFonts w:cs="Times New Roman"/>
          <w:sz w:val="18"/>
        </w:rPr>
        <w:t>для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проверки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уникальности</w:t>
      </w:r>
    </w:p>
    <w:p w14:paraId="39E437E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email        = models.TextField(blank=True, default='', verbose_name='Email (</w:t>
      </w:r>
      <w:r w:rsidRPr="002A76C5">
        <w:rPr>
          <w:rFonts w:cs="Times New Roman"/>
          <w:sz w:val="18"/>
        </w:rPr>
        <w:t>зашифрован</w:t>
      </w:r>
      <w:r w:rsidRPr="002A76C5">
        <w:rPr>
          <w:rFonts w:cs="Times New Roman"/>
          <w:sz w:val="18"/>
          <w:lang w:val="en-US"/>
        </w:rPr>
        <w:t>)')</w:t>
      </w:r>
    </w:p>
    <w:p w14:paraId="0341DD9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email_hash   = models.CharField(max_length=64, db_index=True, blank=True,</w:t>
      </w:r>
    </w:p>
    <w:p w14:paraId="10DF55B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verbose_name='</w:t>
      </w:r>
      <w:r w:rsidRPr="002A76C5">
        <w:rPr>
          <w:rFonts w:cs="Times New Roman"/>
          <w:sz w:val="18"/>
        </w:rPr>
        <w:t>Хэш</w:t>
      </w:r>
      <w:r w:rsidRPr="002A76C5">
        <w:rPr>
          <w:rFonts w:cs="Times New Roman"/>
          <w:sz w:val="18"/>
          <w:lang w:val="en-US"/>
        </w:rPr>
        <w:t xml:space="preserve"> email')</w:t>
      </w:r>
    </w:p>
    <w:p w14:paraId="62E8B94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full_name = models.CharField(max_length=255, verbose_name='</w:t>
      </w:r>
      <w:r w:rsidRPr="002A76C5">
        <w:rPr>
          <w:rFonts w:cs="Times New Roman"/>
          <w:sz w:val="18"/>
        </w:rPr>
        <w:t>ФИО</w:t>
      </w:r>
      <w:r w:rsidRPr="002A76C5">
        <w:rPr>
          <w:rFonts w:cs="Times New Roman"/>
          <w:sz w:val="18"/>
          <w:lang w:val="en-US"/>
        </w:rPr>
        <w:t>')</w:t>
      </w:r>
    </w:p>
    <w:p w14:paraId="1518E18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role = models.CharField(max_length=20, choices=Role.choices, default=Role.CUSTOMER, verbose_name='</w:t>
      </w:r>
      <w:r w:rsidRPr="002A76C5">
        <w:rPr>
          <w:rFonts w:cs="Times New Roman"/>
          <w:sz w:val="18"/>
        </w:rPr>
        <w:t>Роль</w:t>
      </w:r>
      <w:r w:rsidRPr="002A76C5">
        <w:rPr>
          <w:rFonts w:cs="Times New Roman"/>
          <w:sz w:val="18"/>
          <w:lang w:val="en-US"/>
        </w:rPr>
        <w:t>')</w:t>
      </w:r>
    </w:p>
    <w:p w14:paraId="7691319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balance = models.DecimalField(max_digits=10, decimal_places=2, default=0, verbose_name='</w:t>
      </w:r>
      <w:r w:rsidRPr="002A76C5">
        <w:rPr>
          <w:rFonts w:cs="Times New Roman"/>
          <w:sz w:val="18"/>
        </w:rPr>
        <w:t>Баланс</w:t>
      </w:r>
      <w:r w:rsidRPr="002A76C5">
        <w:rPr>
          <w:rFonts w:cs="Times New Roman"/>
          <w:sz w:val="18"/>
          <w:lang w:val="en-US"/>
        </w:rPr>
        <w:t>')</w:t>
      </w:r>
    </w:p>
    <w:p w14:paraId="3B2757A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is_active = models.BooleanField(default=True)</w:t>
      </w:r>
    </w:p>
    <w:p w14:paraId="6F5967C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is_staff = models.BooleanField(default=False)</w:t>
      </w:r>
    </w:p>
    <w:p w14:paraId="53EED7D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date_joined = models.DateTimeField(default=timezone.now)</w:t>
      </w:r>
    </w:p>
    <w:p w14:paraId="0CDA527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avatar = models.ImageField(upload_to='avatars/', null=True, blank=True)</w:t>
      </w:r>
    </w:p>
    <w:p w14:paraId="2E9A0AB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courier_lat = models.DecimalField(max_digits=9, decimal_places=6, null=True, blank=True, verbose_name='</w:t>
      </w:r>
      <w:r w:rsidRPr="002A76C5">
        <w:rPr>
          <w:rFonts w:cs="Times New Roman"/>
          <w:sz w:val="18"/>
        </w:rPr>
        <w:t>Широта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курьера</w:t>
      </w:r>
      <w:r w:rsidRPr="002A76C5">
        <w:rPr>
          <w:rFonts w:cs="Times New Roman"/>
          <w:sz w:val="18"/>
          <w:lang w:val="en-US"/>
        </w:rPr>
        <w:t>')</w:t>
      </w:r>
    </w:p>
    <w:p w14:paraId="669957B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courier_lon = models.DecimalField(max_digits=9, decimal_places=6, null=True, blank=True, verbose_name='</w:t>
      </w:r>
      <w:r w:rsidRPr="002A76C5">
        <w:rPr>
          <w:rFonts w:cs="Times New Roman"/>
          <w:sz w:val="18"/>
        </w:rPr>
        <w:t>Долгота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курьера</w:t>
      </w:r>
      <w:r w:rsidRPr="002A76C5">
        <w:rPr>
          <w:rFonts w:cs="Times New Roman"/>
          <w:sz w:val="18"/>
          <w:lang w:val="en-US"/>
        </w:rPr>
        <w:t>')</w:t>
      </w:r>
    </w:p>
    <w:p w14:paraId="23C69D1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courier_location_at = models.DateTimeField(null=True, blank=True, verbose_name='</w:t>
      </w:r>
      <w:r w:rsidRPr="002A76C5">
        <w:rPr>
          <w:rFonts w:cs="Times New Roman"/>
          <w:sz w:val="18"/>
        </w:rPr>
        <w:t>Время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последней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геопозиции</w:t>
      </w:r>
      <w:r w:rsidRPr="002A76C5">
        <w:rPr>
          <w:rFonts w:cs="Times New Roman"/>
          <w:sz w:val="18"/>
          <w:lang w:val="en-US"/>
        </w:rPr>
        <w:t>')</w:t>
      </w:r>
    </w:p>
    <w:p w14:paraId="15842E4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AF02DD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objects = UserManager()</w:t>
      </w:r>
    </w:p>
    <w:p w14:paraId="3B1C497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73BD77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USERNAME_FIELD = 'phone_number'</w:t>
      </w:r>
    </w:p>
    <w:p w14:paraId="5DC6AE2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REQUIRED_FIELDS = ['full_name']</w:t>
      </w:r>
    </w:p>
    <w:p w14:paraId="2A13DC8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7009A2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class Meta:</w:t>
      </w:r>
    </w:p>
    <w:p w14:paraId="4D27E72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verbose_name = '</w:t>
      </w:r>
      <w:r w:rsidRPr="002A76C5">
        <w:rPr>
          <w:rFonts w:cs="Times New Roman"/>
          <w:sz w:val="18"/>
        </w:rPr>
        <w:t>Пользователь</w:t>
      </w:r>
      <w:r w:rsidRPr="002A76C5">
        <w:rPr>
          <w:rFonts w:cs="Times New Roman"/>
          <w:sz w:val="18"/>
          <w:lang w:val="en-US"/>
        </w:rPr>
        <w:t>'</w:t>
      </w:r>
    </w:p>
    <w:p w14:paraId="0EDC649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verbose_name_plural = '</w:t>
      </w:r>
      <w:r w:rsidRPr="002A76C5">
        <w:rPr>
          <w:rFonts w:cs="Times New Roman"/>
          <w:sz w:val="18"/>
        </w:rPr>
        <w:t>Пользователи</w:t>
      </w:r>
      <w:r w:rsidRPr="002A76C5">
        <w:rPr>
          <w:rFonts w:cs="Times New Roman"/>
          <w:sz w:val="18"/>
          <w:lang w:val="en-US"/>
        </w:rPr>
        <w:t>'</w:t>
      </w:r>
    </w:p>
    <w:p w14:paraId="380CCEE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E693A2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# ── </w:t>
      </w:r>
      <w:r w:rsidRPr="002A76C5">
        <w:rPr>
          <w:rFonts w:cs="Times New Roman"/>
          <w:sz w:val="18"/>
        </w:rPr>
        <w:t>Прозрачное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шифрование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при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чтении</w:t>
      </w:r>
      <w:r w:rsidRPr="002A76C5">
        <w:rPr>
          <w:rFonts w:cs="Times New Roman"/>
          <w:sz w:val="18"/>
          <w:lang w:val="en-US"/>
        </w:rPr>
        <w:t>/</w:t>
      </w:r>
      <w:r w:rsidRPr="002A76C5">
        <w:rPr>
          <w:rFonts w:cs="Times New Roman"/>
          <w:sz w:val="18"/>
        </w:rPr>
        <w:t>записи</w:t>
      </w:r>
      <w:r w:rsidRPr="002A76C5">
        <w:rPr>
          <w:rFonts w:cs="Times New Roman"/>
          <w:sz w:val="18"/>
          <w:lang w:val="en-US"/>
        </w:rPr>
        <w:t xml:space="preserve"> ───────────────────────────</w:t>
      </w:r>
    </w:p>
    <w:p w14:paraId="05E978D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8CC7A5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get_phone(self) -&gt; str:</w:t>
      </w:r>
    </w:p>
    <w:p w14:paraId="077E069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from .crypto import decrypt</w:t>
      </w:r>
    </w:p>
    <w:p w14:paraId="08D098E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decrypt(self.phone_number)</w:t>
      </w:r>
    </w:p>
    <w:p w14:paraId="458727B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D0B881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set_phone(self, value: str):</w:t>
      </w:r>
    </w:p>
    <w:p w14:paraId="6E71012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from .crypto import encrypt, make_hash</w:t>
      </w:r>
    </w:p>
    <w:p w14:paraId="0045CF2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self.phone_number = encrypt(value)</w:t>
      </w:r>
    </w:p>
    <w:p w14:paraId="11297FA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self.phone_hash = make_hash(value)</w:t>
      </w:r>
    </w:p>
    <w:p w14:paraId="0013447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E36A22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def get_email_plain(self) -&gt; str:</w:t>
      </w:r>
    </w:p>
    <w:p w14:paraId="10F7165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from .crypto import decrypt</w:t>
      </w:r>
    </w:p>
    <w:p w14:paraId="72215B2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decrypt(self.email)</w:t>
      </w:r>
    </w:p>
    <w:p w14:paraId="04B1D21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4D477F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set_email_encrypted(self, value: str):</w:t>
      </w:r>
    </w:p>
    <w:p w14:paraId="560B3BD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from .crypto import encrypt, make_hash</w:t>
      </w:r>
    </w:p>
    <w:p w14:paraId="08044DC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self.email = encrypt(value) if value else ''</w:t>
      </w:r>
    </w:p>
    <w:p w14:paraId="2829740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self.email_hash = make_hash(value) if value else ''</w:t>
      </w:r>
    </w:p>
    <w:p w14:paraId="595455F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3725AB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save(self, *args, **kwargs):</w:t>
      </w:r>
    </w:p>
    <w:p w14:paraId="250E051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from .crypto import encrypt, make_hash</w:t>
      </w:r>
    </w:p>
    <w:p w14:paraId="25E69741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</w:t>
      </w:r>
      <w:r w:rsidRPr="002A76C5">
        <w:rPr>
          <w:rFonts w:cs="Times New Roman"/>
          <w:sz w:val="18"/>
        </w:rPr>
        <w:t># Автошифрование: если значение выглядит как открытый текст — шифруем</w:t>
      </w:r>
    </w:p>
    <w:p w14:paraId="1A45662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</w:t>
      </w:r>
      <w:r w:rsidRPr="002A76C5">
        <w:rPr>
          <w:rFonts w:cs="Times New Roman"/>
          <w:sz w:val="18"/>
          <w:lang w:val="en-US"/>
        </w:rPr>
        <w:t>if self.phone_number and not self.phone_number.startswith('gAAA'):</w:t>
      </w:r>
    </w:p>
    <w:p w14:paraId="736D330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raw = self.phone_number</w:t>
      </w:r>
    </w:p>
    <w:p w14:paraId="3F4B37E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self.phone_number = encrypt(raw)</w:t>
      </w:r>
    </w:p>
    <w:p w14:paraId="43ABB6B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self.phone_hash = make_hash(raw)</w:t>
      </w:r>
    </w:p>
    <w:p w14:paraId="2D8C52C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self.email and not self.email.startswith('gAAA'):</w:t>
      </w:r>
    </w:p>
    <w:p w14:paraId="7B4FA7A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raw = self.email</w:t>
      </w:r>
    </w:p>
    <w:p w14:paraId="39DEAC7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self.email = encrypt(raw)</w:t>
      </w:r>
    </w:p>
    <w:p w14:paraId="2E8A6D0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self.email_hash = make_hash(raw)</w:t>
      </w:r>
    </w:p>
    <w:p w14:paraId="0F866B2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super().save(*args, **kwargs)</w:t>
      </w:r>
    </w:p>
    <w:p w14:paraId="32CAAD4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466A0B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@property</w:t>
      </w:r>
    </w:p>
    <w:p w14:paraId="103136A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phone_display(self) -&gt; str:</w:t>
      </w:r>
    </w:p>
    <w:p w14:paraId="4B0941EF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</w:t>
      </w:r>
      <w:r w:rsidRPr="002A76C5">
        <w:rPr>
          <w:rFonts w:cs="Times New Roman"/>
          <w:sz w:val="18"/>
        </w:rPr>
        <w:t>"""Расшифрованный номер телефона для отображения в UI."""</w:t>
      </w:r>
    </w:p>
    <w:p w14:paraId="3D33554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</w:t>
      </w:r>
      <w:r w:rsidRPr="002A76C5">
        <w:rPr>
          <w:rFonts w:cs="Times New Roman"/>
          <w:sz w:val="18"/>
          <w:lang w:val="en-US"/>
        </w:rPr>
        <w:t>return self.get_phone()</w:t>
      </w:r>
    </w:p>
    <w:p w14:paraId="755C3EE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EE59B7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@property</w:t>
      </w:r>
    </w:p>
    <w:p w14:paraId="798976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email_display(self) -&gt; str:</w:t>
      </w:r>
    </w:p>
    <w:p w14:paraId="29A33397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</w:t>
      </w:r>
      <w:r w:rsidRPr="002A76C5">
        <w:rPr>
          <w:rFonts w:cs="Times New Roman"/>
          <w:sz w:val="18"/>
        </w:rPr>
        <w:t>"""Расшифрованный email для отображения в UI."""</w:t>
      </w:r>
    </w:p>
    <w:p w14:paraId="74FF003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</w:t>
      </w:r>
      <w:r w:rsidRPr="002A76C5">
        <w:rPr>
          <w:rFonts w:cs="Times New Roman"/>
          <w:sz w:val="18"/>
          <w:lang w:val="en-US"/>
        </w:rPr>
        <w:t>return self.get_email_plain()</w:t>
      </w:r>
    </w:p>
    <w:p w14:paraId="75B75DE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69B05F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__str__(self):</w:t>
      </w:r>
    </w:p>
    <w:p w14:paraId="5440CFD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f'{self.full_name} ({self.phone_display})'</w:t>
      </w:r>
    </w:p>
    <w:p w14:paraId="55722F4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88D0EF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@property</w:t>
      </w:r>
    </w:p>
    <w:p w14:paraId="7683CE7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is_customer(self):</w:t>
      </w:r>
    </w:p>
    <w:p w14:paraId="399519B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self.role == self.Role.CUSTOMER</w:t>
      </w:r>
    </w:p>
    <w:p w14:paraId="2808D4B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5D4D8F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@property</w:t>
      </w:r>
    </w:p>
    <w:p w14:paraId="0193E12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is_courier(self):</w:t>
      </w:r>
    </w:p>
    <w:p w14:paraId="21309CC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self.role == self.Role.COURIER</w:t>
      </w:r>
    </w:p>
    <w:p w14:paraId="60FA9C4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94A91C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@property</w:t>
      </w:r>
    </w:p>
    <w:p w14:paraId="0CC619D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is_support(self):</w:t>
      </w:r>
    </w:p>
    <w:p w14:paraId="26DB061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self.role == self.Role.SUPPORT</w:t>
      </w:r>
    </w:p>
    <w:p w14:paraId="3B85227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D87994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@property</w:t>
      </w:r>
    </w:p>
    <w:p w14:paraId="56100A2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is_admin_role(self):</w:t>
      </w:r>
    </w:p>
    <w:p w14:paraId="4062D14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self.role == self.Role.ADMIN</w:t>
      </w:r>
    </w:p>
    <w:p w14:paraId="2A03CA2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E6F95A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9CC42A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class BalanceTransaction(models.Model):</w:t>
      </w:r>
    </w:p>
    <w:p w14:paraId="3C26534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class TransactionType(models.TextChoices):</w:t>
      </w:r>
    </w:p>
    <w:p w14:paraId="25562E6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TOPUP = 'topup', '</w:t>
      </w:r>
      <w:r w:rsidRPr="002A76C5">
        <w:rPr>
          <w:rFonts w:cs="Times New Roman"/>
          <w:sz w:val="18"/>
        </w:rPr>
        <w:t>Пополнение</w:t>
      </w:r>
      <w:r w:rsidRPr="002A76C5">
        <w:rPr>
          <w:rFonts w:cs="Times New Roman"/>
          <w:sz w:val="18"/>
          <w:lang w:val="en-US"/>
        </w:rPr>
        <w:t>'</w:t>
      </w:r>
    </w:p>
    <w:p w14:paraId="763FDEB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PAYMENT = 'payment', '</w:t>
      </w:r>
      <w:r w:rsidRPr="002A76C5">
        <w:rPr>
          <w:rFonts w:cs="Times New Roman"/>
          <w:sz w:val="18"/>
        </w:rPr>
        <w:t>Оплата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заказа</w:t>
      </w:r>
      <w:r w:rsidRPr="002A76C5">
        <w:rPr>
          <w:rFonts w:cs="Times New Roman"/>
          <w:sz w:val="18"/>
          <w:lang w:val="en-US"/>
        </w:rPr>
        <w:t>'</w:t>
      </w:r>
    </w:p>
    <w:p w14:paraId="0B4F170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REFUND = 'refund', '</w:t>
      </w:r>
      <w:r w:rsidRPr="002A76C5">
        <w:rPr>
          <w:rFonts w:cs="Times New Roman"/>
          <w:sz w:val="18"/>
        </w:rPr>
        <w:t>Возврат</w:t>
      </w:r>
      <w:r w:rsidRPr="002A76C5">
        <w:rPr>
          <w:rFonts w:cs="Times New Roman"/>
          <w:sz w:val="18"/>
          <w:lang w:val="en-US"/>
        </w:rPr>
        <w:t>'</w:t>
      </w:r>
    </w:p>
    <w:p w14:paraId="743227A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EARNING = 'earning', '</w:t>
      </w:r>
      <w:r w:rsidRPr="002A76C5">
        <w:rPr>
          <w:rFonts w:cs="Times New Roman"/>
          <w:sz w:val="18"/>
        </w:rPr>
        <w:t>Заработок</w:t>
      </w:r>
      <w:r w:rsidRPr="002A76C5">
        <w:rPr>
          <w:rFonts w:cs="Times New Roman"/>
          <w:sz w:val="18"/>
          <w:lang w:val="en-US"/>
        </w:rPr>
        <w:t>'</w:t>
      </w:r>
    </w:p>
    <w:p w14:paraId="4328048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WITHDRAWAL = 'withdrawal', '</w:t>
      </w:r>
      <w:r w:rsidRPr="002A76C5">
        <w:rPr>
          <w:rFonts w:cs="Times New Roman"/>
          <w:sz w:val="18"/>
        </w:rPr>
        <w:t>Вывод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средств</w:t>
      </w:r>
      <w:r w:rsidRPr="002A76C5">
        <w:rPr>
          <w:rFonts w:cs="Times New Roman"/>
          <w:sz w:val="18"/>
          <w:lang w:val="en-US"/>
        </w:rPr>
        <w:t>'</w:t>
      </w:r>
    </w:p>
    <w:p w14:paraId="7142F81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133D7D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user = models.ForeignKey(User, on_delete=models.CASCADE, related_name='transactions', verbose_name='</w:t>
      </w:r>
      <w:r w:rsidRPr="002A76C5">
        <w:rPr>
          <w:rFonts w:cs="Times New Roman"/>
          <w:sz w:val="18"/>
        </w:rPr>
        <w:t>Пользователь</w:t>
      </w:r>
      <w:r w:rsidRPr="002A76C5">
        <w:rPr>
          <w:rFonts w:cs="Times New Roman"/>
          <w:sz w:val="18"/>
          <w:lang w:val="en-US"/>
        </w:rPr>
        <w:t>')</w:t>
      </w:r>
    </w:p>
    <w:p w14:paraId="2CECB63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amount = models.DecimalField(max_digits=10, decimal_places=2, verbose_name='</w:t>
      </w:r>
      <w:r w:rsidRPr="002A76C5">
        <w:rPr>
          <w:rFonts w:cs="Times New Roman"/>
          <w:sz w:val="18"/>
        </w:rPr>
        <w:t>Сумма</w:t>
      </w:r>
      <w:r w:rsidRPr="002A76C5">
        <w:rPr>
          <w:rFonts w:cs="Times New Roman"/>
          <w:sz w:val="18"/>
          <w:lang w:val="en-US"/>
        </w:rPr>
        <w:t>')</w:t>
      </w:r>
    </w:p>
    <w:p w14:paraId="101724A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transaction_type = models.CharField(max_length=20, choices=TransactionType.choices, verbose_name='</w:t>
      </w:r>
      <w:r w:rsidRPr="002A76C5">
        <w:rPr>
          <w:rFonts w:cs="Times New Roman"/>
          <w:sz w:val="18"/>
        </w:rPr>
        <w:t>Тип</w:t>
      </w:r>
      <w:r w:rsidRPr="002A76C5">
        <w:rPr>
          <w:rFonts w:cs="Times New Roman"/>
          <w:sz w:val="18"/>
          <w:lang w:val="en-US"/>
        </w:rPr>
        <w:t>')</w:t>
      </w:r>
    </w:p>
    <w:p w14:paraId="62E6489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description = models.CharField(max_length=255, blank=True, verbose_name='</w:t>
      </w:r>
      <w:r w:rsidRPr="002A76C5">
        <w:rPr>
          <w:rFonts w:cs="Times New Roman"/>
          <w:sz w:val="18"/>
        </w:rPr>
        <w:t>Описание</w:t>
      </w:r>
      <w:r w:rsidRPr="002A76C5">
        <w:rPr>
          <w:rFonts w:cs="Times New Roman"/>
          <w:sz w:val="18"/>
          <w:lang w:val="en-US"/>
        </w:rPr>
        <w:t>')</w:t>
      </w:r>
    </w:p>
    <w:p w14:paraId="377B1FC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created_at = models.DateTimeField(auto_now_add=True, verbose_name='</w:t>
      </w:r>
      <w:r w:rsidRPr="002A76C5">
        <w:rPr>
          <w:rFonts w:cs="Times New Roman"/>
          <w:sz w:val="18"/>
        </w:rPr>
        <w:t>Дата</w:t>
      </w:r>
      <w:r w:rsidRPr="002A76C5">
        <w:rPr>
          <w:rFonts w:cs="Times New Roman"/>
          <w:sz w:val="18"/>
          <w:lang w:val="en-US"/>
        </w:rPr>
        <w:t>')</w:t>
      </w:r>
    </w:p>
    <w:p w14:paraId="097F9A4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F4E15A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class Meta:</w:t>
      </w:r>
    </w:p>
    <w:p w14:paraId="71A126D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verbose_name = '</w:t>
      </w:r>
      <w:r w:rsidRPr="002A76C5">
        <w:rPr>
          <w:rFonts w:cs="Times New Roman"/>
          <w:sz w:val="18"/>
        </w:rPr>
        <w:t>Транзакция</w:t>
      </w:r>
      <w:r w:rsidRPr="002A76C5">
        <w:rPr>
          <w:rFonts w:cs="Times New Roman"/>
          <w:sz w:val="18"/>
          <w:lang w:val="en-US"/>
        </w:rPr>
        <w:t>'</w:t>
      </w:r>
    </w:p>
    <w:p w14:paraId="4E5C067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verbose_name_plural = '</w:t>
      </w:r>
      <w:r w:rsidRPr="002A76C5">
        <w:rPr>
          <w:rFonts w:cs="Times New Roman"/>
          <w:sz w:val="18"/>
        </w:rPr>
        <w:t>Транзакции</w:t>
      </w:r>
      <w:r w:rsidRPr="002A76C5">
        <w:rPr>
          <w:rFonts w:cs="Times New Roman"/>
          <w:sz w:val="18"/>
          <w:lang w:val="en-US"/>
        </w:rPr>
        <w:t>'</w:t>
      </w:r>
    </w:p>
    <w:p w14:paraId="3B70963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ordering = ['-created_at']</w:t>
      </w:r>
    </w:p>
    <w:p w14:paraId="693E878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EE31D7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__str__(self):</w:t>
      </w:r>
    </w:p>
    <w:p w14:paraId="09ED3D2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f'{self.user} - {self.amount} ({self.get_transaction_type_display()})'</w:t>
      </w:r>
    </w:p>
    <w:p w14:paraId="6D4F2D5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18A992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D232CE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class WithdrawalRequest(models.Model):</w:t>
      </w:r>
    </w:p>
    <w:p w14:paraId="197DDCA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class Status(models.TextChoices):</w:t>
      </w:r>
    </w:p>
    <w:p w14:paraId="0C85D00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PENDING = 'pending', '</w:t>
      </w:r>
      <w:r w:rsidRPr="002A76C5">
        <w:rPr>
          <w:rFonts w:cs="Times New Roman"/>
          <w:sz w:val="18"/>
        </w:rPr>
        <w:t>Ожидает</w:t>
      </w:r>
      <w:r w:rsidRPr="002A76C5">
        <w:rPr>
          <w:rFonts w:cs="Times New Roman"/>
          <w:sz w:val="18"/>
          <w:lang w:val="en-US"/>
        </w:rPr>
        <w:t>'</w:t>
      </w:r>
    </w:p>
    <w:p w14:paraId="04895CB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PROCESSING = 'processing', '</w:t>
      </w:r>
      <w:r w:rsidRPr="002A76C5">
        <w:rPr>
          <w:rFonts w:cs="Times New Roman"/>
          <w:sz w:val="18"/>
        </w:rPr>
        <w:t>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обработке</w:t>
      </w:r>
      <w:r w:rsidRPr="002A76C5">
        <w:rPr>
          <w:rFonts w:cs="Times New Roman"/>
          <w:sz w:val="18"/>
          <w:lang w:val="en-US"/>
        </w:rPr>
        <w:t>'</w:t>
      </w:r>
    </w:p>
    <w:p w14:paraId="24B7256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DONE = 'done', '</w:t>
      </w:r>
      <w:r w:rsidRPr="002A76C5">
        <w:rPr>
          <w:rFonts w:cs="Times New Roman"/>
          <w:sz w:val="18"/>
        </w:rPr>
        <w:t>Выполнен</w:t>
      </w:r>
      <w:r w:rsidRPr="002A76C5">
        <w:rPr>
          <w:rFonts w:cs="Times New Roman"/>
          <w:sz w:val="18"/>
          <w:lang w:val="en-US"/>
        </w:rPr>
        <w:t>'</w:t>
      </w:r>
    </w:p>
    <w:p w14:paraId="2122FED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REJECTED = 'rejected', '</w:t>
      </w:r>
      <w:r w:rsidRPr="002A76C5">
        <w:rPr>
          <w:rFonts w:cs="Times New Roman"/>
          <w:sz w:val="18"/>
        </w:rPr>
        <w:t>Отклонён</w:t>
      </w:r>
      <w:r w:rsidRPr="002A76C5">
        <w:rPr>
          <w:rFonts w:cs="Times New Roman"/>
          <w:sz w:val="18"/>
          <w:lang w:val="en-US"/>
        </w:rPr>
        <w:t>'</w:t>
      </w:r>
    </w:p>
    <w:p w14:paraId="5696715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485FEA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courier = models.ForeignKey(User, on_delete=models.CASCADE, related_name='withdrawals', verbose_name='</w:t>
      </w:r>
      <w:r w:rsidRPr="002A76C5">
        <w:rPr>
          <w:rFonts w:cs="Times New Roman"/>
          <w:sz w:val="18"/>
        </w:rPr>
        <w:t>Курьер</w:t>
      </w:r>
      <w:r w:rsidRPr="002A76C5">
        <w:rPr>
          <w:rFonts w:cs="Times New Roman"/>
          <w:sz w:val="18"/>
          <w:lang w:val="en-US"/>
        </w:rPr>
        <w:t>')</w:t>
      </w:r>
    </w:p>
    <w:p w14:paraId="0387186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amount = models.DecimalField(max_digits=10, decimal_places=2, verbose_name='</w:t>
      </w:r>
      <w:r w:rsidRPr="002A76C5">
        <w:rPr>
          <w:rFonts w:cs="Times New Roman"/>
          <w:sz w:val="18"/>
        </w:rPr>
        <w:t>Сумма</w:t>
      </w:r>
      <w:r w:rsidRPr="002A76C5">
        <w:rPr>
          <w:rFonts w:cs="Times New Roman"/>
          <w:sz w:val="18"/>
          <w:lang w:val="en-US"/>
        </w:rPr>
        <w:t>')</w:t>
      </w:r>
    </w:p>
    <w:p w14:paraId="70C0B33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phone = models.CharField(max_length=20, verbose_name='</w:t>
      </w:r>
      <w:r w:rsidRPr="002A76C5">
        <w:rPr>
          <w:rFonts w:cs="Times New Roman"/>
          <w:sz w:val="18"/>
        </w:rPr>
        <w:t>Телефон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для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СБП</w:t>
      </w:r>
      <w:r w:rsidRPr="002A76C5">
        <w:rPr>
          <w:rFonts w:cs="Times New Roman"/>
          <w:sz w:val="18"/>
          <w:lang w:val="en-US"/>
        </w:rPr>
        <w:t>')</w:t>
      </w:r>
    </w:p>
    <w:p w14:paraId="2BA7FF8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status = models.CharField(max_length=15, choices=Status.choices, default=Status.PENDING, verbose_name='</w:t>
      </w:r>
      <w:r w:rsidRPr="002A76C5">
        <w:rPr>
          <w:rFonts w:cs="Times New Roman"/>
          <w:sz w:val="18"/>
        </w:rPr>
        <w:t>Статус</w:t>
      </w:r>
      <w:r w:rsidRPr="002A76C5">
        <w:rPr>
          <w:rFonts w:cs="Times New Roman"/>
          <w:sz w:val="18"/>
          <w:lang w:val="en-US"/>
        </w:rPr>
        <w:t>')</w:t>
      </w:r>
    </w:p>
    <w:p w14:paraId="6701A61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yookassa_payout_id = models.CharField(max_length=100, blank=True, default='', verbose_name='ID </w:t>
      </w:r>
      <w:r w:rsidRPr="002A76C5">
        <w:rPr>
          <w:rFonts w:cs="Times New Roman"/>
          <w:sz w:val="18"/>
        </w:rPr>
        <w:t>выплаты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ЮКасса</w:t>
      </w:r>
      <w:r w:rsidRPr="002A76C5">
        <w:rPr>
          <w:rFonts w:cs="Times New Roman"/>
          <w:sz w:val="18"/>
          <w:lang w:val="en-US"/>
        </w:rPr>
        <w:t>')</w:t>
      </w:r>
    </w:p>
    <w:p w14:paraId="454DC35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admin_note = models.CharField(max_length=500, blank=True, verbose_name='</w:t>
      </w:r>
      <w:r w:rsidRPr="002A76C5">
        <w:rPr>
          <w:rFonts w:cs="Times New Roman"/>
          <w:sz w:val="18"/>
        </w:rPr>
        <w:t>Примечание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администратора</w:t>
      </w:r>
      <w:r w:rsidRPr="002A76C5">
        <w:rPr>
          <w:rFonts w:cs="Times New Roman"/>
          <w:sz w:val="18"/>
          <w:lang w:val="en-US"/>
        </w:rPr>
        <w:t>')</w:t>
      </w:r>
    </w:p>
    <w:p w14:paraId="534B5AD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created_at = models.DateTimeField(auto_now_add=True, verbose_name='</w:t>
      </w:r>
      <w:r w:rsidRPr="002A76C5">
        <w:rPr>
          <w:rFonts w:cs="Times New Roman"/>
          <w:sz w:val="18"/>
        </w:rPr>
        <w:t>Создан</w:t>
      </w:r>
      <w:r w:rsidRPr="002A76C5">
        <w:rPr>
          <w:rFonts w:cs="Times New Roman"/>
          <w:sz w:val="18"/>
          <w:lang w:val="en-US"/>
        </w:rPr>
        <w:t>')</w:t>
      </w:r>
    </w:p>
    <w:p w14:paraId="0CE89E1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processed_at = models.DateTimeField(null=True, blank=True, verbose_name='</w:t>
      </w:r>
      <w:r w:rsidRPr="002A76C5">
        <w:rPr>
          <w:rFonts w:cs="Times New Roman"/>
          <w:sz w:val="18"/>
        </w:rPr>
        <w:t>Обработан</w:t>
      </w:r>
      <w:r w:rsidRPr="002A76C5">
        <w:rPr>
          <w:rFonts w:cs="Times New Roman"/>
          <w:sz w:val="18"/>
          <w:lang w:val="en-US"/>
        </w:rPr>
        <w:t>')</w:t>
      </w:r>
    </w:p>
    <w:p w14:paraId="53064D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3E72D1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class Meta:</w:t>
      </w:r>
    </w:p>
    <w:p w14:paraId="46B9E8E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verbose_name = '</w:t>
      </w:r>
      <w:r w:rsidRPr="002A76C5">
        <w:rPr>
          <w:rFonts w:cs="Times New Roman"/>
          <w:sz w:val="18"/>
        </w:rPr>
        <w:t>Запрос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вывод</w:t>
      </w:r>
      <w:r w:rsidRPr="002A76C5">
        <w:rPr>
          <w:rFonts w:cs="Times New Roman"/>
          <w:sz w:val="18"/>
          <w:lang w:val="en-US"/>
        </w:rPr>
        <w:t>'</w:t>
      </w:r>
    </w:p>
    <w:p w14:paraId="6529CBE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verbose_name_plural = '</w:t>
      </w:r>
      <w:r w:rsidRPr="002A76C5">
        <w:rPr>
          <w:rFonts w:cs="Times New Roman"/>
          <w:sz w:val="18"/>
        </w:rPr>
        <w:t>Запросы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вывод</w:t>
      </w:r>
      <w:r w:rsidRPr="002A76C5">
        <w:rPr>
          <w:rFonts w:cs="Times New Roman"/>
          <w:sz w:val="18"/>
          <w:lang w:val="en-US"/>
        </w:rPr>
        <w:t>'</w:t>
      </w:r>
    </w:p>
    <w:p w14:paraId="0F81184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ordering = ['-created_at']</w:t>
      </w:r>
    </w:p>
    <w:p w14:paraId="668DBCE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693D01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__str__(self):</w:t>
      </w:r>
    </w:p>
    <w:p w14:paraId="4FA2DFB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f'</w:t>
      </w:r>
      <w:r w:rsidRPr="002A76C5">
        <w:rPr>
          <w:rFonts w:cs="Times New Roman"/>
          <w:sz w:val="18"/>
        </w:rPr>
        <w:t>Вывод</w:t>
      </w:r>
      <w:r w:rsidRPr="002A76C5">
        <w:rPr>
          <w:rFonts w:cs="Times New Roman"/>
          <w:sz w:val="18"/>
          <w:lang w:val="en-US"/>
        </w:rPr>
        <w:t xml:space="preserve"> {self.amount} ₽ — {self.courier.full_name}'</w:t>
      </w:r>
    </w:p>
    <w:p w14:paraId="366D55C2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1B7FCAFF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apps/accounts/crypto.py</w:t>
      </w:r>
    </w:p>
    <w:p w14:paraId="109B521C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lastRenderedPageBreak/>
        <w:t xml:space="preserve">// </w:t>
      </w:r>
      <w:r w:rsidRPr="002A76C5">
        <w:rPr>
          <w:rFonts w:cs="Times New Roman"/>
          <w:i/>
          <w:sz w:val="20"/>
        </w:rPr>
        <w:t>Шифрование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полей</w:t>
      </w:r>
      <w:r w:rsidRPr="002A76C5">
        <w:rPr>
          <w:rFonts w:cs="Times New Roman"/>
          <w:i/>
          <w:sz w:val="20"/>
          <w:lang w:val="en-US"/>
        </w:rPr>
        <w:t>: Fernet AES-128, HMAC SHA-256</w:t>
      </w:r>
    </w:p>
    <w:p w14:paraId="31A9BBD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"""</w:t>
      </w:r>
    </w:p>
    <w:p w14:paraId="5798CF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Field-level encryption for sensitive user data (email, phone).</w:t>
      </w:r>
    </w:p>
    <w:p w14:paraId="1C6C706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7206AE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- Encrypted fields: stored as Fernet ciphertext in the DB (unreadable without the key)</w:t>
      </w:r>
    </w:p>
    <w:p w14:paraId="01B1A05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- Hash fields:      SHA-256 HMAC used for DB lookups (unique constraints, auth)</w:t>
      </w:r>
    </w:p>
    <w:p w14:paraId="166213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B9068A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The FIELD_ENCRYPTION_KEY must be a valid Fernet key (32 url-safe base64 bytes).</w:t>
      </w:r>
    </w:p>
    <w:p w14:paraId="7E0B017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Generate one with:</w:t>
      </w:r>
    </w:p>
    <w:p w14:paraId="0745152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python -c "from cryptography.fernet import Fernet; print(Fernet.generate_key().decode())"</w:t>
      </w:r>
    </w:p>
    <w:p w14:paraId="0049D6B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"""</w:t>
      </w:r>
    </w:p>
    <w:p w14:paraId="2BBFA20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import hashlib</w:t>
      </w:r>
    </w:p>
    <w:p w14:paraId="71B85F3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import hmac</w:t>
      </w:r>
    </w:p>
    <w:p w14:paraId="492A3D7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485C35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cryptography.fernet import Fernet, InvalidToken</w:t>
      </w:r>
    </w:p>
    <w:p w14:paraId="4AA3E62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django.conf import settings</w:t>
      </w:r>
    </w:p>
    <w:p w14:paraId="0CC04DD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877006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85669D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_fernet() -&gt; Fernet:</w:t>
      </w:r>
    </w:p>
    <w:p w14:paraId="46267C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key = getattr(settings, 'FIELD_ENCRYPTION_KEY', '')</w:t>
      </w:r>
    </w:p>
    <w:p w14:paraId="4D7B55B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not key:</w:t>
      </w:r>
    </w:p>
    <w:p w14:paraId="0F94FD3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raise RuntimeError(</w:t>
      </w:r>
    </w:p>
    <w:p w14:paraId="61C3F53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'FIELD_ENCRYPTION_KEY is not set. '</w:t>
      </w:r>
    </w:p>
    <w:p w14:paraId="35A3E41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'Generate one: python -c "from cryptography.fernet import Fernet; print(Fernet.generate_key().decode())"'</w:t>
      </w:r>
    </w:p>
    <w:p w14:paraId="6B72831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)</w:t>
      </w:r>
    </w:p>
    <w:p w14:paraId="231C452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Fernet(key.encode() if isinstance(key, str) else key)</w:t>
      </w:r>
    </w:p>
    <w:p w14:paraId="0E94BDF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B4837F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C98086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encrypt(value: str) -&gt; str:</w:t>
      </w:r>
    </w:p>
    <w:p w14:paraId="0F86184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"""Encrypt a string value. Returns empty string for empty input."""</w:t>
      </w:r>
    </w:p>
    <w:p w14:paraId="265E279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not value:</w:t>
      </w:r>
    </w:p>
    <w:p w14:paraId="0522D1B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''</w:t>
      </w:r>
    </w:p>
    <w:p w14:paraId="23D3E98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_fernet().encrypt(value.encode()).decode()</w:t>
      </w:r>
    </w:p>
    <w:p w14:paraId="13B241D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894F3F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55FB47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decrypt(value: str) -&gt; str:</w:t>
      </w:r>
    </w:p>
    <w:p w14:paraId="039B883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"""Decrypt a Fernet-encrypted string. Returns empty string for empty input."""</w:t>
      </w:r>
    </w:p>
    <w:p w14:paraId="00C4411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not value:</w:t>
      </w:r>
    </w:p>
    <w:p w14:paraId="0401531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''</w:t>
      </w:r>
    </w:p>
    <w:p w14:paraId="41DE57E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try:</w:t>
      </w:r>
    </w:p>
    <w:p w14:paraId="09DE17A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_fernet().decrypt(value.encode()).decode()</w:t>
      </w:r>
    </w:p>
    <w:p w14:paraId="283D619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except (InvalidToken, Exception):</w:t>
      </w:r>
    </w:p>
    <w:p w14:paraId="55D6B3F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value  # already plain (e.g. legacy unencrypted value)</w:t>
      </w:r>
    </w:p>
    <w:p w14:paraId="28C365E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B28E77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B45BCC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make_hash(value: str) -&gt; str:</w:t>
      </w:r>
    </w:p>
    <w:p w14:paraId="5D68808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"""SHA-256 HMAC of a normalised value — used for indexed lookups."""</w:t>
      </w:r>
    </w:p>
    <w:p w14:paraId="0D1696A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not value:</w:t>
      </w:r>
    </w:p>
    <w:p w14:paraId="369E4A9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''</w:t>
      </w:r>
    </w:p>
    <w:p w14:paraId="719FD5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secret = getattr(settings, 'FIELD_ENCRYPTION_KEY', 'fallback').encode()</w:t>
      </w:r>
    </w:p>
    <w:p w14:paraId="1BC6B40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hmac.new(secret, value.strip().lower().encode(), hashlib.sha256).hexdigest()</w:t>
      </w:r>
    </w:p>
    <w:p w14:paraId="30F54E48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4DC8DC8C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lastRenderedPageBreak/>
        <w:t>apps/accounts/backends.py</w:t>
      </w:r>
    </w:p>
    <w:p w14:paraId="2DC1D023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t xml:space="preserve">// </w:t>
      </w:r>
      <w:r w:rsidRPr="002A76C5">
        <w:rPr>
          <w:rFonts w:cs="Times New Roman"/>
          <w:i/>
          <w:sz w:val="20"/>
        </w:rPr>
        <w:t>Кастомный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бэкенд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аутентификации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по</w:t>
      </w:r>
      <w:r w:rsidRPr="002A76C5">
        <w:rPr>
          <w:rFonts w:cs="Times New Roman"/>
          <w:i/>
          <w:sz w:val="20"/>
          <w:lang w:val="en-US"/>
        </w:rPr>
        <w:t xml:space="preserve"> phone_hash</w:t>
      </w:r>
    </w:p>
    <w:p w14:paraId="7F5A8A0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django.contrib.auth.backends import ModelBackend</w:t>
      </w:r>
    </w:p>
    <w:p w14:paraId="4F6F35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.crypto import make_hash</w:t>
      </w:r>
    </w:p>
    <w:p w14:paraId="787360F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D5AD3B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0790F7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class PhoneAuthBackend(ModelBackend):</w:t>
      </w:r>
    </w:p>
    <w:p w14:paraId="5F53F990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</w:t>
      </w:r>
      <w:r w:rsidRPr="002A76C5">
        <w:rPr>
          <w:rFonts w:cs="Times New Roman"/>
          <w:sz w:val="18"/>
        </w:rPr>
        <w:t>"""Аутентификация по номеру телефона через HMAC-хэш."""</w:t>
      </w:r>
    </w:p>
    <w:p w14:paraId="3399EA45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32BD348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</w:t>
      </w:r>
      <w:r w:rsidRPr="002A76C5">
        <w:rPr>
          <w:rFonts w:cs="Times New Roman"/>
          <w:sz w:val="18"/>
          <w:lang w:val="en-US"/>
        </w:rPr>
        <w:t>def authenticate(self, request, username=None, password=None, phone_number=None, **kwargs):</w:t>
      </w:r>
    </w:p>
    <w:p w14:paraId="1F95FD1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from .models import User</w:t>
      </w:r>
    </w:p>
    <w:p w14:paraId="581BE6A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16B5E9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raw_phone = phone_number or username</w:t>
      </w:r>
    </w:p>
    <w:p w14:paraId="4F18B83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not raw_phone:</w:t>
      </w:r>
    </w:p>
    <w:p w14:paraId="026035B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return None</w:t>
      </w:r>
    </w:p>
    <w:p w14:paraId="3FFA044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583CEB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phone_h = make_hash(raw_phone)</w:t>
      </w:r>
    </w:p>
    <w:p w14:paraId="5C9F5EE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try:</w:t>
      </w:r>
    </w:p>
    <w:p w14:paraId="6907FAB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user = User.objects.get(phone_hash=phone_h)</w:t>
      </w:r>
    </w:p>
    <w:p w14:paraId="722A068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except User.DoesNotExist:</w:t>
      </w:r>
    </w:p>
    <w:p w14:paraId="514A921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return None</w:t>
      </w:r>
    </w:p>
    <w:p w14:paraId="34D4273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9F2650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user.check_password(password) and self.user_can_authenticate(user):</w:t>
      </w:r>
    </w:p>
    <w:p w14:paraId="731A2F1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return user</w:t>
      </w:r>
    </w:p>
    <w:p w14:paraId="4E8D104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None</w:t>
      </w:r>
    </w:p>
    <w:p w14:paraId="14B6FB2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ACE660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get_user(self, user_id):</w:t>
      </w:r>
    </w:p>
    <w:p w14:paraId="6B2C15D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from .models import User</w:t>
      </w:r>
    </w:p>
    <w:p w14:paraId="154EE56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try:</w:t>
      </w:r>
    </w:p>
    <w:p w14:paraId="0EC2488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return User.objects.get(pk=user_id)</w:t>
      </w:r>
    </w:p>
    <w:p w14:paraId="4E6617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except User.DoesNotExist:</w:t>
      </w:r>
    </w:p>
    <w:p w14:paraId="3D98A2C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return None</w:t>
      </w:r>
    </w:p>
    <w:p w14:paraId="23A9F39B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49F33B14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apps/accounts/forms.py</w:t>
      </w:r>
    </w:p>
    <w:p w14:paraId="132E49D5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t xml:space="preserve">// </w:t>
      </w:r>
      <w:r w:rsidRPr="002A76C5">
        <w:rPr>
          <w:rFonts w:cs="Times New Roman"/>
          <w:i/>
          <w:sz w:val="20"/>
        </w:rPr>
        <w:t>Формы</w:t>
      </w:r>
      <w:r w:rsidRPr="002A76C5">
        <w:rPr>
          <w:rFonts w:cs="Times New Roman"/>
          <w:i/>
          <w:sz w:val="20"/>
          <w:lang w:val="en-US"/>
        </w:rPr>
        <w:t>: RegisterForm, LoginForm, ProfileEditForm, TopUpForm</w:t>
      </w:r>
    </w:p>
    <w:p w14:paraId="71D3228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 import forms</w:t>
      </w:r>
    </w:p>
    <w:p w14:paraId="4BDF9C8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django.contrib.auth import authenticate</w:t>
      </w:r>
    </w:p>
    <w:p w14:paraId="5C85F0C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.models import User</w:t>
      </w:r>
    </w:p>
    <w:p w14:paraId="1973633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AB28CD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ED246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class RegisterForm(forms.Form):</w:t>
      </w:r>
    </w:p>
    <w:p w14:paraId="53E4F5D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full_name = forms.CharField(</w:t>
      </w:r>
    </w:p>
    <w:p w14:paraId="11B88AC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max_length=255,</w:t>
      </w:r>
    </w:p>
    <w:p w14:paraId="6FAFF0C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label='</w:t>
      </w:r>
      <w:r w:rsidRPr="002A76C5">
        <w:rPr>
          <w:rFonts w:cs="Times New Roman"/>
          <w:sz w:val="18"/>
        </w:rPr>
        <w:t>ФИО</w:t>
      </w:r>
      <w:r w:rsidRPr="002A76C5">
        <w:rPr>
          <w:rFonts w:cs="Times New Roman"/>
          <w:sz w:val="18"/>
          <w:lang w:val="en-US"/>
        </w:rPr>
        <w:t>',</w:t>
      </w:r>
    </w:p>
    <w:p w14:paraId="4BB57E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widget=forms.TextInput(attrs={'class': 'form-control', 'placeholder': '</w:t>
      </w:r>
      <w:r w:rsidRPr="002A76C5">
        <w:rPr>
          <w:rFonts w:cs="Times New Roman"/>
          <w:sz w:val="18"/>
        </w:rPr>
        <w:t>Иванов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Иван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Иванович</w:t>
      </w:r>
      <w:r w:rsidRPr="002A76C5">
        <w:rPr>
          <w:rFonts w:cs="Times New Roman"/>
          <w:sz w:val="18"/>
          <w:lang w:val="en-US"/>
        </w:rPr>
        <w:t>'}),</w:t>
      </w:r>
    </w:p>
    <w:p w14:paraId="0CB19E8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)</w:t>
      </w:r>
    </w:p>
    <w:p w14:paraId="151C5B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phone_number = forms.CharField(</w:t>
      </w:r>
    </w:p>
    <w:p w14:paraId="7BE71E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max_length=20,</w:t>
      </w:r>
    </w:p>
    <w:p w14:paraId="6C87B8D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label='</w:t>
      </w:r>
      <w:r w:rsidRPr="002A76C5">
        <w:rPr>
          <w:rFonts w:cs="Times New Roman"/>
          <w:sz w:val="18"/>
        </w:rPr>
        <w:t>Номер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телефона</w:t>
      </w:r>
      <w:r w:rsidRPr="002A76C5">
        <w:rPr>
          <w:rFonts w:cs="Times New Roman"/>
          <w:sz w:val="18"/>
          <w:lang w:val="en-US"/>
        </w:rPr>
        <w:t>',</w:t>
      </w:r>
    </w:p>
    <w:p w14:paraId="2DCB814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widget=forms.TextInput(attrs={'class': 'form-control', 'placeholder': '+7 (999) 123-45-67'}),</w:t>
      </w:r>
    </w:p>
    <w:p w14:paraId="732C356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)</w:t>
      </w:r>
    </w:p>
    <w:p w14:paraId="020A50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email = forms.EmailField(</w:t>
      </w:r>
    </w:p>
    <w:p w14:paraId="60CE20F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label='Email',</w:t>
      </w:r>
    </w:p>
    <w:p w14:paraId="5ED3209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widget=forms.EmailInput(attrs={'class': 'form-control', 'placeholder': 'example@mail.ru'}),</w:t>
      </w:r>
    </w:p>
    <w:p w14:paraId="6495F33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)</w:t>
      </w:r>
    </w:p>
    <w:p w14:paraId="67A0147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password = forms.CharField(</w:t>
      </w:r>
    </w:p>
    <w:p w14:paraId="033EF04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label='</w:t>
      </w:r>
      <w:r w:rsidRPr="002A76C5">
        <w:rPr>
          <w:rFonts w:cs="Times New Roman"/>
          <w:sz w:val="18"/>
        </w:rPr>
        <w:t>Пароль</w:t>
      </w:r>
      <w:r w:rsidRPr="002A76C5">
        <w:rPr>
          <w:rFonts w:cs="Times New Roman"/>
          <w:sz w:val="18"/>
          <w:lang w:val="en-US"/>
        </w:rPr>
        <w:t>',</w:t>
      </w:r>
    </w:p>
    <w:p w14:paraId="2093B63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min_length=6,</w:t>
      </w:r>
    </w:p>
    <w:p w14:paraId="5DC25C8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widget=forms.PasswordInput(attrs={'class': 'form-control', 'placeholder': '</w:t>
      </w:r>
      <w:r w:rsidRPr="002A76C5">
        <w:rPr>
          <w:rFonts w:cs="Times New Roman"/>
          <w:sz w:val="18"/>
        </w:rPr>
        <w:t>Минимум</w:t>
      </w:r>
      <w:r w:rsidRPr="002A76C5">
        <w:rPr>
          <w:rFonts w:cs="Times New Roman"/>
          <w:sz w:val="18"/>
          <w:lang w:val="en-US"/>
        </w:rPr>
        <w:t xml:space="preserve"> 6 </w:t>
      </w:r>
      <w:r w:rsidRPr="002A76C5">
        <w:rPr>
          <w:rFonts w:cs="Times New Roman"/>
          <w:sz w:val="18"/>
        </w:rPr>
        <w:t>символов</w:t>
      </w:r>
      <w:r w:rsidRPr="002A76C5">
        <w:rPr>
          <w:rFonts w:cs="Times New Roman"/>
          <w:sz w:val="18"/>
          <w:lang w:val="en-US"/>
        </w:rPr>
        <w:t>'}),</w:t>
      </w:r>
    </w:p>
    <w:p w14:paraId="0465BF1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)</w:t>
      </w:r>
    </w:p>
    <w:p w14:paraId="4E612A8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password_confirm = forms.CharField(</w:t>
      </w:r>
    </w:p>
    <w:p w14:paraId="00A94DF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label='</w:t>
      </w:r>
      <w:r w:rsidRPr="002A76C5">
        <w:rPr>
          <w:rFonts w:cs="Times New Roman"/>
          <w:sz w:val="18"/>
        </w:rPr>
        <w:t>Подтверждение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пароля</w:t>
      </w:r>
      <w:r w:rsidRPr="002A76C5">
        <w:rPr>
          <w:rFonts w:cs="Times New Roman"/>
          <w:sz w:val="18"/>
          <w:lang w:val="en-US"/>
        </w:rPr>
        <w:t>',</w:t>
      </w:r>
    </w:p>
    <w:p w14:paraId="7A20DD2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widget=forms.PasswordInput(attrs={'class': 'form-control', 'placeholder': '</w:t>
      </w:r>
      <w:r w:rsidRPr="002A76C5">
        <w:rPr>
          <w:rFonts w:cs="Times New Roman"/>
          <w:sz w:val="18"/>
        </w:rPr>
        <w:t>Повторите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пароль</w:t>
      </w:r>
      <w:r w:rsidRPr="002A76C5">
        <w:rPr>
          <w:rFonts w:cs="Times New Roman"/>
          <w:sz w:val="18"/>
          <w:lang w:val="en-US"/>
        </w:rPr>
        <w:t>'}),</w:t>
      </w:r>
    </w:p>
    <w:p w14:paraId="59D1655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)</w:t>
      </w:r>
    </w:p>
    <w:p w14:paraId="5129416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6BFBA6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clean_phone_number(self):</w:t>
      </w:r>
    </w:p>
    <w:p w14:paraId="745DF58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phone = self.cleaned_data.get('phone_number', '').strip()</w:t>
      </w:r>
    </w:p>
    <w:p w14:paraId="53A1112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digits = ''.join(filter(str.isdigit, phone))</w:t>
      </w:r>
    </w:p>
    <w:p w14:paraId="651C38E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len(digits) &lt; 10:</w:t>
      </w:r>
    </w:p>
    <w:p w14:paraId="06C0863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raise forms.ValidationError('</w:t>
      </w:r>
      <w:r w:rsidRPr="002A76C5">
        <w:rPr>
          <w:rFonts w:cs="Times New Roman"/>
          <w:sz w:val="18"/>
        </w:rPr>
        <w:t>Введите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корректный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номер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телефона</w:t>
      </w:r>
      <w:r w:rsidRPr="002A76C5">
        <w:rPr>
          <w:rFonts w:cs="Times New Roman"/>
          <w:sz w:val="18"/>
          <w:lang w:val="en-US"/>
        </w:rPr>
        <w:t>')</w:t>
      </w:r>
    </w:p>
    <w:p w14:paraId="22E97C3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from .crypto import make_hash</w:t>
      </w:r>
    </w:p>
    <w:p w14:paraId="725019F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User.objects.filter(phone_hash=make_hash(phone)).exists():</w:t>
      </w:r>
    </w:p>
    <w:p w14:paraId="0600B821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</w:t>
      </w:r>
      <w:r w:rsidRPr="002A76C5">
        <w:rPr>
          <w:rFonts w:cs="Times New Roman"/>
          <w:sz w:val="18"/>
        </w:rPr>
        <w:t>raise forms.ValidationError('Пользователь с таким номером уже зарегистрирован')</w:t>
      </w:r>
    </w:p>
    <w:p w14:paraId="64A481A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</w:t>
      </w:r>
      <w:r w:rsidRPr="002A76C5">
        <w:rPr>
          <w:rFonts w:cs="Times New Roman"/>
          <w:sz w:val="18"/>
          <w:lang w:val="en-US"/>
        </w:rPr>
        <w:t>return phone</w:t>
      </w:r>
    </w:p>
    <w:p w14:paraId="160F08A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9CC142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clean_email(self):</w:t>
      </w:r>
    </w:p>
    <w:p w14:paraId="052F324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from .crypto import make_hash</w:t>
      </w:r>
    </w:p>
    <w:p w14:paraId="7EA8BA8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email = self.cleaned_data.get('email', '').strip().lower()</w:t>
      </w:r>
    </w:p>
    <w:p w14:paraId="2A0822E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User.objects.filter(email_hash=make_hash(email)).exists():</w:t>
      </w:r>
    </w:p>
    <w:p w14:paraId="153101AB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</w:t>
      </w:r>
      <w:r w:rsidRPr="002A76C5">
        <w:rPr>
          <w:rFonts w:cs="Times New Roman"/>
          <w:sz w:val="18"/>
        </w:rPr>
        <w:t>raise forms.ValidationError('Пользователь с таким email уже зарегистрирован')</w:t>
      </w:r>
    </w:p>
    <w:p w14:paraId="1419C49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</w:t>
      </w:r>
      <w:r w:rsidRPr="002A76C5">
        <w:rPr>
          <w:rFonts w:cs="Times New Roman"/>
          <w:sz w:val="18"/>
          <w:lang w:val="en-US"/>
        </w:rPr>
        <w:t>return email</w:t>
      </w:r>
    </w:p>
    <w:p w14:paraId="3B982CB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7F89AC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clean(self):</w:t>
      </w:r>
    </w:p>
    <w:p w14:paraId="7757DCB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cleaned = super().clean()</w:t>
      </w:r>
    </w:p>
    <w:p w14:paraId="00BBAA2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p1 = cleaned.get('password')</w:t>
      </w:r>
    </w:p>
    <w:p w14:paraId="3A7A96D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p2 = cleaned.get('password_confirm')</w:t>
      </w:r>
    </w:p>
    <w:p w14:paraId="0BF8C02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p1 and p2 and p1 != p2:</w:t>
      </w:r>
    </w:p>
    <w:p w14:paraId="60F11AA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self.add_error('password_confirm', '</w:t>
      </w:r>
      <w:r w:rsidRPr="002A76C5">
        <w:rPr>
          <w:rFonts w:cs="Times New Roman"/>
          <w:sz w:val="18"/>
        </w:rPr>
        <w:t>Пароли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совпадают</w:t>
      </w:r>
      <w:r w:rsidRPr="002A76C5">
        <w:rPr>
          <w:rFonts w:cs="Times New Roman"/>
          <w:sz w:val="18"/>
          <w:lang w:val="en-US"/>
        </w:rPr>
        <w:t>')</w:t>
      </w:r>
    </w:p>
    <w:p w14:paraId="1C99054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cleaned</w:t>
      </w:r>
    </w:p>
    <w:p w14:paraId="356CA25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39C3E1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C05EBF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class LoginForm(forms.Form):</w:t>
      </w:r>
    </w:p>
    <w:p w14:paraId="4A39474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phone_number = forms.CharField(</w:t>
      </w:r>
    </w:p>
    <w:p w14:paraId="126F662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widget=forms.TextInput(attrs={'class': 'form-control', 'placeholder': '+7 (999) 123-45-67'}),</w:t>
      </w:r>
    </w:p>
    <w:p w14:paraId="56ADA77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label='</w:t>
      </w:r>
      <w:r w:rsidRPr="002A76C5">
        <w:rPr>
          <w:rFonts w:cs="Times New Roman"/>
          <w:sz w:val="18"/>
        </w:rPr>
        <w:t>Номер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телефона</w:t>
      </w:r>
      <w:r w:rsidRPr="002A76C5">
        <w:rPr>
          <w:rFonts w:cs="Times New Roman"/>
          <w:sz w:val="18"/>
          <w:lang w:val="en-US"/>
        </w:rPr>
        <w:t>'</w:t>
      </w:r>
    </w:p>
    <w:p w14:paraId="5EFEC29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)</w:t>
      </w:r>
    </w:p>
    <w:p w14:paraId="6E7C21C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password = forms.CharField(</w:t>
      </w:r>
    </w:p>
    <w:p w14:paraId="2B29947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widget=forms.PasswordInput(attrs={'class': 'form-control', 'placeholder': '</w:t>
      </w:r>
      <w:r w:rsidRPr="002A76C5">
        <w:rPr>
          <w:rFonts w:cs="Times New Roman"/>
          <w:sz w:val="18"/>
        </w:rPr>
        <w:t>Пароль</w:t>
      </w:r>
      <w:r w:rsidRPr="002A76C5">
        <w:rPr>
          <w:rFonts w:cs="Times New Roman"/>
          <w:sz w:val="18"/>
          <w:lang w:val="en-US"/>
        </w:rPr>
        <w:t>'}),</w:t>
      </w:r>
    </w:p>
    <w:p w14:paraId="753218C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label='</w:t>
      </w:r>
      <w:r w:rsidRPr="002A76C5">
        <w:rPr>
          <w:rFonts w:cs="Times New Roman"/>
          <w:sz w:val="18"/>
        </w:rPr>
        <w:t>Пароль</w:t>
      </w:r>
      <w:r w:rsidRPr="002A76C5">
        <w:rPr>
          <w:rFonts w:cs="Times New Roman"/>
          <w:sz w:val="18"/>
          <w:lang w:val="en-US"/>
        </w:rPr>
        <w:t>'</w:t>
      </w:r>
    </w:p>
    <w:p w14:paraId="1DEEAD2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)</w:t>
      </w:r>
    </w:p>
    <w:p w14:paraId="6875264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14B4B3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clean(self):</w:t>
      </w:r>
    </w:p>
    <w:p w14:paraId="70913E6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cleaned = super().clean()</w:t>
      </w:r>
    </w:p>
    <w:p w14:paraId="0F13723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phone = cleaned.get('phone_number')</w:t>
      </w:r>
    </w:p>
    <w:p w14:paraId="7810C95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password = cleaned.get('password')</w:t>
      </w:r>
    </w:p>
    <w:p w14:paraId="3709255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phone and password:</w:t>
      </w:r>
    </w:p>
    <w:p w14:paraId="74EB25F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user = authenticate(phone_number=phone, password=password)</w:t>
      </w:r>
    </w:p>
    <w:p w14:paraId="7C1B817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if user is None:</w:t>
      </w:r>
    </w:p>
    <w:p w14:paraId="46438AD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raise forms.ValidationError('</w:t>
      </w:r>
      <w:r w:rsidRPr="002A76C5">
        <w:rPr>
          <w:rFonts w:cs="Times New Roman"/>
          <w:sz w:val="18"/>
        </w:rPr>
        <w:t>Неверный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номер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телефона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или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пароль</w:t>
      </w:r>
      <w:r w:rsidRPr="002A76C5">
        <w:rPr>
          <w:rFonts w:cs="Times New Roman"/>
          <w:sz w:val="18"/>
          <w:lang w:val="en-US"/>
        </w:rPr>
        <w:t>')</w:t>
      </w:r>
    </w:p>
    <w:p w14:paraId="2831A89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if not user.is_active:</w:t>
      </w:r>
    </w:p>
    <w:p w14:paraId="141D0D2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raise forms.ValidationError('</w:t>
      </w:r>
      <w:r w:rsidRPr="002A76C5">
        <w:rPr>
          <w:rFonts w:cs="Times New Roman"/>
          <w:sz w:val="18"/>
        </w:rPr>
        <w:t>Аккаунт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заблокирован</w:t>
      </w:r>
      <w:r w:rsidRPr="002A76C5">
        <w:rPr>
          <w:rFonts w:cs="Times New Roman"/>
          <w:sz w:val="18"/>
          <w:lang w:val="en-US"/>
        </w:rPr>
        <w:t>')</w:t>
      </w:r>
    </w:p>
    <w:p w14:paraId="398DA34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cleaned['user'] = user</w:t>
      </w:r>
    </w:p>
    <w:p w14:paraId="09BC962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cleaned</w:t>
      </w:r>
    </w:p>
    <w:p w14:paraId="22DA4AF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B79A61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4E49B9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class TopUpForm(forms.Form):</w:t>
      </w:r>
    </w:p>
    <w:p w14:paraId="0131B94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AMOUNT_CHOICES = [</w:t>
      </w:r>
    </w:p>
    <w:p w14:paraId="6B9DFFA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(100, '100 ₽'),</w:t>
      </w:r>
    </w:p>
    <w:p w14:paraId="2765BD9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(300, '300 ₽'),</w:t>
      </w:r>
    </w:p>
    <w:p w14:paraId="0526AB3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(500, '500 ₽'),</w:t>
      </w:r>
    </w:p>
    <w:p w14:paraId="3783054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(1000, '1 000 ₽'),</w:t>
      </w:r>
    </w:p>
    <w:p w14:paraId="386EDD7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(2000, '2 000 ₽'),</w:t>
      </w:r>
    </w:p>
    <w:p w14:paraId="1032380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(5000, '5 000 ₽'),</w:t>
      </w:r>
    </w:p>
    <w:p w14:paraId="719C47A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]</w:t>
      </w:r>
    </w:p>
    <w:p w14:paraId="1376773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amount = forms.ChoiceField(</w:t>
      </w:r>
    </w:p>
    <w:p w14:paraId="42C92C6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choices=AMOUNT_CHOICES,</w:t>
      </w:r>
    </w:p>
    <w:p w14:paraId="3AB99C6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widget=forms.RadioSelect(attrs={'class': 'amount-radio'}),</w:t>
      </w:r>
    </w:p>
    <w:p w14:paraId="7DB1D03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label='</w:t>
      </w:r>
      <w:r w:rsidRPr="002A76C5">
        <w:rPr>
          <w:rFonts w:cs="Times New Roman"/>
          <w:sz w:val="18"/>
        </w:rPr>
        <w:t>Сумма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пополнения</w:t>
      </w:r>
      <w:r w:rsidRPr="002A76C5">
        <w:rPr>
          <w:rFonts w:cs="Times New Roman"/>
          <w:sz w:val="18"/>
          <w:lang w:val="en-US"/>
        </w:rPr>
        <w:t>'</w:t>
      </w:r>
    </w:p>
    <w:p w14:paraId="298EB68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)</w:t>
      </w:r>
    </w:p>
    <w:p w14:paraId="62FD81B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custom_amount = forms.DecimalField(</w:t>
      </w:r>
    </w:p>
    <w:p w14:paraId="3265D1B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required=False,</w:t>
      </w:r>
    </w:p>
    <w:p w14:paraId="072B7F4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min_value=10,</w:t>
      </w:r>
    </w:p>
    <w:p w14:paraId="2ABF5F5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max_value=100000,</w:t>
      </w:r>
    </w:p>
    <w:p w14:paraId="0AB8CF6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widget=forms.NumberInput(attrs={'class': 'form-control', 'placeholder': '</w:t>
      </w:r>
      <w:r w:rsidRPr="002A76C5">
        <w:rPr>
          <w:rFonts w:cs="Times New Roman"/>
          <w:sz w:val="18"/>
        </w:rPr>
        <w:t>Другая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сумма</w:t>
      </w:r>
      <w:r w:rsidRPr="002A76C5">
        <w:rPr>
          <w:rFonts w:cs="Times New Roman"/>
          <w:sz w:val="18"/>
          <w:lang w:val="en-US"/>
        </w:rPr>
        <w:t>'}),</w:t>
      </w:r>
    </w:p>
    <w:p w14:paraId="6EF8F9C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label='</w:t>
      </w:r>
      <w:r w:rsidRPr="002A76C5">
        <w:rPr>
          <w:rFonts w:cs="Times New Roman"/>
          <w:sz w:val="18"/>
        </w:rPr>
        <w:t>Другая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сумма</w:t>
      </w:r>
      <w:r w:rsidRPr="002A76C5">
        <w:rPr>
          <w:rFonts w:cs="Times New Roman"/>
          <w:sz w:val="18"/>
          <w:lang w:val="en-US"/>
        </w:rPr>
        <w:t>'</w:t>
      </w:r>
    </w:p>
    <w:p w14:paraId="609442C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)</w:t>
      </w:r>
    </w:p>
    <w:p w14:paraId="32D3B32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E8BA7B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clean(self):</w:t>
      </w:r>
    </w:p>
    <w:p w14:paraId="4EAF0B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cleaned = super().clean()</w:t>
      </w:r>
    </w:p>
    <w:p w14:paraId="2C47C24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custom = cleaned.get('custom_amount')</w:t>
      </w:r>
    </w:p>
    <w:p w14:paraId="57F4B50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custom:</w:t>
      </w:r>
    </w:p>
    <w:p w14:paraId="61D1667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cleaned['final_amount'] = custom</w:t>
      </w:r>
    </w:p>
    <w:p w14:paraId="3955DC4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else:</w:t>
      </w:r>
    </w:p>
    <w:p w14:paraId="2DF01D8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cleaned['final_amount'] = int(cleaned.get('amount', 0))</w:t>
      </w:r>
    </w:p>
    <w:p w14:paraId="6FA8C0E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cleaned</w:t>
      </w:r>
    </w:p>
    <w:p w14:paraId="37FDD62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00D8DD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306DAE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class ProfileEditForm(forms.ModelForm):</w:t>
      </w:r>
    </w:p>
    <w:p w14:paraId="790998ED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</w:t>
      </w:r>
      <w:r w:rsidRPr="002A76C5">
        <w:rPr>
          <w:rFonts w:cs="Times New Roman"/>
          <w:sz w:val="18"/>
        </w:rPr>
        <w:t># Отдельное поле — показывает расшифрованный номер, сохраняет зашифрованным</w:t>
      </w:r>
    </w:p>
    <w:p w14:paraId="003CAC5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</w:t>
      </w:r>
      <w:r w:rsidRPr="002A76C5">
        <w:rPr>
          <w:rFonts w:cs="Times New Roman"/>
          <w:sz w:val="18"/>
          <w:lang w:val="en-US"/>
        </w:rPr>
        <w:t>phone_plain = forms.CharField(</w:t>
      </w:r>
    </w:p>
    <w:p w14:paraId="32AC635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label='</w:t>
      </w:r>
      <w:r w:rsidRPr="002A76C5">
        <w:rPr>
          <w:rFonts w:cs="Times New Roman"/>
          <w:sz w:val="18"/>
        </w:rPr>
        <w:t>Номер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телефона</w:t>
      </w:r>
      <w:r w:rsidRPr="002A76C5">
        <w:rPr>
          <w:rFonts w:cs="Times New Roman"/>
          <w:sz w:val="18"/>
          <w:lang w:val="en-US"/>
        </w:rPr>
        <w:t>',</w:t>
      </w:r>
    </w:p>
    <w:p w14:paraId="1A6BE35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widget=forms.TextInput(attrs={'class': 'form-control'}),</w:t>
      </w:r>
    </w:p>
    <w:p w14:paraId="37FE381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)</w:t>
      </w:r>
    </w:p>
    <w:p w14:paraId="2EBA5A8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E3042F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class Meta:</w:t>
      </w:r>
    </w:p>
    <w:p w14:paraId="5C85C79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model = User</w:t>
      </w:r>
    </w:p>
    <w:p w14:paraId="134789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fields = ['full_name', 'avatar']</w:t>
      </w:r>
    </w:p>
    <w:p w14:paraId="3A697DC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widgets = {</w:t>
      </w:r>
    </w:p>
    <w:p w14:paraId="7C0BC64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'full_name': forms.TextInput(attrs={'class': 'form-control'}),</w:t>
      </w:r>
    </w:p>
    <w:p w14:paraId="6AC1D94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</w:t>
      </w:r>
    </w:p>
    <w:p w14:paraId="29BA144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2A7945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__init__(self, *args, **kwargs):</w:t>
      </w:r>
    </w:p>
    <w:p w14:paraId="51F2DD8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super().__init__(*args, **kwargs)</w:t>
      </w:r>
    </w:p>
    <w:p w14:paraId="6D29F4B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self.instance and self.instance.pk:</w:t>
      </w:r>
    </w:p>
    <w:p w14:paraId="7D9DD4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self.fields['phone_plain'].initial = self.instance.phone_display</w:t>
      </w:r>
    </w:p>
    <w:p w14:paraId="2AEBC34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1B0292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clean_phone_plain(self):</w:t>
      </w:r>
    </w:p>
    <w:p w14:paraId="4E26ADC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from .crypto import make_hash</w:t>
      </w:r>
    </w:p>
    <w:p w14:paraId="3CE4ABF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phone = self.cleaned_data.get('phone_plain', '').strip()</w:t>
      </w:r>
    </w:p>
    <w:p w14:paraId="2BA6F1D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digits = ''.join(filter(str.isdigit, phone))</w:t>
      </w:r>
    </w:p>
    <w:p w14:paraId="3E97776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len(digits) &lt; 10:</w:t>
      </w:r>
    </w:p>
    <w:p w14:paraId="53CD79A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raise forms.ValidationError('</w:t>
      </w:r>
      <w:r w:rsidRPr="002A76C5">
        <w:rPr>
          <w:rFonts w:cs="Times New Roman"/>
          <w:sz w:val="18"/>
        </w:rPr>
        <w:t>Введите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корректный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номер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телефона</w:t>
      </w:r>
      <w:r w:rsidRPr="002A76C5">
        <w:rPr>
          <w:rFonts w:cs="Times New Roman"/>
          <w:sz w:val="18"/>
          <w:lang w:val="en-US"/>
        </w:rPr>
        <w:t>')</w:t>
      </w:r>
    </w:p>
    <w:p w14:paraId="0CC0A21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# </w:t>
      </w:r>
      <w:r w:rsidRPr="002A76C5">
        <w:rPr>
          <w:rFonts w:cs="Times New Roman"/>
          <w:sz w:val="18"/>
        </w:rPr>
        <w:t>Проверяем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уникальность</w:t>
      </w:r>
      <w:r w:rsidRPr="002A76C5">
        <w:rPr>
          <w:rFonts w:cs="Times New Roman"/>
          <w:sz w:val="18"/>
          <w:lang w:val="en-US"/>
        </w:rPr>
        <w:t xml:space="preserve"> — </w:t>
      </w:r>
      <w:r w:rsidRPr="002A76C5">
        <w:rPr>
          <w:rFonts w:cs="Times New Roman"/>
          <w:sz w:val="18"/>
        </w:rPr>
        <w:t>исключаем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самого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себя</w:t>
      </w:r>
    </w:p>
    <w:p w14:paraId="5517C69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qs = User.objects.filter(phone_hash=make_hash(phone))</w:t>
      </w:r>
    </w:p>
    <w:p w14:paraId="0C2B68F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self.instance and self.instance.pk:</w:t>
      </w:r>
    </w:p>
    <w:p w14:paraId="78660C0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qs = qs.exclude(pk=self.instance.pk)</w:t>
      </w:r>
    </w:p>
    <w:p w14:paraId="7DE8CCB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qs.exists():</w:t>
      </w:r>
    </w:p>
    <w:p w14:paraId="6701CC9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raise forms.ValidationError('</w:t>
      </w:r>
      <w:r w:rsidRPr="002A76C5">
        <w:rPr>
          <w:rFonts w:cs="Times New Roman"/>
          <w:sz w:val="18"/>
        </w:rPr>
        <w:t>Этот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номер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уже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занят</w:t>
      </w:r>
      <w:r w:rsidRPr="002A76C5">
        <w:rPr>
          <w:rFonts w:cs="Times New Roman"/>
          <w:sz w:val="18"/>
          <w:lang w:val="en-US"/>
        </w:rPr>
        <w:t>')</w:t>
      </w:r>
    </w:p>
    <w:p w14:paraId="4B1377E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phone</w:t>
      </w:r>
    </w:p>
    <w:p w14:paraId="44ECB79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84BABF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save(self, commit=True):</w:t>
      </w:r>
    </w:p>
    <w:p w14:paraId="1A10FE9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user = super().save(commit=False)</w:t>
      </w:r>
    </w:p>
    <w:p w14:paraId="1903DB3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phone = self.cleaned_data.get('phone_plain', '').strip()</w:t>
      </w:r>
    </w:p>
    <w:p w14:paraId="43FDD08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phone:</w:t>
      </w:r>
    </w:p>
    <w:p w14:paraId="7B36AFE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user.set_phone(phone)</w:t>
      </w:r>
    </w:p>
    <w:p w14:paraId="7C07F6D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commit:</w:t>
      </w:r>
    </w:p>
    <w:p w14:paraId="58960EC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user.save()</w:t>
      </w:r>
    </w:p>
    <w:p w14:paraId="0FC2567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user</w:t>
      </w:r>
    </w:p>
    <w:p w14:paraId="2D7CE3F6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2B421315" w14:textId="77777777" w:rsidR="00D64F00" w:rsidRPr="002A76C5" w:rsidRDefault="00D64F00" w:rsidP="00D64F00">
      <w:pPr>
        <w:spacing w:before="200" w:after="80"/>
        <w:rPr>
          <w:rFonts w:cs="Times New Roman"/>
        </w:rPr>
      </w:pPr>
      <w:r w:rsidRPr="002A76C5">
        <w:rPr>
          <w:rFonts w:cs="Times New Roman"/>
          <w:sz w:val="24"/>
        </w:rPr>
        <w:t>apps/accounts/views.py</w:t>
      </w:r>
    </w:p>
    <w:p w14:paraId="20E2E7BE" w14:textId="77777777" w:rsidR="00D64F00" w:rsidRPr="002A76C5" w:rsidRDefault="00D64F00" w:rsidP="00D64F00">
      <w:pPr>
        <w:spacing w:line="360" w:lineRule="exact"/>
        <w:rPr>
          <w:rFonts w:cs="Times New Roman"/>
        </w:rPr>
      </w:pPr>
      <w:r w:rsidRPr="002A76C5">
        <w:rPr>
          <w:rFonts w:cs="Times New Roman"/>
          <w:i/>
          <w:sz w:val="20"/>
        </w:rPr>
        <w:t>// Views: регистрация с email-верификацией, профиль, пополнение</w:t>
      </w:r>
    </w:p>
    <w:p w14:paraId="3BE1391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decimal import Decimal</w:t>
      </w:r>
    </w:p>
    <w:p w14:paraId="4A57213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django.shortcuts import render, redirect</w:t>
      </w:r>
    </w:p>
    <w:p w14:paraId="0BA2CF6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django.contrib.auth import login, logout</w:t>
      </w:r>
    </w:p>
    <w:p w14:paraId="7FFB0BF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django.contrib.auth.decorators import login_required</w:t>
      </w:r>
    </w:p>
    <w:p w14:paraId="5D05E38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django.contrib import messages</w:t>
      </w:r>
    </w:p>
    <w:p w14:paraId="45F5CCA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django.db import transaction</w:t>
      </w:r>
    </w:p>
    <w:p w14:paraId="01B978D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django.urls import reverse</w:t>
      </w:r>
    </w:p>
    <w:p w14:paraId="435CA25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django.conf import settings</w:t>
      </w:r>
    </w:p>
    <w:p w14:paraId="53CD018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.forms import RegisterForm, LoginForm, TopUpForm, ProfileEditForm</w:t>
      </w:r>
    </w:p>
    <w:p w14:paraId="7AC1918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.models import User, BalanceTransaction</w:t>
      </w:r>
    </w:p>
    <w:p w14:paraId="6EF8EC4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E8DC3A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F979F6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_send_verification_code(email, code):</w:t>
      </w:r>
    </w:p>
    <w:p w14:paraId="76CA318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from .email_utils import send_email</w:t>
      </w:r>
    </w:p>
    <w:p w14:paraId="45DB6B27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</w:t>
      </w:r>
      <w:r w:rsidRPr="002A76C5">
        <w:rPr>
          <w:rFonts w:cs="Times New Roman"/>
          <w:sz w:val="18"/>
        </w:rPr>
        <w:t>send_email(</w:t>
      </w:r>
    </w:p>
    <w:p w14:paraId="0DAA7FED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to=email,</w:t>
      </w:r>
    </w:p>
    <w:p w14:paraId="60FA68E2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subject='Код подтверждения — Доставка МИГ',</w:t>
      </w:r>
    </w:p>
    <w:p w14:paraId="01969261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text=(</w:t>
      </w:r>
    </w:p>
    <w:p w14:paraId="087A326A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f'Ваш код подтверждения для регистрации: {code}\n\n'</w:t>
      </w:r>
    </w:p>
    <w:p w14:paraId="52ECAF33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lastRenderedPageBreak/>
        <w:t xml:space="preserve">            f'Код действует 10 минут.\n'</w:t>
      </w:r>
    </w:p>
    <w:p w14:paraId="5D0A20B0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f'Если вы не регистрировались — проигнорируйте это письмо.'</w:t>
      </w:r>
    </w:p>
    <w:p w14:paraId="6894EA5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</w:t>
      </w:r>
      <w:r w:rsidRPr="002A76C5">
        <w:rPr>
          <w:rFonts w:cs="Times New Roman"/>
          <w:sz w:val="18"/>
          <w:lang w:val="en-US"/>
        </w:rPr>
        <w:t>),</w:t>
      </w:r>
    </w:p>
    <w:p w14:paraId="33EEBC6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)</w:t>
      </w:r>
    </w:p>
    <w:p w14:paraId="68BDDEF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71F31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2B317B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register_view(request):</w:t>
      </w:r>
    </w:p>
    <w:p w14:paraId="0BA1789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request.user.is_authenticated:</w:t>
      </w:r>
    </w:p>
    <w:p w14:paraId="4C9ADED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redirect('home')</w:t>
      </w:r>
    </w:p>
    <w:p w14:paraId="6C62BBB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request.method == 'POST':</w:t>
      </w:r>
    </w:p>
    <w:p w14:paraId="22C903E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form = RegisterForm(request.POST)</w:t>
      </w:r>
    </w:p>
    <w:p w14:paraId="14A757E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form.is_valid():</w:t>
      </w:r>
    </w:p>
    <w:p w14:paraId="72E458D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import random, time</w:t>
      </w:r>
    </w:p>
    <w:p w14:paraId="3D30153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from django.contrib.auth.hashers import make_password</w:t>
      </w:r>
    </w:p>
    <w:p w14:paraId="78AB410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data = form.cleaned_data</w:t>
      </w:r>
    </w:p>
    <w:p w14:paraId="5CEAF6D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code = str(random.randint(100000, 999999))</w:t>
      </w:r>
    </w:p>
    <w:p w14:paraId="3D0CB0F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request.session['pending_reg'] = {</w:t>
      </w:r>
    </w:p>
    <w:p w14:paraId="2AEE785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'full_name': data['full_name'],</w:t>
      </w:r>
    </w:p>
    <w:p w14:paraId="198B24F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'phone_number': data['phone_number'],</w:t>
      </w:r>
    </w:p>
    <w:p w14:paraId="0A166B5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'email': data['email'],</w:t>
      </w:r>
    </w:p>
    <w:p w14:paraId="19204D8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'password_hash': make_password(data['password']),</w:t>
      </w:r>
    </w:p>
    <w:p w14:paraId="074C2AD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}</w:t>
      </w:r>
    </w:p>
    <w:p w14:paraId="10141CF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request.session['email_code'] = code</w:t>
      </w:r>
    </w:p>
    <w:p w14:paraId="6EA75B8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request.session['email_code_expires'] = time.time() + 600</w:t>
      </w:r>
    </w:p>
    <w:p w14:paraId="256E842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try:</w:t>
      </w:r>
    </w:p>
    <w:p w14:paraId="1BCFFA9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_send_verification_code(data['email'], code)</w:t>
      </w:r>
    </w:p>
    <w:p w14:paraId="14CC944D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    </w:t>
      </w:r>
      <w:r w:rsidRPr="002A76C5">
        <w:rPr>
          <w:rFonts w:cs="Times New Roman"/>
          <w:sz w:val="18"/>
        </w:rPr>
        <w:t>messages.info(request, f'Код подтверждения отправлен на {data["email"]}')</w:t>
      </w:r>
    </w:p>
    <w:p w14:paraId="0761F89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</w:t>
      </w:r>
      <w:r w:rsidRPr="002A76C5">
        <w:rPr>
          <w:rFonts w:cs="Times New Roman"/>
          <w:sz w:val="18"/>
          <w:lang w:val="en-US"/>
        </w:rPr>
        <w:t>except Exception as e:</w:t>
      </w:r>
    </w:p>
    <w:p w14:paraId="548B39B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messages.error(request, f'</w:t>
      </w:r>
      <w:r w:rsidRPr="002A76C5">
        <w:rPr>
          <w:rFonts w:cs="Times New Roman"/>
          <w:sz w:val="18"/>
        </w:rPr>
        <w:t>Не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удалось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отправить</w:t>
      </w:r>
      <w:r w:rsidRPr="002A76C5">
        <w:rPr>
          <w:rFonts w:cs="Times New Roman"/>
          <w:sz w:val="18"/>
          <w:lang w:val="en-US"/>
        </w:rPr>
        <w:t xml:space="preserve"> email: {e}')</w:t>
      </w:r>
    </w:p>
    <w:p w14:paraId="7C31C81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return render(request, 'accounts/register.html', {'form': form})</w:t>
      </w:r>
    </w:p>
    <w:p w14:paraId="1CD522E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return redirect('accounts:verify_email')</w:t>
      </w:r>
    </w:p>
    <w:p w14:paraId="37A97D3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else:</w:t>
      </w:r>
    </w:p>
    <w:p w14:paraId="7C34A93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form = RegisterForm()</w:t>
      </w:r>
    </w:p>
    <w:p w14:paraId="0B4DDE0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render(request, 'accounts/register.html', {'form': form})</w:t>
      </w:r>
    </w:p>
    <w:p w14:paraId="454BB46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454583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2C9016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verify_email_view(request):</w:t>
      </w:r>
    </w:p>
    <w:p w14:paraId="6448D5C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request.user.is_authenticated:</w:t>
      </w:r>
    </w:p>
    <w:p w14:paraId="593E97C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redirect('home')</w:t>
      </w:r>
    </w:p>
    <w:p w14:paraId="515073C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pending = request.session.get('pending_reg')</w:t>
      </w:r>
    </w:p>
    <w:p w14:paraId="167630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not pending:</w:t>
      </w:r>
    </w:p>
    <w:p w14:paraId="4F27A46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messages.error(request, '</w:t>
      </w:r>
      <w:r w:rsidRPr="002A76C5">
        <w:rPr>
          <w:rFonts w:cs="Times New Roman"/>
          <w:sz w:val="18"/>
        </w:rPr>
        <w:t>Сессия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регистрации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истекла</w:t>
      </w:r>
      <w:r w:rsidRPr="002A76C5">
        <w:rPr>
          <w:rFonts w:cs="Times New Roman"/>
          <w:sz w:val="18"/>
          <w:lang w:val="en-US"/>
        </w:rPr>
        <w:t xml:space="preserve">. </w:t>
      </w:r>
      <w:r w:rsidRPr="002A76C5">
        <w:rPr>
          <w:rFonts w:cs="Times New Roman"/>
          <w:sz w:val="18"/>
        </w:rPr>
        <w:t>Начните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заново</w:t>
      </w:r>
      <w:r w:rsidRPr="002A76C5">
        <w:rPr>
          <w:rFonts w:cs="Times New Roman"/>
          <w:sz w:val="18"/>
          <w:lang w:val="en-US"/>
        </w:rPr>
        <w:t>.')</w:t>
      </w:r>
    </w:p>
    <w:p w14:paraId="3EDA161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redirect('accounts:register')</w:t>
      </w:r>
    </w:p>
    <w:p w14:paraId="4F8E966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C2C8E5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request.method == 'POST':</w:t>
      </w:r>
    </w:p>
    <w:p w14:paraId="445C62F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import time</w:t>
      </w:r>
    </w:p>
    <w:p w14:paraId="274C5CC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entered = request.POST.get('code', '').strip()</w:t>
      </w:r>
    </w:p>
    <w:p w14:paraId="379095C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stored_code = request.session.get('email_code', '')</w:t>
      </w:r>
    </w:p>
    <w:p w14:paraId="40CF292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expires = request.session.get('email_code_expires', 0)</w:t>
      </w:r>
    </w:p>
    <w:p w14:paraId="666A443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5C7A84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time.time() &gt; expires:</w:t>
      </w:r>
    </w:p>
    <w:p w14:paraId="279086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messages.error(request, '</w:t>
      </w:r>
      <w:r w:rsidRPr="002A76C5">
        <w:rPr>
          <w:rFonts w:cs="Times New Roman"/>
          <w:sz w:val="18"/>
        </w:rPr>
        <w:t>Код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истёк</w:t>
      </w:r>
      <w:r w:rsidRPr="002A76C5">
        <w:rPr>
          <w:rFonts w:cs="Times New Roman"/>
          <w:sz w:val="18"/>
          <w:lang w:val="en-US"/>
        </w:rPr>
        <w:t xml:space="preserve">. </w:t>
      </w:r>
      <w:r w:rsidRPr="002A76C5">
        <w:rPr>
          <w:rFonts w:cs="Times New Roman"/>
          <w:sz w:val="18"/>
        </w:rPr>
        <w:t>Зарегистрируйтесь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заново</w:t>
      </w:r>
      <w:r w:rsidRPr="002A76C5">
        <w:rPr>
          <w:rFonts w:cs="Times New Roman"/>
          <w:sz w:val="18"/>
          <w:lang w:val="en-US"/>
        </w:rPr>
        <w:t>.')</w:t>
      </w:r>
    </w:p>
    <w:p w14:paraId="6E7B8E9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for k in ('pending_reg', 'email_code', 'email_code_expires'):</w:t>
      </w:r>
    </w:p>
    <w:p w14:paraId="1519C69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request.session.pop(k, None)</w:t>
      </w:r>
    </w:p>
    <w:p w14:paraId="18E46E6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return redirect('accounts:register')</w:t>
      </w:r>
    </w:p>
    <w:p w14:paraId="0E6BBC8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62B9A5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entered != stored_code:</w:t>
      </w:r>
    </w:p>
    <w:p w14:paraId="61CC267C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messages.error(request, '</w:t>
      </w:r>
      <w:r w:rsidRPr="002A76C5">
        <w:rPr>
          <w:rFonts w:cs="Times New Roman"/>
          <w:sz w:val="18"/>
        </w:rPr>
        <w:t>Неверный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код</w:t>
      </w:r>
      <w:r w:rsidRPr="002A76C5">
        <w:rPr>
          <w:rFonts w:cs="Times New Roman"/>
          <w:sz w:val="18"/>
          <w:lang w:val="en-US"/>
        </w:rPr>
        <w:t xml:space="preserve">. </w:t>
      </w:r>
      <w:r w:rsidRPr="002A76C5">
        <w:rPr>
          <w:rFonts w:cs="Times New Roman"/>
          <w:sz w:val="18"/>
        </w:rPr>
        <w:t>Проверьте почту и попробуйте снова.')</w:t>
      </w:r>
    </w:p>
    <w:p w14:paraId="6FED560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</w:t>
      </w:r>
      <w:r w:rsidRPr="002A76C5">
        <w:rPr>
          <w:rFonts w:cs="Times New Roman"/>
          <w:sz w:val="18"/>
          <w:lang w:val="en-US"/>
        </w:rPr>
        <w:t>return render(request, 'accounts/verify_email.html', {'email': pending['email']})</w:t>
      </w:r>
    </w:p>
    <w:p w14:paraId="7F0B76A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5D4ED8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user = User(full_name=pending['full_name'])</w:t>
      </w:r>
    </w:p>
    <w:p w14:paraId="04A8C7F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user.set_phone(pending['phone_number'])</w:t>
      </w:r>
    </w:p>
    <w:p w14:paraId="5A0CB8B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user.set_email_encrypted(pending['email'])</w:t>
      </w:r>
    </w:p>
    <w:p w14:paraId="3517C1E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user.password = pending['password_hash']</w:t>
      </w:r>
    </w:p>
    <w:p w14:paraId="6B76072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user.save()</w:t>
      </w:r>
    </w:p>
    <w:p w14:paraId="29FCDC9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for k in ('pending_reg', 'email_code', 'email_code_expires'):</w:t>
      </w:r>
    </w:p>
    <w:p w14:paraId="64A6CDD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request.session.pop(k, None)</w:t>
      </w:r>
    </w:p>
    <w:p w14:paraId="6E33942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login(request, user)</w:t>
      </w:r>
    </w:p>
    <w:p w14:paraId="4BC7C7A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messages.success(request, f'</w:t>
      </w:r>
      <w:r w:rsidRPr="002A76C5">
        <w:rPr>
          <w:rFonts w:cs="Times New Roman"/>
          <w:sz w:val="18"/>
        </w:rPr>
        <w:t>Добро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пожаловать</w:t>
      </w:r>
      <w:r w:rsidRPr="002A76C5">
        <w:rPr>
          <w:rFonts w:cs="Times New Roman"/>
          <w:sz w:val="18"/>
          <w:lang w:val="en-US"/>
        </w:rPr>
        <w:t xml:space="preserve">, {user.full_name}! </w:t>
      </w:r>
      <w:r w:rsidRPr="002A76C5">
        <w:rPr>
          <w:rFonts w:cs="Times New Roman"/>
          <w:sz w:val="18"/>
        </w:rPr>
        <w:t>Регистрация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завершена</w:t>
      </w:r>
      <w:r w:rsidRPr="002A76C5">
        <w:rPr>
          <w:rFonts w:cs="Times New Roman"/>
          <w:sz w:val="18"/>
          <w:lang w:val="en-US"/>
        </w:rPr>
        <w:t>.')</w:t>
      </w:r>
    </w:p>
    <w:p w14:paraId="4A442F8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redirect('home')</w:t>
      </w:r>
    </w:p>
    <w:p w14:paraId="34DF6B2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A1E008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request.GET.get('resend') == '1':</w:t>
      </w:r>
    </w:p>
    <w:p w14:paraId="6C07C4B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import random, time</w:t>
      </w:r>
    </w:p>
    <w:p w14:paraId="0113646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code = str(random.randint(100000, 999999))</w:t>
      </w:r>
    </w:p>
    <w:p w14:paraId="5FFF598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request.session['email_code'] = code</w:t>
      </w:r>
    </w:p>
    <w:p w14:paraId="621A338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request.session['email_code_expires'] = time.time() + 600</w:t>
      </w:r>
    </w:p>
    <w:p w14:paraId="2238DE0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try:</w:t>
      </w:r>
    </w:p>
    <w:p w14:paraId="7AA972C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_send_verification_code(pending['email'], code)</w:t>
      </w:r>
    </w:p>
    <w:p w14:paraId="51A60347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</w:t>
      </w:r>
      <w:r w:rsidRPr="002A76C5">
        <w:rPr>
          <w:rFonts w:cs="Times New Roman"/>
          <w:sz w:val="18"/>
        </w:rPr>
        <w:t>messages.info(request, 'Новый код отправлен на вашу почту.')</w:t>
      </w:r>
    </w:p>
    <w:p w14:paraId="68D8AEB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</w:t>
      </w:r>
      <w:r w:rsidRPr="002A76C5">
        <w:rPr>
          <w:rFonts w:cs="Times New Roman"/>
          <w:sz w:val="18"/>
          <w:lang w:val="en-US"/>
        </w:rPr>
        <w:t>except Exception as e:</w:t>
      </w:r>
    </w:p>
    <w:p w14:paraId="5BB32F8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messages.error(request, f'</w:t>
      </w:r>
      <w:r w:rsidRPr="002A76C5">
        <w:rPr>
          <w:rFonts w:cs="Times New Roman"/>
          <w:sz w:val="18"/>
        </w:rPr>
        <w:t>Ошибка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отправки</w:t>
      </w:r>
      <w:r w:rsidRPr="002A76C5">
        <w:rPr>
          <w:rFonts w:cs="Times New Roman"/>
          <w:sz w:val="18"/>
          <w:lang w:val="en-US"/>
        </w:rPr>
        <w:t>: {e}')</w:t>
      </w:r>
    </w:p>
    <w:p w14:paraId="0432CC0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redirect('accounts:verify_email')</w:t>
      </w:r>
    </w:p>
    <w:p w14:paraId="2BC9B95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4D7995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render(request, 'accounts/verify_email.html', {'email': pending['email']})</w:t>
      </w:r>
    </w:p>
    <w:p w14:paraId="0E237A6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21C61F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5E72DA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login_view(request):</w:t>
      </w:r>
    </w:p>
    <w:p w14:paraId="60D023B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request.user.is_authenticated:</w:t>
      </w:r>
    </w:p>
    <w:p w14:paraId="2BF7C4A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redirect('home')</w:t>
      </w:r>
    </w:p>
    <w:p w14:paraId="5B3F2C7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request.method == 'POST':</w:t>
      </w:r>
    </w:p>
    <w:p w14:paraId="2199416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form = LoginForm(request.POST)</w:t>
      </w:r>
    </w:p>
    <w:p w14:paraId="0F6F999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form.is_valid():</w:t>
      </w:r>
    </w:p>
    <w:p w14:paraId="4762EE2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user = form.cleaned_data['user']</w:t>
      </w:r>
    </w:p>
    <w:p w14:paraId="3957E5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login(request, user)</w:t>
      </w:r>
    </w:p>
    <w:p w14:paraId="7BFB001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next_url = request.GET.get('next', '')</w:t>
      </w:r>
    </w:p>
    <w:p w14:paraId="67400A9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if next_url:</w:t>
      </w:r>
    </w:p>
    <w:p w14:paraId="1EE3033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return redirect(next_url)</w:t>
      </w:r>
    </w:p>
    <w:p w14:paraId="05FF565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if user.is_courier:</w:t>
      </w:r>
    </w:p>
    <w:p w14:paraId="2F9EDBC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return redirect('courier:dashboard')</w:t>
      </w:r>
    </w:p>
    <w:p w14:paraId="7C63562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elif user.is_support:</w:t>
      </w:r>
    </w:p>
    <w:p w14:paraId="09EC509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return redirect('support_panel:dashboard')</w:t>
      </w:r>
    </w:p>
    <w:p w14:paraId="49DB61A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elif user.is_admin_role or user.is_staff:</w:t>
      </w:r>
    </w:p>
    <w:p w14:paraId="003F20F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return redirect('admin_panel:dashboard')</w:t>
      </w:r>
    </w:p>
    <w:p w14:paraId="10E1360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return redirect('home')</w:t>
      </w:r>
    </w:p>
    <w:p w14:paraId="2AE31D5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else:</w:t>
      </w:r>
    </w:p>
    <w:p w14:paraId="65E85BA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form = LoginForm()</w:t>
      </w:r>
    </w:p>
    <w:p w14:paraId="1E1241E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render(request, 'accounts/login.html', {'form': form})</w:t>
      </w:r>
    </w:p>
    <w:p w14:paraId="3D7657D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0158E2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</w:t>
      </w:r>
    </w:p>
    <w:p w14:paraId="55FC4CD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@login_required</w:t>
      </w:r>
    </w:p>
    <w:p w14:paraId="4B1C643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logout_view(request):</w:t>
      </w:r>
    </w:p>
    <w:p w14:paraId="1B3D7B7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logout(request)</w:t>
      </w:r>
    </w:p>
    <w:p w14:paraId="20B6EDE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redirect('home')</w:t>
      </w:r>
    </w:p>
    <w:p w14:paraId="24D2B1E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1FFE11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06AA74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@login_required</w:t>
      </w:r>
    </w:p>
    <w:p w14:paraId="669F9DD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profile_view(request):</w:t>
      </w:r>
    </w:p>
    <w:p w14:paraId="1478100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render(request, 'accounts/profile.html', {'user': request.user})</w:t>
      </w:r>
    </w:p>
    <w:p w14:paraId="5D0C008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07E5F3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B18999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@login_required</w:t>
      </w:r>
    </w:p>
    <w:p w14:paraId="79C8844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profile_edit_view(request):</w:t>
      </w:r>
    </w:p>
    <w:p w14:paraId="1C86822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request.method == 'POST':</w:t>
      </w:r>
    </w:p>
    <w:p w14:paraId="6F3C42E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form = ProfileEditForm(request.POST, request.FILES, instance=request.user)</w:t>
      </w:r>
    </w:p>
    <w:p w14:paraId="75E0446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form.is_valid():</w:t>
      </w:r>
    </w:p>
    <w:p w14:paraId="37AC25C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form.save()</w:t>
      </w:r>
    </w:p>
    <w:p w14:paraId="623192A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messages.success(request, '</w:t>
      </w:r>
      <w:r w:rsidRPr="002A76C5">
        <w:rPr>
          <w:rFonts w:cs="Times New Roman"/>
          <w:sz w:val="18"/>
        </w:rPr>
        <w:t>Профиль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обновлён</w:t>
      </w:r>
      <w:r w:rsidRPr="002A76C5">
        <w:rPr>
          <w:rFonts w:cs="Times New Roman"/>
          <w:sz w:val="18"/>
          <w:lang w:val="en-US"/>
        </w:rPr>
        <w:t>')</w:t>
      </w:r>
    </w:p>
    <w:p w14:paraId="22D4620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return redirect('accounts:profile')</w:t>
      </w:r>
    </w:p>
    <w:p w14:paraId="48C120A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else:</w:t>
      </w:r>
    </w:p>
    <w:p w14:paraId="340D668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form = ProfileEditForm(instance=request.user)</w:t>
      </w:r>
    </w:p>
    <w:p w14:paraId="0124138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render(request, 'accounts/profile_edit.html', {'form': form})</w:t>
      </w:r>
    </w:p>
    <w:p w14:paraId="600EEA6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742632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8E1D0C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@login_required</w:t>
      </w:r>
    </w:p>
    <w:p w14:paraId="5A12B8A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topup_view(request):</w:t>
      </w:r>
    </w:p>
    <w:p w14:paraId="1B41F8F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request.user.is_customer:</w:t>
      </w:r>
    </w:p>
    <w:p w14:paraId="4CF9EF74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</w:t>
      </w:r>
      <w:r w:rsidRPr="002A76C5">
        <w:rPr>
          <w:rFonts w:cs="Times New Roman"/>
          <w:sz w:val="18"/>
        </w:rPr>
        <w:t>messages.error(request, 'Пополнение баланса недоступно')</w:t>
      </w:r>
    </w:p>
    <w:p w14:paraId="2B64246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</w:t>
      </w:r>
      <w:r w:rsidRPr="002A76C5">
        <w:rPr>
          <w:rFonts w:cs="Times New Roman"/>
          <w:sz w:val="18"/>
          <w:lang w:val="en-US"/>
        </w:rPr>
        <w:t>return redirect('accounts:profile')</w:t>
      </w:r>
    </w:p>
    <w:p w14:paraId="3BD59FD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request.method == 'POST':</w:t>
      </w:r>
    </w:p>
    <w:p w14:paraId="0D62EBA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form = TopUpForm(request.POST)</w:t>
      </w:r>
    </w:p>
    <w:p w14:paraId="26F8387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form.is_valid():</w:t>
      </w:r>
    </w:p>
    <w:p w14:paraId="1B9C222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amount = form.cleaned_data['final_amount']</w:t>
      </w:r>
    </w:p>
    <w:p w14:paraId="4FD6E69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if settings.YOOKASSA_SHOP_ID and settings.YOOKASSA_SECRET_KEY:</w:t>
      </w:r>
    </w:p>
    <w:p w14:paraId="025A1AF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try:</w:t>
      </w:r>
    </w:p>
    <w:p w14:paraId="55C80D0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from yookassa import Configuration, Payment as YKPayment</w:t>
      </w:r>
    </w:p>
    <w:p w14:paraId="76A7B27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Configuration.account_id = settings.YOOKASSA_SHOP_ID</w:t>
      </w:r>
    </w:p>
    <w:p w14:paraId="1A76343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Configuration.secret_key = settings.YOOKASSA_SECRET_KEY</w:t>
      </w:r>
    </w:p>
    <w:p w14:paraId="43BD98E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return_url = request.build_absolute_uri(reverse('accounts:payment_return'))</w:t>
      </w:r>
    </w:p>
    <w:p w14:paraId="5BA023A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payment = YKPayment.create({</w:t>
      </w:r>
    </w:p>
    <w:p w14:paraId="29854F1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'amount': {'value': str(amount), 'currency': 'RUB'},</w:t>
      </w:r>
    </w:p>
    <w:p w14:paraId="7A37AB0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'confirmation': {'type': 'redirect', 'return_url': return_url},</w:t>
      </w:r>
    </w:p>
    <w:p w14:paraId="44A9E41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'capture': True,</w:t>
      </w:r>
    </w:p>
    <w:p w14:paraId="449F51F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'description': f'</w:t>
      </w:r>
      <w:r w:rsidRPr="002A76C5">
        <w:rPr>
          <w:rFonts w:cs="Times New Roman"/>
          <w:sz w:val="18"/>
        </w:rPr>
        <w:t>Пополнение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баланса</w:t>
      </w:r>
      <w:r w:rsidRPr="002A76C5">
        <w:rPr>
          <w:rFonts w:cs="Times New Roman"/>
          <w:sz w:val="18"/>
          <w:lang w:val="en-US"/>
        </w:rPr>
        <w:t xml:space="preserve"> — {request.user.phone_number}',</w:t>
      </w:r>
    </w:p>
    <w:p w14:paraId="2F1953B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'metadata': {'user_id': request.user.id, 'amount': str(amount)},</w:t>
      </w:r>
    </w:p>
    <w:p w14:paraId="79AE6B0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})</w:t>
      </w:r>
    </w:p>
    <w:p w14:paraId="334CBE9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request.session['yk_payment_id'] = payment.id</w:t>
      </w:r>
    </w:p>
    <w:p w14:paraId="22377E0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request.session['yk_amount'] = str(amount)</w:t>
      </w:r>
    </w:p>
    <w:p w14:paraId="45EB3CC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return redirect(payment.confirmation.confirmation_url)</w:t>
      </w:r>
    </w:p>
    <w:p w14:paraId="6C87240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except Exception as e:</w:t>
      </w:r>
    </w:p>
    <w:p w14:paraId="177F532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messages.error(request, f'</w:t>
      </w:r>
      <w:r w:rsidRPr="002A76C5">
        <w:rPr>
          <w:rFonts w:cs="Times New Roman"/>
          <w:sz w:val="18"/>
        </w:rPr>
        <w:t>Ошибка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ЮКассы</w:t>
      </w:r>
      <w:r w:rsidRPr="002A76C5">
        <w:rPr>
          <w:rFonts w:cs="Times New Roman"/>
          <w:sz w:val="18"/>
          <w:lang w:val="en-US"/>
        </w:rPr>
        <w:t>: {e}')</w:t>
      </w:r>
    </w:p>
    <w:p w14:paraId="0AA4E04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return render(request, 'accounts/topup.html', {'form': form})</w:t>
      </w:r>
    </w:p>
    <w:p w14:paraId="723BA0C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else:</w:t>
      </w:r>
    </w:p>
    <w:p w14:paraId="7493247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    with transaction.atomic():</w:t>
      </w:r>
    </w:p>
    <w:p w14:paraId="4BE9E78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request.user.balance += amount</w:t>
      </w:r>
    </w:p>
    <w:p w14:paraId="6764163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request.user.save(update_fields=['balance'])</w:t>
      </w:r>
    </w:p>
    <w:p w14:paraId="05B4EC3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BalanceTransaction.objects.create(</w:t>
      </w:r>
    </w:p>
    <w:p w14:paraId="08D792B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user=request.user,</w:t>
      </w:r>
    </w:p>
    <w:p w14:paraId="512527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amount=amount,</w:t>
      </w:r>
    </w:p>
    <w:p w14:paraId="1966D82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transaction_type=BalanceTransaction.TransactionType.TOPUP,</w:t>
      </w:r>
    </w:p>
    <w:p w14:paraId="197FB35A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            </w:t>
      </w:r>
      <w:r w:rsidRPr="002A76C5">
        <w:rPr>
          <w:rFonts w:cs="Times New Roman"/>
          <w:sz w:val="18"/>
        </w:rPr>
        <w:t>description=f'Пополнение баланса на {amount} ₽ (тестовый режим)'</w:t>
      </w:r>
    </w:p>
    <w:p w14:paraId="53105358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        )</w:t>
      </w:r>
    </w:p>
    <w:p w14:paraId="345A3408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    messages.success(request, f'Баланс пополнен на {amount} ₽ (ЮКасса не настроена — тест)')</w:t>
      </w:r>
    </w:p>
    <w:p w14:paraId="038AE15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    </w:t>
      </w:r>
      <w:r w:rsidRPr="002A76C5">
        <w:rPr>
          <w:rFonts w:cs="Times New Roman"/>
          <w:sz w:val="18"/>
          <w:lang w:val="en-US"/>
        </w:rPr>
        <w:t>return redirect('accounts:profile')</w:t>
      </w:r>
    </w:p>
    <w:p w14:paraId="01F27BB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else:</w:t>
      </w:r>
    </w:p>
    <w:p w14:paraId="4E80605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form = TopUpForm()</w:t>
      </w:r>
    </w:p>
    <w:p w14:paraId="2DFD9D9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yookassa_enabled = bool(settings.YOOKASSA_SHOP_ID and settings.YOOKASSA_SECRET_KEY)</w:t>
      </w:r>
    </w:p>
    <w:p w14:paraId="75927C9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render(request, 'accounts/topup.html', {'form': form, 'yookassa_enabled': yookassa_enabled})</w:t>
      </w:r>
    </w:p>
    <w:p w14:paraId="0FC3BB6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2F9179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90AC60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@login_required</w:t>
      </w:r>
    </w:p>
    <w:p w14:paraId="7D5C1A5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payment_return(request):</w:t>
      </w:r>
    </w:p>
    <w:p w14:paraId="516C4C7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payment_id = request.session.pop('yk_payment_id', None)</w:t>
      </w:r>
    </w:p>
    <w:p w14:paraId="42BEFDB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amount_str = request.session.pop('yk_amount', None)</w:t>
      </w:r>
    </w:p>
    <w:p w14:paraId="34178EE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not payment_id:</w:t>
      </w:r>
    </w:p>
    <w:p w14:paraId="06D1E35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messages.error(request, '</w:t>
      </w:r>
      <w:r w:rsidRPr="002A76C5">
        <w:rPr>
          <w:rFonts w:cs="Times New Roman"/>
          <w:sz w:val="18"/>
        </w:rPr>
        <w:t>Платёж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найден</w:t>
      </w:r>
      <w:r w:rsidRPr="002A76C5">
        <w:rPr>
          <w:rFonts w:cs="Times New Roman"/>
          <w:sz w:val="18"/>
          <w:lang w:val="en-US"/>
        </w:rPr>
        <w:t>')</w:t>
      </w:r>
    </w:p>
    <w:p w14:paraId="3D0BA65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redirect('accounts:topup')</w:t>
      </w:r>
    </w:p>
    <w:p w14:paraId="02F9761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try:</w:t>
      </w:r>
    </w:p>
    <w:p w14:paraId="3733BDA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from yookassa import Configuration, Payment as YKPayment</w:t>
      </w:r>
    </w:p>
    <w:p w14:paraId="56FE6D3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Configuration.account_id = settings.YOOKASSA_SHOP_ID</w:t>
      </w:r>
    </w:p>
    <w:p w14:paraId="79B1538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Configuration.secret_key = settings.YOOKASSA_SECRET_KEY</w:t>
      </w:r>
    </w:p>
    <w:p w14:paraId="22DFA11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payment = YKPayment.find_one(payment_id)</w:t>
      </w:r>
    </w:p>
    <w:p w14:paraId="7832D66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payment.status == 'succeeded':</w:t>
      </w:r>
    </w:p>
    <w:p w14:paraId="5158F7D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amount = Decimal(amount_str)</w:t>
      </w:r>
    </w:p>
    <w:p w14:paraId="5D29418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with transaction.atomic():</w:t>
      </w:r>
    </w:p>
    <w:p w14:paraId="12C3E85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request.user.balance += amount</w:t>
      </w:r>
    </w:p>
    <w:p w14:paraId="00B5BEC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request.user.save(update_fields=['balance'])</w:t>
      </w:r>
    </w:p>
    <w:p w14:paraId="5763C7D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BalanceTransaction.objects.create(</w:t>
      </w:r>
    </w:p>
    <w:p w14:paraId="29F6086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user=request.user,</w:t>
      </w:r>
    </w:p>
    <w:p w14:paraId="5EAE1EE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amount=amount,</w:t>
      </w:r>
    </w:p>
    <w:p w14:paraId="58E5686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transaction_type=BalanceTransaction.TransactionType.TOPUP,</w:t>
      </w:r>
    </w:p>
    <w:p w14:paraId="73E400E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description=f'</w:t>
      </w:r>
      <w:r w:rsidRPr="002A76C5">
        <w:rPr>
          <w:rFonts w:cs="Times New Roman"/>
          <w:sz w:val="18"/>
        </w:rPr>
        <w:t>Пополнение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через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ЮКассу</w:t>
      </w:r>
      <w:r w:rsidRPr="002A76C5">
        <w:rPr>
          <w:rFonts w:cs="Times New Roman"/>
          <w:sz w:val="18"/>
          <w:lang w:val="en-US"/>
        </w:rPr>
        <w:t xml:space="preserve"> (ID: {payment_id[:12]})'</w:t>
      </w:r>
    </w:p>
    <w:p w14:paraId="0D02851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)</w:t>
      </w:r>
    </w:p>
    <w:p w14:paraId="34B7A20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messages.success(request, f'</w:t>
      </w:r>
      <w:r w:rsidRPr="002A76C5">
        <w:rPr>
          <w:rFonts w:cs="Times New Roman"/>
          <w:sz w:val="18"/>
        </w:rPr>
        <w:t>Баланс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успешно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пополнен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на</w:t>
      </w:r>
      <w:r w:rsidRPr="002A76C5">
        <w:rPr>
          <w:rFonts w:cs="Times New Roman"/>
          <w:sz w:val="18"/>
          <w:lang w:val="en-US"/>
        </w:rPr>
        <w:t xml:space="preserve"> {amount} ₽')</w:t>
      </w:r>
    </w:p>
    <w:p w14:paraId="03D00A5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elif payment.status in ('pending', 'waiting_for_capture'):</w:t>
      </w:r>
    </w:p>
    <w:p w14:paraId="5F2961A1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messages.warning(request, '</w:t>
      </w:r>
      <w:r w:rsidRPr="002A76C5">
        <w:rPr>
          <w:rFonts w:cs="Times New Roman"/>
          <w:sz w:val="18"/>
        </w:rPr>
        <w:t>Платёж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обрабатывается</w:t>
      </w:r>
      <w:r w:rsidRPr="002A76C5">
        <w:rPr>
          <w:rFonts w:cs="Times New Roman"/>
          <w:sz w:val="18"/>
          <w:lang w:val="en-US"/>
        </w:rPr>
        <w:t xml:space="preserve">. </w:t>
      </w:r>
      <w:r w:rsidRPr="002A76C5">
        <w:rPr>
          <w:rFonts w:cs="Times New Roman"/>
          <w:sz w:val="18"/>
        </w:rPr>
        <w:t>Баланс будет пополнен после подтверждения.')</w:t>
      </w:r>
    </w:p>
    <w:p w14:paraId="519335E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</w:t>
      </w:r>
      <w:r w:rsidRPr="002A76C5">
        <w:rPr>
          <w:rFonts w:cs="Times New Roman"/>
          <w:sz w:val="18"/>
          <w:lang w:val="en-US"/>
        </w:rPr>
        <w:t>else:</w:t>
      </w:r>
    </w:p>
    <w:p w14:paraId="1787C5A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messages.error(request, '</w:t>
      </w:r>
      <w:r w:rsidRPr="002A76C5">
        <w:rPr>
          <w:rFonts w:cs="Times New Roman"/>
          <w:sz w:val="18"/>
        </w:rPr>
        <w:t>Платёж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прошёл</w:t>
      </w:r>
      <w:r w:rsidRPr="002A76C5">
        <w:rPr>
          <w:rFonts w:cs="Times New Roman"/>
          <w:sz w:val="18"/>
          <w:lang w:val="en-US"/>
        </w:rPr>
        <w:t xml:space="preserve">. </w:t>
      </w:r>
      <w:r w:rsidRPr="002A76C5">
        <w:rPr>
          <w:rFonts w:cs="Times New Roman"/>
          <w:sz w:val="18"/>
        </w:rPr>
        <w:t>Попробуйте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ещё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раз</w:t>
      </w:r>
      <w:r w:rsidRPr="002A76C5">
        <w:rPr>
          <w:rFonts w:cs="Times New Roman"/>
          <w:sz w:val="18"/>
          <w:lang w:val="en-US"/>
        </w:rPr>
        <w:t>.')</w:t>
      </w:r>
    </w:p>
    <w:p w14:paraId="4EB625E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except Exception as e:</w:t>
      </w:r>
    </w:p>
    <w:p w14:paraId="3CD8FC6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messages.error(request, f'</w:t>
      </w:r>
      <w:r w:rsidRPr="002A76C5">
        <w:rPr>
          <w:rFonts w:cs="Times New Roman"/>
          <w:sz w:val="18"/>
        </w:rPr>
        <w:t>Ошибка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проверки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платежа</w:t>
      </w:r>
      <w:r w:rsidRPr="002A76C5">
        <w:rPr>
          <w:rFonts w:cs="Times New Roman"/>
          <w:sz w:val="18"/>
          <w:lang w:val="en-US"/>
        </w:rPr>
        <w:t>: {e}')</w:t>
      </w:r>
    </w:p>
    <w:p w14:paraId="6B574A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redirect('accounts:profile')</w:t>
      </w:r>
    </w:p>
    <w:p w14:paraId="0EC8E68D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4C416C97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apps/accounts/urls.py</w:t>
      </w:r>
    </w:p>
    <w:p w14:paraId="04EFADA2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t>// URL-</w:t>
      </w:r>
      <w:r w:rsidRPr="002A76C5">
        <w:rPr>
          <w:rFonts w:cs="Times New Roman"/>
          <w:i/>
          <w:sz w:val="20"/>
        </w:rPr>
        <w:t>маршруты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приложения</w:t>
      </w:r>
      <w:r w:rsidRPr="002A76C5">
        <w:rPr>
          <w:rFonts w:cs="Times New Roman"/>
          <w:i/>
          <w:sz w:val="20"/>
          <w:lang w:val="en-US"/>
        </w:rPr>
        <w:t xml:space="preserve"> accounts</w:t>
      </w:r>
    </w:p>
    <w:p w14:paraId="79E4CBF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>from django.urls import path</w:t>
      </w:r>
    </w:p>
    <w:p w14:paraId="59725BD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. import views</w:t>
      </w:r>
    </w:p>
    <w:p w14:paraId="133AF48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7C4485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app_name = 'accounts'</w:t>
      </w:r>
    </w:p>
    <w:p w14:paraId="2019301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157ACF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urlpatterns = [</w:t>
      </w:r>
    </w:p>
    <w:p w14:paraId="1B925C5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path('register/', views.register_view, name='register'),</w:t>
      </w:r>
    </w:p>
    <w:p w14:paraId="58EC3CD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path('verify-email/', views.verify_email_view, name='verify_email'),</w:t>
      </w:r>
    </w:p>
    <w:p w14:paraId="79E69F9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path('login/', views.login_view, name='login'),</w:t>
      </w:r>
    </w:p>
    <w:p w14:paraId="1F845A4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path('logout/', views.logout_view, name='logout'),</w:t>
      </w:r>
    </w:p>
    <w:p w14:paraId="33888FD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path('profile/', views.profile_view, name='profile'),</w:t>
      </w:r>
    </w:p>
    <w:p w14:paraId="1903057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path('profile/edit/', views.profile_edit_view, name='profile_edit'),</w:t>
      </w:r>
    </w:p>
    <w:p w14:paraId="23F5A8A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path('topup/', views.topup_view, name='topup'),</w:t>
      </w:r>
    </w:p>
    <w:p w14:paraId="2254FE1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path('payment/return/', views.payment_return, name='payment_return'),</w:t>
      </w:r>
    </w:p>
    <w:p w14:paraId="31A595B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]</w:t>
      </w:r>
    </w:p>
    <w:p w14:paraId="386E99DA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06111565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apps/accounts/email_utils.py</w:t>
      </w:r>
    </w:p>
    <w:p w14:paraId="586E64F5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t xml:space="preserve">// </w:t>
      </w:r>
      <w:r w:rsidRPr="002A76C5">
        <w:rPr>
          <w:rFonts w:cs="Times New Roman"/>
          <w:i/>
          <w:sz w:val="20"/>
        </w:rPr>
        <w:t>Утилита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отправки</w:t>
      </w:r>
      <w:r w:rsidRPr="002A76C5">
        <w:rPr>
          <w:rFonts w:cs="Times New Roman"/>
          <w:i/>
          <w:sz w:val="20"/>
          <w:lang w:val="en-US"/>
        </w:rPr>
        <w:t xml:space="preserve"> email </w:t>
      </w:r>
      <w:r w:rsidRPr="002A76C5">
        <w:rPr>
          <w:rFonts w:cs="Times New Roman"/>
          <w:i/>
          <w:sz w:val="20"/>
        </w:rPr>
        <w:t>через</w:t>
      </w:r>
      <w:r w:rsidRPr="002A76C5">
        <w:rPr>
          <w:rFonts w:cs="Times New Roman"/>
          <w:i/>
          <w:sz w:val="20"/>
          <w:lang w:val="en-US"/>
        </w:rPr>
        <w:t xml:space="preserve"> Resend API</w:t>
      </w:r>
    </w:p>
    <w:p w14:paraId="1E23FDB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django.conf import settings</w:t>
      </w:r>
    </w:p>
    <w:p w14:paraId="65C9593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870062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CA9772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send_email(to: str | list, subject: str, text: str) -&gt; bool:</w:t>
      </w:r>
    </w:p>
    <w:p w14:paraId="0C4C598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</w:t>
      </w:r>
      <w:r w:rsidRPr="002A76C5">
        <w:rPr>
          <w:rFonts w:cs="Times New Roman"/>
          <w:sz w:val="18"/>
        </w:rPr>
        <w:t>"""Отправляет письмо через Resend API. Возвращает</w:t>
      </w:r>
      <w:r w:rsidRPr="002A76C5">
        <w:rPr>
          <w:rFonts w:cs="Times New Roman"/>
          <w:sz w:val="18"/>
          <w:lang w:val="en-US"/>
        </w:rPr>
        <w:t xml:space="preserve"> True </w:t>
      </w:r>
      <w:r w:rsidRPr="002A76C5">
        <w:rPr>
          <w:rFonts w:cs="Times New Roman"/>
          <w:sz w:val="18"/>
        </w:rPr>
        <w:t>при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успехе</w:t>
      </w:r>
      <w:r w:rsidRPr="002A76C5">
        <w:rPr>
          <w:rFonts w:cs="Times New Roman"/>
          <w:sz w:val="18"/>
          <w:lang w:val="en-US"/>
        </w:rPr>
        <w:t>."""</w:t>
      </w:r>
    </w:p>
    <w:p w14:paraId="681435F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api_key = getattr(settings, 'RESEND_API_KEY', '')</w:t>
      </w:r>
    </w:p>
    <w:p w14:paraId="6A67F47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not api_key or api_key == '</w:t>
      </w:r>
      <w:r w:rsidRPr="002A76C5">
        <w:rPr>
          <w:rFonts w:cs="Times New Roman"/>
          <w:sz w:val="18"/>
        </w:rPr>
        <w:t>ВСТАВЬ</w:t>
      </w:r>
      <w:r w:rsidRPr="002A76C5">
        <w:rPr>
          <w:rFonts w:cs="Times New Roman"/>
          <w:sz w:val="18"/>
          <w:lang w:val="en-US"/>
        </w:rPr>
        <w:t>_</w:t>
      </w:r>
      <w:r w:rsidRPr="002A76C5">
        <w:rPr>
          <w:rFonts w:cs="Times New Roman"/>
          <w:sz w:val="18"/>
        </w:rPr>
        <w:t>КЛЮЧ</w:t>
      </w:r>
      <w:r w:rsidRPr="002A76C5">
        <w:rPr>
          <w:rFonts w:cs="Times New Roman"/>
          <w:sz w:val="18"/>
          <w:lang w:val="en-US"/>
        </w:rPr>
        <w:t>_</w:t>
      </w:r>
      <w:r w:rsidRPr="002A76C5">
        <w:rPr>
          <w:rFonts w:cs="Times New Roman"/>
          <w:sz w:val="18"/>
        </w:rPr>
        <w:t>СЮДА</w:t>
      </w:r>
      <w:r w:rsidRPr="002A76C5">
        <w:rPr>
          <w:rFonts w:cs="Times New Roman"/>
          <w:sz w:val="18"/>
          <w:lang w:val="en-US"/>
        </w:rPr>
        <w:t>':</w:t>
      </w:r>
    </w:p>
    <w:p w14:paraId="311B477D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</w:t>
      </w:r>
      <w:r w:rsidRPr="002A76C5">
        <w:rPr>
          <w:rFonts w:cs="Times New Roman"/>
          <w:sz w:val="18"/>
        </w:rPr>
        <w:t># Fallback: выводим в консоль (dev-режим)</w:t>
      </w:r>
    </w:p>
    <w:p w14:paraId="7E92455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</w:t>
      </w:r>
      <w:r w:rsidRPr="002A76C5">
        <w:rPr>
          <w:rFonts w:cs="Times New Roman"/>
          <w:sz w:val="18"/>
          <w:lang w:val="en-US"/>
        </w:rPr>
        <w:t>print(f'\n[EMAIL TO {to}]\nSubject: {subject}\n{text}\n')</w:t>
      </w:r>
    </w:p>
    <w:p w14:paraId="4C7B575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True</w:t>
      </w:r>
    </w:p>
    <w:p w14:paraId="32D2E07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EF983E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import resend</w:t>
      </w:r>
    </w:p>
    <w:p w14:paraId="2547075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resend.api_key = api_key</w:t>
      </w:r>
    </w:p>
    <w:p w14:paraId="30F28D0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419CE6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recipients = [to] if isinstance(to, str) else to</w:t>
      </w:r>
    </w:p>
    <w:p w14:paraId="4D10962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from_addr = getattr(settings, 'DEFAULT_FROM_EMAIL', '</w:t>
      </w:r>
      <w:r w:rsidRPr="002A76C5">
        <w:rPr>
          <w:rFonts w:cs="Times New Roman"/>
          <w:sz w:val="18"/>
        </w:rPr>
        <w:t>Доставка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МИГ</w:t>
      </w:r>
      <w:r w:rsidRPr="002A76C5">
        <w:rPr>
          <w:rFonts w:cs="Times New Roman"/>
          <w:sz w:val="18"/>
          <w:lang w:val="en-US"/>
        </w:rPr>
        <w:t xml:space="preserve"> &lt;onboarding@resend.dev&gt;')</w:t>
      </w:r>
    </w:p>
    <w:p w14:paraId="105DCB6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951422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try:</w:t>
      </w:r>
    </w:p>
    <w:p w14:paraId="3D6499A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resend.Emails.send({</w:t>
      </w:r>
    </w:p>
    <w:p w14:paraId="5768804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'from': from_addr,</w:t>
      </w:r>
    </w:p>
    <w:p w14:paraId="5F0D017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'to': recipients,</w:t>
      </w:r>
    </w:p>
    <w:p w14:paraId="10FF54B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'subject': subject,</w:t>
      </w:r>
    </w:p>
    <w:p w14:paraId="2E6168F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'text': text,</w:t>
      </w:r>
    </w:p>
    <w:p w14:paraId="6A05857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})</w:t>
      </w:r>
    </w:p>
    <w:p w14:paraId="70DDA14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True</w:t>
      </w:r>
    </w:p>
    <w:p w14:paraId="018147D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except Exception as e:</w:t>
      </w:r>
    </w:p>
    <w:p w14:paraId="57ACA56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print(f'[EMAIL ERROR] {e}')</w:t>
      </w:r>
    </w:p>
    <w:p w14:paraId="1551DB5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raise</w:t>
      </w:r>
    </w:p>
    <w:p w14:paraId="0057D6F9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44DEBD70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apps/accounts/admin_panel_views.py</w:t>
      </w:r>
    </w:p>
    <w:p w14:paraId="30164742" w14:textId="77777777" w:rsidR="00D64F00" w:rsidRPr="002A76C5" w:rsidRDefault="00D64F00" w:rsidP="00D64F00">
      <w:pPr>
        <w:spacing w:line="360" w:lineRule="exact"/>
        <w:rPr>
          <w:rFonts w:cs="Times New Roman"/>
        </w:rPr>
      </w:pPr>
      <w:r w:rsidRPr="002A76C5">
        <w:rPr>
          <w:rFonts w:cs="Times New Roman"/>
          <w:i/>
          <w:sz w:val="20"/>
        </w:rPr>
        <w:t>// Views панели администратора: пользователи, заказы, бэкап, выручка</w:t>
      </w:r>
    </w:p>
    <w:p w14:paraId="61B8817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>from django.shortcuts import render, redirect, get_object_or_404</w:t>
      </w:r>
    </w:p>
    <w:p w14:paraId="7E4BD84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django.contrib.auth.decorators import login_required</w:t>
      </w:r>
    </w:p>
    <w:p w14:paraId="3EB4BCB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django.contrib import messages</w:t>
      </w:r>
    </w:p>
    <w:p w14:paraId="36B77BE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django.db.models import Count, Sum, Q</w:t>
      </w:r>
    </w:p>
    <w:p w14:paraId="3818860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django.conf import settings</w:t>
      </w:r>
    </w:p>
    <w:p w14:paraId="1FDAE78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.models import User, WithdrawalRequest</w:t>
      </w:r>
    </w:p>
    <w:p w14:paraId="2BF1F5B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apps.orders.models import Order, Delivery</w:t>
      </w:r>
    </w:p>
    <w:p w14:paraId="7C6C8A7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apps.support.models import SupportTicket</w:t>
      </w:r>
    </w:p>
    <w:p w14:paraId="6B08729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apps.catalog.models import Product, Category</w:t>
      </w:r>
    </w:p>
    <w:p w14:paraId="3E20B47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apps.catalog.forms import ProductForm</w:t>
      </w:r>
    </w:p>
    <w:p w14:paraId="07B725B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apps.support.panel_views import export_pdf as _support_export_pdf</w:t>
      </w:r>
    </w:p>
    <w:p w14:paraId="182E04E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87F6A6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B21289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admin_required(view_func):</w:t>
      </w:r>
    </w:p>
    <w:p w14:paraId="121EED6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wrapper(request, *args, **kwargs):</w:t>
      </w:r>
    </w:p>
    <w:p w14:paraId="4786DD1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not request.user.is_authenticated:</w:t>
      </w:r>
    </w:p>
    <w:p w14:paraId="1BDB9BB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return redirect('accounts:login')</w:t>
      </w:r>
    </w:p>
    <w:p w14:paraId="52F05F7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not (request.user.is_admin_role or request.user.is_staff):</w:t>
      </w:r>
    </w:p>
    <w:p w14:paraId="6A8C333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messages.error(request, '</w:t>
      </w:r>
      <w:r w:rsidRPr="002A76C5">
        <w:rPr>
          <w:rFonts w:cs="Times New Roman"/>
          <w:sz w:val="18"/>
        </w:rPr>
        <w:t>Недостаточно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прав</w:t>
      </w:r>
      <w:r w:rsidRPr="002A76C5">
        <w:rPr>
          <w:rFonts w:cs="Times New Roman"/>
          <w:sz w:val="18"/>
          <w:lang w:val="en-US"/>
        </w:rPr>
        <w:t>')</w:t>
      </w:r>
    </w:p>
    <w:p w14:paraId="1F95F25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return redirect('home')</w:t>
      </w:r>
    </w:p>
    <w:p w14:paraId="567FBFC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view_func(request, *args, **kwargs)</w:t>
      </w:r>
    </w:p>
    <w:p w14:paraId="7DEC7DD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wrapper</w:t>
      </w:r>
    </w:p>
    <w:p w14:paraId="74A4B7C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E2B7EA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5A67E0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@admin_required</w:t>
      </w:r>
    </w:p>
    <w:p w14:paraId="2F3E60D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export_pdf(request):</w:t>
      </w:r>
    </w:p>
    <w:p w14:paraId="0714C5D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_support_export_pdf(request)</w:t>
      </w:r>
    </w:p>
    <w:p w14:paraId="42F7488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3A691C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833493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@admin_required</w:t>
      </w:r>
    </w:p>
    <w:p w14:paraId="728DDA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dashboard(request):</w:t>
      </w:r>
    </w:p>
    <w:p w14:paraId="4701F1C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stats = {</w:t>
      </w:r>
    </w:p>
    <w:p w14:paraId="30A41E5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'total_users': User.objects.count(),</w:t>
      </w:r>
    </w:p>
    <w:p w14:paraId="232D471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'total_orders': Order.objects.count(),</w:t>
      </w:r>
    </w:p>
    <w:p w14:paraId="1B0D733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'active_deliveries': Delivery.objects.filter(</w:t>
      </w:r>
    </w:p>
    <w:p w14:paraId="6E098C0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order__status__in=[Order.Status.ASSIGNED, Order.Status.IN_PROGRESS]</w:t>
      </w:r>
    </w:p>
    <w:p w14:paraId="7F4D9ED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).count(),</w:t>
      </w:r>
    </w:p>
    <w:p w14:paraId="5FD478A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'total_revenue': Order.objects.filter(</w:t>
      </w:r>
    </w:p>
    <w:p w14:paraId="7525559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status=Order.Status.DELIVERED</w:t>
      </w:r>
    </w:p>
    <w:p w14:paraId="3451612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).aggregate(total=Sum('total_price'))['total'] or 0,</w:t>
      </w:r>
    </w:p>
    <w:p w14:paraId="310963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'couriers': User.objects.filter(role=User.Role.COURIER).count(),</w:t>
      </w:r>
    </w:p>
    <w:p w14:paraId="504A27A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'pending_orders': Order.objects.filter(status=Order.Status.PENDING).count(),</w:t>
      </w:r>
    </w:p>
    <w:p w14:paraId="47DFF4E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</w:t>
      </w:r>
    </w:p>
    <w:p w14:paraId="75C232F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recent_orders = Order.objects.select_related('user', 'courier').order_by('-created_at')[:10]</w:t>
      </w:r>
    </w:p>
    <w:p w14:paraId="3629A4F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render(request, 'admin_panel/dashboard.html', {</w:t>
      </w:r>
    </w:p>
    <w:p w14:paraId="76AA67F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'stats': stats,</w:t>
      </w:r>
    </w:p>
    <w:p w14:paraId="0263D04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'recent_orders': recent_orders,</w:t>
      </w:r>
    </w:p>
    <w:p w14:paraId="4A3990A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})</w:t>
      </w:r>
    </w:p>
    <w:p w14:paraId="1D6F293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C8E007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EB3F5D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@admin_required</w:t>
      </w:r>
    </w:p>
    <w:p w14:paraId="58EB56E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users_list(request):</w:t>
      </w:r>
    </w:p>
    <w:p w14:paraId="5771CA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role_filter = request.GET.get('role', '')</w:t>
      </w:r>
    </w:p>
    <w:p w14:paraId="4370017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search = request.GET.get('search', '')</w:t>
      </w:r>
    </w:p>
    <w:p w14:paraId="3AF4A60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users = User.objects.all().order_by('-date_joined')</w:t>
      </w:r>
    </w:p>
    <w:p w14:paraId="5691D05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role_filter:</w:t>
      </w:r>
    </w:p>
    <w:p w14:paraId="32F2F1E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users = users.filter(role=role_filter)</w:t>
      </w:r>
    </w:p>
    <w:p w14:paraId="2D37D3C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search:</w:t>
      </w:r>
    </w:p>
    <w:p w14:paraId="51C492D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users = users.filter(</w:t>
      </w:r>
    </w:p>
    <w:p w14:paraId="7D41631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Q(full_name__icontains=search)</w:t>
      </w:r>
    </w:p>
    <w:p w14:paraId="508383A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)</w:t>
      </w:r>
    </w:p>
    <w:p w14:paraId="605DB7B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render(request, 'admin_panel/users_list.html', {</w:t>
      </w:r>
    </w:p>
    <w:p w14:paraId="065CD2F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'users': users,</w:t>
      </w:r>
    </w:p>
    <w:p w14:paraId="321673D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'roles': User.Role.choices,</w:t>
      </w:r>
    </w:p>
    <w:p w14:paraId="22671A0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'role_filter': role_filter,</w:t>
      </w:r>
    </w:p>
    <w:p w14:paraId="685F7D3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'search': search,</w:t>
      </w:r>
    </w:p>
    <w:p w14:paraId="3252FFD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})</w:t>
      </w:r>
    </w:p>
    <w:p w14:paraId="352EC88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ECFDDE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781A2B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@admin_required</w:t>
      </w:r>
    </w:p>
    <w:p w14:paraId="734D1E1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change_user_role(request, user_id):</w:t>
      </w:r>
    </w:p>
    <w:p w14:paraId="7088A56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user = get_object_or_404(User, id=user_id)</w:t>
      </w:r>
    </w:p>
    <w:p w14:paraId="453F730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request.method == 'POST':</w:t>
      </w:r>
    </w:p>
    <w:p w14:paraId="2E2BEBE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new_role = request.POST.get('role')</w:t>
      </w:r>
    </w:p>
    <w:p w14:paraId="6606683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new_role in [r[0] for r in User.Role.choices]:</w:t>
      </w:r>
    </w:p>
    <w:p w14:paraId="1ED8072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if user == request.user and new_role != User.Role.ADMIN:</w:t>
      </w:r>
    </w:p>
    <w:p w14:paraId="609642F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messages.error(request, '</w:t>
      </w:r>
      <w:r w:rsidRPr="002A76C5">
        <w:rPr>
          <w:rFonts w:cs="Times New Roman"/>
          <w:sz w:val="18"/>
        </w:rPr>
        <w:t>Нельзя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сменить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роль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самому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себе</w:t>
      </w:r>
      <w:r w:rsidRPr="002A76C5">
        <w:rPr>
          <w:rFonts w:cs="Times New Roman"/>
          <w:sz w:val="18"/>
          <w:lang w:val="en-US"/>
        </w:rPr>
        <w:t>')</w:t>
      </w:r>
    </w:p>
    <w:p w14:paraId="7F9416F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else:</w:t>
      </w:r>
    </w:p>
    <w:p w14:paraId="6F41A0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user.role = new_role</w:t>
      </w:r>
    </w:p>
    <w:p w14:paraId="43AF880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if new_role == User.Role.ADMIN:</w:t>
      </w:r>
    </w:p>
    <w:p w14:paraId="40018D1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user.is_staff = True</w:t>
      </w:r>
    </w:p>
    <w:p w14:paraId="168DA4F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else:</w:t>
      </w:r>
    </w:p>
    <w:p w14:paraId="52FD43E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user.is_staff = False</w:t>
      </w:r>
    </w:p>
    <w:p w14:paraId="5923086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user.save()</w:t>
      </w:r>
    </w:p>
    <w:p w14:paraId="300536B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messages.success(request, f'</w:t>
      </w:r>
      <w:r w:rsidRPr="002A76C5">
        <w:rPr>
          <w:rFonts w:cs="Times New Roman"/>
          <w:sz w:val="18"/>
        </w:rPr>
        <w:t>Роль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пользователя</w:t>
      </w:r>
      <w:r w:rsidRPr="002A76C5">
        <w:rPr>
          <w:rFonts w:cs="Times New Roman"/>
          <w:sz w:val="18"/>
          <w:lang w:val="en-US"/>
        </w:rPr>
        <w:t xml:space="preserve"> {user.full_name} </w:t>
      </w:r>
      <w:r w:rsidRPr="002A76C5">
        <w:rPr>
          <w:rFonts w:cs="Times New Roman"/>
          <w:sz w:val="18"/>
        </w:rPr>
        <w:t>изменена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на</w:t>
      </w:r>
      <w:r w:rsidRPr="002A76C5">
        <w:rPr>
          <w:rFonts w:cs="Times New Roman"/>
          <w:sz w:val="18"/>
          <w:lang w:val="en-US"/>
        </w:rPr>
        <w:t xml:space="preserve"> {user.get_role_display()}')</w:t>
      </w:r>
    </w:p>
    <w:p w14:paraId="5310331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redirect('admin_panel:users_list')</w:t>
      </w:r>
    </w:p>
    <w:p w14:paraId="2F85C15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redirect('admin_panel:users_list')</w:t>
      </w:r>
    </w:p>
    <w:p w14:paraId="39561BD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776D1A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4560FF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@admin_required</w:t>
      </w:r>
    </w:p>
    <w:p w14:paraId="54AF732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orders_list(request):</w:t>
      </w:r>
    </w:p>
    <w:p w14:paraId="69E2C6F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status_filter = request.GET.get('status', '')</w:t>
      </w:r>
    </w:p>
    <w:p w14:paraId="3BF7B2F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orders = Order.objects.select_related('user', 'courier').order_by('-created_at')</w:t>
      </w:r>
    </w:p>
    <w:p w14:paraId="289A9C2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status_filter:</w:t>
      </w:r>
    </w:p>
    <w:p w14:paraId="4E64805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orders = orders.filter(status=status_filter)</w:t>
      </w:r>
    </w:p>
    <w:p w14:paraId="009D82F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render(request, 'admin_panel/orders_list.html', {</w:t>
      </w:r>
    </w:p>
    <w:p w14:paraId="35B54DD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'orders': orders,</w:t>
      </w:r>
    </w:p>
    <w:p w14:paraId="0778E9D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'statuses': Order.Status.choices,</w:t>
      </w:r>
    </w:p>
    <w:p w14:paraId="44B0624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'status_filter': status_filter,</w:t>
      </w:r>
    </w:p>
    <w:p w14:paraId="3DB82BD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})</w:t>
      </w:r>
    </w:p>
    <w:p w14:paraId="5D75D6D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CBF5E0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4880D2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@admin_required</w:t>
      </w:r>
    </w:p>
    <w:p w14:paraId="126DC21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change_order_status(request, order_id):</w:t>
      </w:r>
    </w:p>
    <w:p w14:paraId="17BB272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order = get_object_or_404(Order, id=order_id)</w:t>
      </w:r>
    </w:p>
    <w:p w14:paraId="01D8B06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request.method == 'POST':</w:t>
      </w:r>
    </w:p>
    <w:p w14:paraId="70F3EE4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new_status = request.POST.get('status')</w:t>
      </w:r>
    </w:p>
    <w:p w14:paraId="59080C1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if new_status in [s[0] for s in Order.Status.choices]:</w:t>
      </w:r>
    </w:p>
    <w:p w14:paraId="24C5462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order.status = new_status</w:t>
      </w:r>
    </w:p>
    <w:p w14:paraId="3F20C73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order.save()</w:t>
      </w:r>
    </w:p>
    <w:p w14:paraId="678777A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messages.success(request, f'</w:t>
      </w:r>
      <w:r w:rsidRPr="002A76C5">
        <w:rPr>
          <w:rFonts w:cs="Times New Roman"/>
          <w:sz w:val="18"/>
        </w:rPr>
        <w:t>Статус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заказа</w:t>
      </w:r>
      <w:r w:rsidRPr="002A76C5">
        <w:rPr>
          <w:rFonts w:cs="Times New Roman"/>
          <w:sz w:val="18"/>
          <w:lang w:val="en-US"/>
        </w:rPr>
        <w:t xml:space="preserve"> #{order.id} </w:t>
      </w:r>
      <w:r w:rsidRPr="002A76C5">
        <w:rPr>
          <w:rFonts w:cs="Times New Roman"/>
          <w:sz w:val="18"/>
        </w:rPr>
        <w:t>изменён</w:t>
      </w:r>
      <w:r w:rsidRPr="002A76C5">
        <w:rPr>
          <w:rFonts w:cs="Times New Roman"/>
          <w:sz w:val="18"/>
          <w:lang w:val="en-US"/>
        </w:rPr>
        <w:t>')</w:t>
      </w:r>
    </w:p>
    <w:p w14:paraId="5306000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redirect('admin_panel:orders_list')</w:t>
      </w:r>
    </w:p>
    <w:p w14:paraId="283B2B5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0FB521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4885AB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@admin_required</w:t>
      </w:r>
    </w:p>
    <w:p w14:paraId="3E0D516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cancel_order(request, order_id):</w:t>
      </w:r>
    </w:p>
    <w:p w14:paraId="1FF90529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</w:t>
      </w:r>
      <w:r w:rsidRPr="002A76C5">
        <w:rPr>
          <w:rFonts w:cs="Times New Roman"/>
          <w:sz w:val="18"/>
        </w:rPr>
        <w:t>"""Отмена заказа с автовозвратом через ЮКассу."""</w:t>
      </w:r>
    </w:p>
    <w:p w14:paraId="2F47AB7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</w:t>
      </w:r>
      <w:r w:rsidRPr="002A76C5">
        <w:rPr>
          <w:rFonts w:cs="Times New Roman"/>
          <w:sz w:val="18"/>
          <w:lang w:val="en-US"/>
        </w:rPr>
        <w:t>if request.method != 'POST':</w:t>
      </w:r>
    </w:p>
    <w:p w14:paraId="6B89EF8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redirect('admin_panel:orders_list')</w:t>
      </w:r>
    </w:p>
    <w:p w14:paraId="25B8406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order = get_object_or_404(Order, id=order_id)</w:t>
      </w:r>
    </w:p>
    <w:p w14:paraId="288B883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order.status in (Order.Status.DELIVERED, Order.Status.CANCELLED):</w:t>
      </w:r>
    </w:p>
    <w:p w14:paraId="0BF53C76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</w:t>
      </w:r>
      <w:r w:rsidRPr="002A76C5">
        <w:rPr>
          <w:rFonts w:cs="Times New Roman"/>
          <w:sz w:val="18"/>
        </w:rPr>
        <w:t>messages.error(request, 'Нельзя отменить завершённый или уже отменённый заказ')</w:t>
      </w:r>
    </w:p>
    <w:p w14:paraId="5A1D413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</w:t>
      </w:r>
      <w:r w:rsidRPr="002A76C5">
        <w:rPr>
          <w:rFonts w:cs="Times New Roman"/>
          <w:sz w:val="18"/>
          <w:lang w:val="en-US"/>
        </w:rPr>
        <w:t>return redirect('admin_panel:orders_list')</w:t>
      </w:r>
    </w:p>
    <w:p w14:paraId="2F5C17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AED246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refund_done = False</w:t>
      </w:r>
    </w:p>
    <w:p w14:paraId="769AD66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order.yookassa_payment_id and settings.YOOKASSA_SHOP_ID:</w:t>
      </w:r>
    </w:p>
    <w:p w14:paraId="2D208D8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try:</w:t>
      </w:r>
    </w:p>
    <w:p w14:paraId="54E258F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from yookassa import Configuration</w:t>
      </w:r>
    </w:p>
    <w:p w14:paraId="0A7C15A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from yookassa.domain.models import Refund</w:t>
      </w:r>
    </w:p>
    <w:p w14:paraId="5556C52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Configuration.account_id = settings.YOOKASSA_SHOP_ID</w:t>
      </w:r>
    </w:p>
    <w:p w14:paraId="7CD5AF0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Configuration.secret_key = settings.YOOKASSA_SECRET_KEY</w:t>
      </w:r>
    </w:p>
    <w:p w14:paraId="2CA854D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Refund.create({</w:t>
      </w:r>
    </w:p>
    <w:p w14:paraId="50CAB57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'payment_id': order.yookassa_payment_id,</w:t>
      </w:r>
    </w:p>
    <w:p w14:paraId="0BA03A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'amount': {'value': str(order.total_price), 'currency': 'RUB'},</w:t>
      </w:r>
    </w:p>
    <w:p w14:paraId="1CDFB17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'description': f'</w:t>
      </w:r>
      <w:r w:rsidRPr="002A76C5">
        <w:rPr>
          <w:rFonts w:cs="Times New Roman"/>
          <w:sz w:val="18"/>
        </w:rPr>
        <w:t>Отмена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заказа</w:t>
      </w:r>
      <w:r w:rsidRPr="002A76C5">
        <w:rPr>
          <w:rFonts w:cs="Times New Roman"/>
          <w:sz w:val="18"/>
          <w:lang w:val="en-US"/>
        </w:rPr>
        <w:t xml:space="preserve"> #{order.id}',</w:t>
      </w:r>
    </w:p>
    <w:p w14:paraId="4CA799D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})</w:t>
      </w:r>
    </w:p>
    <w:p w14:paraId="54C599C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refund_done = True</w:t>
      </w:r>
    </w:p>
    <w:p w14:paraId="3BA87A5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except Exception as e:</w:t>
      </w:r>
    </w:p>
    <w:p w14:paraId="496A7E2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messages.warning(request, f'</w:t>
      </w:r>
      <w:r w:rsidRPr="002A76C5">
        <w:rPr>
          <w:rFonts w:cs="Times New Roman"/>
          <w:sz w:val="18"/>
        </w:rPr>
        <w:t>Возврат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через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ЮКассу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удался</w:t>
      </w:r>
      <w:r w:rsidRPr="002A76C5">
        <w:rPr>
          <w:rFonts w:cs="Times New Roman"/>
          <w:sz w:val="18"/>
          <w:lang w:val="en-US"/>
        </w:rPr>
        <w:t xml:space="preserve">: {e}. </w:t>
      </w:r>
      <w:r w:rsidRPr="002A76C5">
        <w:rPr>
          <w:rFonts w:cs="Times New Roman"/>
          <w:sz w:val="18"/>
        </w:rPr>
        <w:t>Заказ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всё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равно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отменён</w:t>
      </w:r>
      <w:r w:rsidRPr="002A76C5">
        <w:rPr>
          <w:rFonts w:cs="Times New Roman"/>
          <w:sz w:val="18"/>
          <w:lang w:val="en-US"/>
        </w:rPr>
        <w:t>.')</w:t>
      </w:r>
    </w:p>
    <w:p w14:paraId="15756AA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488E75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order.status = Order.Status.CANCELLED</w:t>
      </w:r>
    </w:p>
    <w:p w14:paraId="231F3B8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order.save(update_fields=['status'])</w:t>
      </w:r>
    </w:p>
    <w:p w14:paraId="003ADAB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msg = f'</w:t>
      </w:r>
      <w:r w:rsidRPr="002A76C5">
        <w:rPr>
          <w:rFonts w:cs="Times New Roman"/>
          <w:sz w:val="18"/>
        </w:rPr>
        <w:t>Заказ</w:t>
      </w:r>
      <w:r w:rsidRPr="002A76C5">
        <w:rPr>
          <w:rFonts w:cs="Times New Roman"/>
          <w:sz w:val="18"/>
          <w:lang w:val="en-US"/>
        </w:rPr>
        <w:t xml:space="preserve"> #{order.id} </w:t>
      </w:r>
      <w:r w:rsidRPr="002A76C5">
        <w:rPr>
          <w:rFonts w:cs="Times New Roman"/>
          <w:sz w:val="18"/>
        </w:rPr>
        <w:t>отменён</w:t>
      </w:r>
      <w:r w:rsidRPr="002A76C5">
        <w:rPr>
          <w:rFonts w:cs="Times New Roman"/>
          <w:sz w:val="18"/>
          <w:lang w:val="en-US"/>
        </w:rPr>
        <w:t>'</w:t>
      </w:r>
    </w:p>
    <w:p w14:paraId="6CE4AAC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refund_done:</w:t>
      </w:r>
    </w:p>
    <w:p w14:paraId="1B78F635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</w:t>
      </w:r>
      <w:r w:rsidRPr="002A76C5">
        <w:rPr>
          <w:rFonts w:cs="Times New Roman"/>
          <w:sz w:val="18"/>
        </w:rPr>
        <w:t>msg += '. Возврат средств отправлен через ЮКассу.'</w:t>
      </w:r>
    </w:p>
    <w:p w14:paraId="0A8A03A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</w:t>
      </w:r>
      <w:r w:rsidRPr="002A76C5">
        <w:rPr>
          <w:rFonts w:cs="Times New Roman"/>
          <w:sz w:val="18"/>
          <w:lang w:val="en-US"/>
        </w:rPr>
        <w:t>messages.success(request, msg)</w:t>
      </w:r>
    </w:p>
    <w:p w14:paraId="6BBA10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redirect('admin_panel:orders_list')</w:t>
      </w:r>
    </w:p>
    <w:p w14:paraId="5C06B76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8B623C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E86BEA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@admin_required</w:t>
      </w:r>
    </w:p>
    <w:p w14:paraId="224D5C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revenue(request):</w:t>
      </w:r>
    </w:p>
    <w:p w14:paraId="0CF18E9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from django.utils import timezone</w:t>
      </w:r>
    </w:p>
    <w:p w14:paraId="29F70E3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import datetime</w:t>
      </w:r>
    </w:p>
    <w:p w14:paraId="05E84C8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today = timezone.now().date()</w:t>
      </w:r>
    </w:p>
    <w:p w14:paraId="3BCC07D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month_start = today.replace(day=1)</w:t>
      </w:r>
    </w:p>
    <w:p w14:paraId="1D55C38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E3B1EF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total_revenue = Order.objects.filter(status=Order.Status.DELIVERED).aggregate(t=Sum('total_price'))['t'] or 0</w:t>
      </w:r>
    </w:p>
    <w:p w14:paraId="3D20769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month_revenue = Order.objects.filter(</w:t>
      </w:r>
    </w:p>
    <w:p w14:paraId="2171B4C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status=Order.Status.DELIVERED, created_at__date__gte=month_start</w:t>
      </w:r>
    </w:p>
    <w:p w14:paraId="2230114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).aggregate(t=Sum('total_price'))['t'] or 0</w:t>
      </w:r>
    </w:p>
    <w:p w14:paraId="291491D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today_revenue = Order.objects.filter(</w:t>
      </w:r>
    </w:p>
    <w:p w14:paraId="152C8B6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status=Order.Status.DELIVERED, created_at__date=today</w:t>
      </w:r>
    </w:p>
    <w:p w14:paraId="68ED9AA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).aggregate(t=Sum('total_price'))['t'] or 0</w:t>
      </w:r>
    </w:p>
    <w:p w14:paraId="7E52F27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F2DFFA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courier_earnings = []</w:t>
      </w:r>
    </w:p>
    <w:p w14:paraId="32B66E5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couriers = User.objects.filter(role=User.Role.COURIER, is_active=True)</w:t>
      </w:r>
    </w:p>
    <w:p w14:paraId="1BB38E9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for c in couriers:</w:t>
      </w:r>
    </w:p>
    <w:p w14:paraId="52721D4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earned = c.transactions.filter(</w:t>
      </w:r>
    </w:p>
    <w:p w14:paraId="7EDA389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transaction_type='earning'</w:t>
      </w:r>
    </w:p>
    <w:p w14:paraId="14BA904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).aggregate(t=Sum('amount'))['t'] or 0</w:t>
      </w:r>
    </w:p>
    <w:p w14:paraId="543D413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courier_earnings.append({'courier': c, 'earned': earned})</w:t>
      </w:r>
    </w:p>
    <w:p w14:paraId="4CFBC3E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courier_earnings.sort(key=lambda x: x['earned'], reverse=True)</w:t>
      </w:r>
    </w:p>
    <w:p w14:paraId="719673F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3EBB3C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recent = Order.objects.filter(status=Order.Status.DELIVERED).order_by('-updated_at')[:20]</w:t>
      </w:r>
    </w:p>
    <w:p w14:paraId="745CCC9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withdrawals = WithdrawalRequest.objects.filter(status='pending').select_related('courier')</w:t>
      </w:r>
    </w:p>
    <w:p w14:paraId="2722450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8BFEF8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render(request, 'admin_panel/revenue.html', {</w:t>
      </w:r>
    </w:p>
    <w:p w14:paraId="26558FF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'total_revenue': total_revenue,</w:t>
      </w:r>
    </w:p>
    <w:p w14:paraId="3B8018B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'month_revenue': month_revenue,</w:t>
      </w:r>
    </w:p>
    <w:p w14:paraId="3C40401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'today_revenue': today_revenue,</w:t>
      </w:r>
    </w:p>
    <w:p w14:paraId="07E709D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'courier_earnings': courier_earnings,</w:t>
      </w:r>
    </w:p>
    <w:p w14:paraId="45708CD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'recent': recent,</w:t>
      </w:r>
    </w:p>
    <w:p w14:paraId="09D8D06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'withdrawals': withdrawals,</w:t>
      </w:r>
    </w:p>
    <w:p w14:paraId="5DBEE7C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})</w:t>
      </w:r>
    </w:p>
    <w:p w14:paraId="7FCE0B7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E9AB61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0484C8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@admin_required</w:t>
      </w:r>
    </w:p>
    <w:p w14:paraId="60AC850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process_withdrawal(request, wr_id):</w:t>
      </w:r>
    </w:p>
    <w:p w14:paraId="55790B6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request.method != 'POST':</w:t>
      </w:r>
    </w:p>
    <w:p w14:paraId="1FB84E4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redirect('admin_panel:revenue')</w:t>
      </w:r>
    </w:p>
    <w:p w14:paraId="7C9FF96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wr = get_object_or_404(WithdrawalRequest, id=wr_id)</w:t>
      </w:r>
    </w:p>
    <w:p w14:paraId="202F7E5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from apps.accounts.models import BalanceTransaction</w:t>
      </w:r>
    </w:p>
    <w:p w14:paraId="590ECA1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from django.utils import timezone as tz</w:t>
      </w:r>
    </w:p>
    <w:p w14:paraId="276C93B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action = request.POST.get('action')</w:t>
      </w:r>
    </w:p>
    <w:p w14:paraId="0B6B19B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action == 'approve':</w:t>
      </w:r>
    </w:p>
    <w:p w14:paraId="26C6333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with __import__('django').db.transaction.atomic():</w:t>
      </w:r>
    </w:p>
    <w:p w14:paraId="1CA84FA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wr.status = WithdrawalRequest.Status.DONE</w:t>
      </w:r>
    </w:p>
    <w:p w14:paraId="00047EC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wr.processed_at = tz.now()</w:t>
      </w:r>
    </w:p>
    <w:p w14:paraId="477F77B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wr.admin_note = request.POST.get('note', '')</w:t>
      </w:r>
    </w:p>
    <w:p w14:paraId="0020C43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wr.save()</w:t>
      </w:r>
    </w:p>
    <w:p w14:paraId="0414F2D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wr.courier.balance -= wr.amount</w:t>
      </w:r>
    </w:p>
    <w:p w14:paraId="32B4C8B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wr.courier.save(update_fields=['balance'])</w:t>
      </w:r>
    </w:p>
    <w:p w14:paraId="5C842B6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BalanceTransaction.objects.create(</w:t>
      </w:r>
    </w:p>
    <w:p w14:paraId="558277D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user=wr.courier,</w:t>
      </w:r>
    </w:p>
    <w:p w14:paraId="093CF5C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amount=-wr.amount,</w:t>
      </w:r>
    </w:p>
    <w:p w14:paraId="02ACEE3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transaction_type=BalanceTransaction.TransactionType.WITHDRAWAL,</w:t>
      </w:r>
    </w:p>
    <w:p w14:paraId="3F3B8C8C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    </w:t>
      </w:r>
      <w:r w:rsidRPr="002A76C5">
        <w:rPr>
          <w:rFonts w:cs="Times New Roman"/>
          <w:sz w:val="18"/>
        </w:rPr>
        <w:t>description=f'Вывод средств (заявка #{wr.id}, обработано администратором)',</w:t>
      </w:r>
    </w:p>
    <w:p w14:paraId="6A8BA529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)</w:t>
      </w:r>
    </w:p>
    <w:p w14:paraId="0A4BFF9F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messages.success(request, f'Вывод {wr.amount} ₽ для {wr.courier.full_name} подтверждён')</w:t>
      </w:r>
    </w:p>
    <w:p w14:paraId="209A358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</w:t>
      </w:r>
      <w:r w:rsidRPr="002A76C5">
        <w:rPr>
          <w:rFonts w:cs="Times New Roman"/>
          <w:sz w:val="18"/>
          <w:lang w:val="en-US"/>
        </w:rPr>
        <w:t>elif action == 'reject':</w:t>
      </w:r>
    </w:p>
    <w:p w14:paraId="5705444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wr.status = WithdrawalRequest.Status.REJECTED</w:t>
      </w:r>
    </w:p>
    <w:p w14:paraId="001A35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wr.processed_at = tz.now()</w:t>
      </w:r>
    </w:p>
    <w:p w14:paraId="087A056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wr.admin_note = request.POST.get('note', '')</w:t>
      </w:r>
    </w:p>
    <w:p w14:paraId="4C2E5E3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wr.save()</w:t>
      </w:r>
    </w:p>
    <w:p w14:paraId="29E160B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messages.info(request, f'</w:t>
      </w:r>
      <w:r w:rsidRPr="002A76C5">
        <w:rPr>
          <w:rFonts w:cs="Times New Roman"/>
          <w:sz w:val="18"/>
        </w:rPr>
        <w:t>Вывод</w:t>
      </w:r>
      <w:r w:rsidRPr="002A76C5">
        <w:rPr>
          <w:rFonts w:cs="Times New Roman"/>
          <w:sz w:val="18"/>
          <w:lang w:val="en-US"/>
        </w:rPr>
        <w:t xml:space="preserve"> {wr.amount} ₽ </w:t>
      </w:r>
      <w:r w:rsidRPr="002A76C5">
        <w:rPr>
          <w:rFonts w:cs="Times New Roman"/>
          <w:sz w:val="18"/>
        </w:rPr>
        <w:t>отклонён</w:t>
      </w:r>
      <w:r w:rsidRPr="002A76C5">
        <w:rPr>
          <w:rFonts w:cs="Times New Roman"/>
          <w:sz w:val="18"/>
          <w:lang w:val="en-US"/>
        </w:rPr>
        <w:t>')</w:t>
      </w:r>
    </w:p>
    <w:p w14:paraId="46489AA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redirect('admin_panel:revenue')</w:t>
      </w:r>
    </w:p>
    <w:p w14:paraId="6A63009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31B8D7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30E961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@admin_required</w:t>
      </w:r>
    </w:p>
    <w:p w14:paraId="61A119C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tickets_list(request):</w:t>
      </w:r>
    </w:p>
    <w:p w14:paraId="7C66687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status_filter = request.GET.get('status', '')</w:t>
      </w:r>
    </w:p>
    <w:p w14:paraId="7FC3970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tickets = SupportTicket.objects.select_related('user', 'order', 'assigned_to').order_by('-created_at')</w:t>
      </w:r>
    </w:p>
    <w:p w14:paraId="0D856E5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status_filter:</w:t>
      </w:r>
    </w:p>
    <w:p w14:paraId="52E7ADA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tickets = tickets.filter(status=status_filter)</w:t>
      </w:r>
    </w:p>
    <w:p w14:paraId="1CFD4DD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render(request, 'admin_panel/tickets_list.html', {</w:t>
      </w:r>
    </w:p>
    <w:p w14:paraId="3C9FDBB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'tickets': tickets,</w:t>
      </w:r>
    </w:p>
    <w:p w14:paraId="5BBDC90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'statuses': SupportTicket.Status.choices,</w:t>
      </w:r>
    </w:p>
    <w:p w14:paraId="1AD737C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'status_filter': status_filter,</w:t>
      </w:r>
    </w:p>
    <w:p w14:paraId="4D83229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})</w:t>
      </w:r>
    </w:p>
    <w:p w14:paraId="3AD299C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C6327F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301D89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@admin_required</w:t>
      </w:r>
    </w:p>
    <w:p w14:paraId="38DE33B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deliveries_list(request):</w:t>
      </w:r>
    </w:p>
    <w:p w14:paraId="3F7251F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deliveries = Delivery.objects.select_related('order', 'order__user', 'courier').order_by('-order__created_at')</w:t>
      </w:r>
    </w:p>
    <w:p w14:paraId="1FC0295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render(request, 'admin_panel/deliveries_list.html', {'deliveries': deliveries})</w:t>
      </w:r>
    </w:p>
    <w:p w14:paraId="29FE743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1BDA07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2C12B4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@admin_required</w:t>
      </w:r>
    </w:p>
    <w:p w14:paraId="47A611E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products_list(request):</w:t>
      </w:r>
    </w:p>
    <w:p w14:paraId="490A370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products = Product.objects.select_related('category').order_by('category', 'name')</w:t>
      </w:r>
    </w:p>
    <w:p w14:paraId="27ED92B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render(request, 'admin_panel/products_list.html', {'products': products})</w:t>
      </w:r>
    </w:p>
    <w:p w14:paraId="6022061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44F8BA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AAC3D9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@admin_required</w:t>
      </w:r>
    </w:p>
    <w:p w14:paraId="4CC4644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product_add(request):</w:t>
      </w:r>
    </w:p>
    <w:p w14:paraId="254728F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request.method == 'POST':</w:t>
      </w:r>
    </w:p>
    <w:p w14:paraId="35FB88A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form = ProductForm(request.POST, request.FILES)</w:t>
      </w:r>
    </w:p>
    <w:p w14:paraId="0DB5A73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form.is_valid():</w:t>
      </w:r>
    </w:p>
    <w:p w14:paraId="0CDBAB5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form.save()</w:t>
      </w:r>
    </w:p>
    <w:p w14:paraId="6248E65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messages.success(request, '</w:t>
      </w:r>
      <w:r w:rsidRPr="002A76C5">
        <w:rPr>
          <w:rFonts w:cs="Times New Roman"/>
          <w:sz w:val="18"/>
        </w:rPr>
        <w:t>Товар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добавлен</w:t>
      </w:r>
      <w:r w:rsidRPr="002A76C5">
        <w:rPr>
          <w:rFonts w:cs="Times New Roman"/>
          <w:sz w:val="18"/>
          <w:lang w:val="en-US"/>
        </w:rPr>
        <w:t>')</w:t>
      </w:r>
    </w:p>
    <w:p w14:paraId="21B9B19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return redirect('admin_panel:products_list')</w:t>
      </w:r>
    </w:p>
    <w:p w14:paraId="6BDE856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else:</w:t>
      </w:r>
    </w:p>
    <w:p w14:paraId="52AFDBC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form = ProductForm()</w:t>
      </w:r>
    </w:p>
    <w:p w14:paraId="3F8FB07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render(request, 'admin_panel/product_form.html', {'form': form, 'title': '</w:t>
      </w:r>
      <w:r w:rsidRPr="002A76C5">
        <w:rPr>
          <w:rFonts w:cs="Times New Roman"/>
          <w:sz w:val="18"/>
        </w:rPr>
        <w:t>Добавить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товар</w:t>
      </w:r>
      <w:r w:rsidRPr="002A76C5">
        <w:rPr>
          <w:rFonts w:cs="Times New Roman"/>
          <w:sz w:val="18"/>
          <w:lang w:val="en-US"/>
        </w:rPr>
        <w:t>'})</w:t>
      </w:r>
    </w:p>
    <w:p w14:paraId="0671CE8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70BD55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C0490C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@admin_required</w:t>
      </w:r>
    </w:p>
    <w:p w14:paraId="5633B74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product_edit(request, product_id):</w:t>
      </w:r>
    </w:p>
    <w:p w14:paraId="190BF30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product = get_object_or_404(Product, id=product_id)</w:t>
      </w:r>
    </w:p>
    <w:p w14:paraId="7A77C05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request.method == 'POST':</w:t>
      </w:r>
    </w:p>
    <w:p w14:paraId="5F19BCA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form = ProductForm(request.POST, request.FILES, instance=product)</w:t>
      </w:r>
    </w:p>
    <w:p w14:paraId="7967AC7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form.is_valid():</w:t>
      </w:r>
    </w:p>
    <w:p w14:paraId="1950EC0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form.save()</w:t>
      </w:r>
    </w:p>
    <w:p w14:paraId="507AF65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messages.success(request, '</w:t>
      </w:r>
      <w:r w:rsidRPr="002A76C5">
        <w:rPr>
          <w:rFonts w:cs="Times New Roman"/>
          <w:sz w:val="18"/>
        </w:rPr>
        <w:t>Товар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обновлён</w:t>
      </w:r>
      <w:r w:rsidRPr="002A76C5">
        <w:rPr>
          <w:rFonts w:cs="Times New Roman"/>
          <w:sz w:val="18"/>
          <w:lang w:val="en-US"/>
        </w:rPr>
        <w:t>')</w:t>
      </w:r>
    </w:p>
    <w:p w14:paraId="1849843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return redirect('admin_panel:products_list')</w:t>
      </w:r>
    </w:p>
    <w:p w14:paraId="5761B0D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else:</w:t>
      </w:r>
    </w:p>
    <w:p w14:paraId="59CAA5F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form = ProductForm(instance=product)</w:t>
      </w:r>
    </w:p>
    <w:p w14:paraId="4E4DB77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return render(request, 'admin_panel/product_form.html', {'form': form, 'title': '</w:t>
      </w:r>
      <w:r w:rsidRPr="002A76C5">
        <w:rPr>
          <w:rFonts w:cs="Times New Roman"/>
          <w:sz w:val="18"/>
        </w:rPr>
        <w:t>Редактировать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товар</w:t>
      </w:r>
      <w:r w:rsidRPr="002A76C5">
        <w:rPr>
          <w:rFonts w:cs="Times New Roman"/>
          <w:sz w:val="18"/>
          <w:lang w:val="en-US"/>
        </w:rPr>
        <w:t>', 'product': product})</w:t>
      </w:r>
    </w:p>
    <w:p w14:paraId="1685308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EA4213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999D60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@admin_required</w:t>
      </w:r>
    </w:p>
    <w:p w14:paraId="2DB3943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product_toggle(request, product_id):</w:t>
      </w:r>
    </w:p>
    <w:p w14:paraId="5D4AEAF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product = get_object_or_404(Product, id=product_id)</w:t>
      </w:r>
    </w:p>
    <w:p w14:paraId="1E25A4E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product.is_available = not product.is_available</w:t>
      </w:r>
    </w:p>
    <w:p w14:paraId="2535211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product.save()</w:t>
      </w:r>
    </w:p>
    <w:p w14:paraId="0242648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status = '</w:t>
      </w:r>
      <w:r w:rsidRPr="002A76C5">
        <w:rPr>
          <w:rFonts w:cs="Times New Roman"/>
          <w:sz w:val="18"/>
        </w:rPr>
        <w:t>доступен</w:t>
      </w:r>
      <w:r w:rsidRPr="002A76C5">
        <w:rPr>
          <w:rFonts w:cs="Times New Roman"/>
          <w:sz w:val="18"/>
          <w:lang w:val="en-US"/>
        </w:rPr>
        <w:t>' if product.is_available else '</w:t>
      </w:r>
      <w:r w:rsidRPr="002A76C5">
        <w:rPr>
          <w:rFonts w:cs="Times New Roman"/>
          <w:sz w:val="18"/>
        </w:rPr>
        <w:t>недоступен</w:t>
      </w:r>
      <w:r w:rsidRPr="002A76C5">
        <w:rPr>
          <w:rFonts w:cs="Times New Roman"/>
          <w:sz w:val="18"/>
          <w:lang w:val="en-US"/>
        </w:rPr>
        <w:t>'</w:t>
      </w:r>
    </w:p>
    <w:p w14:paraId="4816DF8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messages.success(request, f'</w:t>
      </w:r>
      <w:r w:rsidRPr="002A76C5">
        <w:rPr>
          <w:rFonts w:cs="Times New Roman"/>
          <w:sz w:val="18"/>
        </w:rPr>
        <w:t>Товар</w:t>
      </w:r>
      <w:r w:rsidRPr="002A76C5">
        <w:rPr>
          <w:rFonts w:cs="Times New Roman"/>
          <w:sz w:val="18"/>
          <w:lang w:val="en-US"/>
        </w:rPr>
        <w:t xml:space="preserve"> «{product.name}» </w:t>
      </w:r>
      <w:r w:rsidRPr="002A76C5">
        <w:rPr>
          <w:rFonts w:cs="Times New Roman"/>
          <w:sz w:val="18"/>
        </w:rPr>
        <w:t>теперь</w:t>
      </w:r>
      <w:r w:rsidRPr="002A76C5">
        <w:rPr>
          <w:rFonts w:cs="Times New Roman"/>
          <w:sz w:val="18"/>
          <w:lang w:val="en-US"/>
        </w:rPr>
        <w:t xml:space="preserve"> {status}')</w:t>
      </w:r>
    </w:p>
    <w:p w14:paraId="308A84D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redirect('admin_panel:products_list')</w:t>
      </w:r>
    </w:p>
    <w:p w14:paraId="4D16A5B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8E10CA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CAEC64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@admin_required</w:t>
      </w:r>
    </w:p>
    <w:p w14:paraId="07F9250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product_delete(request, product_id):</w:t>
      </w:r>
    </w:p>
    <w:p w14:paraId="7C0F316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product = get_object_or_404(Product, id=product_id)</w:t>
      </w:r>
    </w:p>
    <w:p w14:paraId="6DE7E3E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request.method == 'POST':</w:t>
      </w:r>
    </w:p>
    <w:p w14:paraId="742030A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name = product.name</w:t>
      </w:r>
    </w:p>
    <w:p w14:paraId="11F72EA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product.delete()</w:t>
      </w:r>
    </w:p>
    <w:p w14:paraId="52C5176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messages.success(request, f'</w:t>
      </w:r>
      <w:r w:rsidRPr="002A76C5">
        <w:rPr>
          <w:rFonts w:cs="Times New Roman"/>
          <w:sz w:val="18"/>
        </w:rPr>
        <w:t>Товар</w:t>
      </w:r>
      <w:r w:rsidRPr="002A76C5">
        <w:rPr>
          <w:rFonts w:cs="Times New Roman"/>
          <w:sz w:val="18"/>
          <w:lang w:val="en-US"/>
        </w:rPr>
        <w:t xml:space="preserve"> «{name}» </w:t>
      </w:r>
      <w:r w:rsidRPr="002A76C5">
        <w:rPr>
          <w:rFonts w:cs="Times New Roman"/>
          <w:sz w:val="18"/>
        </w:rPr>
        <w:t>удалён</w:t>
      </w:r>
      <w:r w:rsidRPr="002A76C5">
        <w:rPr>
          <w:rFonts w:cs="Times New Roman"/>
          <w:sz w:val="18"/>
          <w:lang w:val="en-US"/>
        </w:rPr>
        <w:t>')</w:t>
      </w:r>
    </w:p>
    <w:p w14:paraId="6E20A63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redirect('admin_panel:products_list')</w:t>
      </w:r>
    </w:p>
    <w:p w14:paraId="75962C6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D31645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AE28AF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FF9CBC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D0C0F1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# ── Backup views ─────────────────────────────────────────────────────────────</w:t>
      </w:r>
    </w:p>
    <w:p w14:paraId="72AB2E0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C12CD5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@admin_required</w:t>
      </w:r>
    </w:p>
    <w:p w14:paraId="685C5EF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backup_list(request):</w:t>
      </w:r>
    </w:p>
    <w:p w14:paraId="3AB50EB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from apps.backup.models import BackupRecord, BackupSettings</w:t>
      </w:r>
    </w:p>
    <w:p w14:paraId="4F015CA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records = BackupRecord.objects.all()</w:t>
      </w:r>
    </w:p>
    <w:p w14:paraId="024CC0B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cfg = BackupSettings.get()</w:t>
      </w:r>
    </w:p>
    <w:p w14:paraId="558A405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render(request, 'admin_panel/backup.html', {</w:t>
      </w:r>
    </w:p>
    <w:p w14:paraId="33D2255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'records': records,</w:t>
      </w:r>
    </w:p>
    <w:p w14:paraId="1FF04BA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'cfg': cfg,</w:t>
      </w:r>
    </w:p>
    <w:p w14:paraId="609260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'frequency_choices': BackupSettings.Frequency.choices,</w:t>
      </w:r>
    </w:p>
    <w:p w14:paraId="6A8A99A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})</w:t>
      </w:r>
    </w:p>
    <w:p w14:paraId="62367EC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FA9841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53D0E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@admin_required</w:t>
      </w:r>
    </w:p>
    <w:p w14:paraId="127124E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backup_create(request):</w:t>
      </w:r>
    </w:p>
    <w:p w14:paraId="19A2B21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request.method == 'POST':</w:t>
      </w:r>
    </w:p>
    <w:p w14:paraId="1196672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from django.core.management import call_command</w:t>
      </w:r>
    </w:p>
    <w:p w14:paraId="520044B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try:</w:t>
      </w:r>
    </w:p>
    <w:p w14:paraId="6F5922D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notes = request.POST.get('notes', '</w:t>
      </w:r>
      <w:r w:rsidRPr="002A76C5">
        <w:rPr>
          <w:rFonts w:cs="Times New Roman"/>
          <w:sz w:val="18"/>
        </w:rPr>
        <w:t>Ручной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бэкап</w:t>
      </w:r>
      <w:r w:rsidRPr="002A76C5">
        <w:rPr>
          <w:rFonts w:cs="Times New Roman"/>
          <w:sz w:val="18"/>
          <w:lang w:val="en-US"/>
        </w:rPr>
        <w:t>')</w:t>
      </w:r>
    </w:p>
    <w:p w14:paraId="499B077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call_command('backup_db', notes=notes)</w:t>
      </w:r>
    </w:p>
    <w:p w14:paraId="5B7B682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messages.success(request, '</w:t>
      </w:r>
      <w:r w:rsidRPr="002A76C5">
        <w:rPr>
          <w:rFonts w:cs="Times New Roman"/>
          <w:sz w:val="18"/>
        </w:rPr>
        <w:t>Резервная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копия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создана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успешно</w:t>
      </w:r>
      <w:r w:rsidRPr="002A76C5">
        <w:rPr>
          <w:rFonts w:cs="Times New Roman"/>
          <w:sz w:val="18"/>
          <w:lang w:val="en-US"/>
        </w:rPr>
        <w:t>')</w:t>
      </w:r>
    </w:p>
    <w:p w14:paraId="28588CC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except Exception as e:</w:t>
      </w:r>
    </w:p>
    <w:p w14:paraId="681D362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messages.error(request, f'</w:t>
      </w:r>
      <w:r w:rsidRPr="002A76C5">
        <w:rPr>
          <w:rFonts w:cs="Times New Roman"/>
          <w:sz w:val="18"/>
        </w:rPr>
        <w:t>Ошибка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создания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резервной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копии</w:t>
      </w:r>
      <w:r w:rsidRPr="002A76C5">
        <w:rPr>
          <w:rFonts w:cs="Times New Roman"/>
          <w:sz w:val="18"/>
          <w:lang w:val="en-US"/>
        </w:rPr>
        <w:t>: {e}')</w:t>
      </w:r>
    </w:p>
    <w:p w14:paraId="43B39F8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redirect('admin_panel:backup_list')</w:t>
      </w:r>
    </w:p>
    <w:p w14:paraId="5CFB052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502B67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41DC2C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>@admin_required</w:t>
      </w:r>
    </w:p>
    <w:p w14:paraId="34C608D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backup_download(request, record_id):</w:t>
      </w:r>
    </w:p>
    <w:p w14:paraId="2C4DCA9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import os</w:t>
      </w:r>
    </w:p>
    <w:p w14:paraId="3F61DC5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from django.http import FileResponse, Http404</w:t>
      </w:r>
    </w:p>
    <w:p w14:paraId="284E0AF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from django.conf import settings</w:t>
      </w:r>
    </w:p>
    <w:p w14:paraId="55082D2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from apps.backup.models import BackupRecord</w:t>
      </w:r>
    </w:p>
    <w:p w14:paraId="35BA0A1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record = get_object_or_404(BackupRecord, id=record_id)</w:t>
      </w:r>
    </w:p>
    <w:p w14:paraId="3D20E52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backup_dir = getattr(settings, 'BACKUP_DIR', os.path.join(settings.BASE_DIR, 'backups'))</w:t>
      </w:r>
    </w:p>
    <w:p w14:paraId="3204AF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filepath = os.path.join(backup_dir, record.filename)</w:t>
      </w:r>
    </w:p>
    <w:p w14:paraId="78C474D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not os.path.exists(filepath):</w:t>
      </w:r>
    </w:p>
    <w:p w14:paraId="23C3D565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</w:t>
      </w:r>
      <w:r w:rsidRPr="002A76C5">
        <w:rPr>
          <w:rFonts w:cs="Times New Roman"/>
          <w:sz w:val="18"/>
        </w:rPr>
        <w:t>raise Http404('Файл не найден')</w:t>
      </w:r>
    </w:p>
    <w:p w14:paraId="2ADE437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</w:t>
      </w:r>
      <w:r w:rsidRPr="002A76C5">
        <w:rPr>
          <w:rFonts w:cs="Times New Roman"/>
          <w:sz w:val="18"/>
          <w:lang w:val="en-US"/>
        </w:rPr>
        <w:t>response = FileResponse(open(filepath, 'rb'), content_type='application/gzip')</w:t>
      </w:r>
    </w:p>
    <w:p w14:paraId="2BCEA91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response['Content-Disposition'] = f'attachment; filename="{record.filename}"'</w:t>
      </w:r>
    </w:p>
    <w:p w14:paraId="323972B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response</w:t>
      </w:r>
    </w:p>
    <w:p w14:paraId="60F248B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9DB9E5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955787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@admin_required</w:t>
      </w:r>
    </w:p>
    <w:p w14:paraId="2EFB74C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backup_restore(request, record_id):</w:t>
      </w:r>
    </w:p>
    <w:p w14:paraId="7FBBC05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import os</w:t>
      </w:r>
    </w:p>
    <w:p w14:paraId="60CDF54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from django.conf import settings</w:t>
      </w:r>
    </w:p>
    <w:p w14:paraId="5848CAB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from django.core.management import call_command</w:t>
      </w:r>
    </w:p>
    <w:p w14:paraId="7B95A15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from apps.backup.models import BackupRecord</w:t>
      </w:r>
    </w:p>
    <w:p w14:paraId="365BCF7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request.method != 'POST':</w:t>
      </w:r>
    </w:p>
    <w:p w14:paraId="7B33C77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redirect('admin_panel:backup_list')</w:t>
      </w:r>
    </w:p>
    <w:p w14:paraId="0C79523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record = get_object_or_404(BackupRecord, id=record_id)</w:t>
      </w:r>
    </w:p>
    <w:p w14:paraId="2553E43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backup_dir = getattr(settings, 'BACKUP_DIR', os.path.join(settings.BASE_DIR, 'backups'))</w:t>
      </w:r>
    </w:p>
    <w:p w14:paraId="1E6702D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filepath = os.path.join(backup_dir, record.filename)</w:t>
      </w:r>
    </w:p>
    <w:p w14:paraId="70E4214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not os.path.exists(filepath):</w:t>
      </w:r>
    </w:p>
    <w:p w14:paraId="7ADCBB3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messages.error(request, '</w:t>
      </w:r>
      <w:r w:rsidRPr="002A76C5">
        <w:rPr>
          <w:rFonts w:cs="Times New Roman"/>
          <w:sz w:val="18"/>
        </w:rPr>
        <w:t>Файл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резервной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копии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найден</w:t>
      </w:r>
      <w:r w:rsidRPr="002A76C5">
        <w:rPr>
          <w:rFonts w:cs="Times New Roman"/>
          <w:sz w:val="18"/>
          <w:lang w:val="en-US"/>
        </w:rPr>
        <w:t>')</w:t>
      </w:r>
    </w:p>
    <w:p w14:paraId="010614F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redirect('admin_panel:backup_list')</w:t>
      </w:r>
    </w:p>
    <w:p w14:paraId="615E997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try:</w:t>
      </w:r>
    </w:p>
    <w:p w14:paraId="05339A9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call_command('loaddata', filepath)</w:t>
      </w:r>
    </w:p>
    <w:p w14:paraId="27BD948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messages.success(request, f'</w:t>
      </w:r>
      <w:r w:rsidRPr="002A76C5">
        <w:rPr>
          <w:rFonts w:cs="Times New Roman"/>
          <w:sz w:val="18"/>
        </w:rPr>
        <w:t>База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данных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восстановлена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из</w:t>
      </w:r>
      <w:r w:rsidRPr="002A76C5">
        <w:rPr>
          <w:rFonts w:cs="Times New Roman"/>
          <w:sz w:val="18"/>
          <w:lang w:val="en-US"/>
        </w:rPr>
        <w:t xml:space="preserve"> {record.filename}')</w:t>
      </w:r>
    </w:p>
    <w:p w14:paraId="2EF7CF7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except Exception as e:</w:t>
      </w:r>
    </w:p>
    <w:p w14:paraId="73DDF81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messages.error(request, f'</w:t>
      </w:r>
      <w:r w:rsidRPr="002A76C5">
        <w:rPr>
          <w:rFonts w:cs="Times New Roman"/>
          <w:sz w:val="18"/>
        </w:rPr>
        <w:t>Ошибка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восстановления</w:t>
      </w:r>
      <w:r w:rsidRPr="002A76C5">
        <w:rPr>
          <w:rFonts w:cs="Times New Roman"/>
          <w:sz w:val="18"/>
          <w:lang w:val="en-US"/>
        </w:rPr>
        <w:t>: {e}')</w:t>
      </w:r>
    </w:p>
    <w:p w14:paraId="2582921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redirect('admin_panel:backup_list')</w:t>
      </w:r>
    </w:p>
    <w:p w14:paraId="1D2B8E8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B082C9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3A331E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@admin_required</w:t>
      </w:r>
    </w:p>
    <w:p w14:paraId="56BE930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backup_delete(request, record_id):</w:t>
      </w:r>
    </w:p>
    <w:p w14:paraId="681C710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import os</w:t>
      </w:r>
    </w:p>
    <w:p w14:paraId="262802F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from django.conf import settings</w:t>
      </w:r>
    </w:p>
    <w:p w14:paraId="6805874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from apps.backup.models import BackupRecord</w:t>
      </w:r>
    </w:p>
    <w:p w14:paraId="3723A3A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request.method != 'POST':</w:t>
      </w:r>
    </w:p>
    <w:p w14:paraId="6D4B31D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redirect('admin_panel:backup_list')</w:t>
      </w:r>
    </w:p>
    <w:p w14:paraId="78C3C09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record = get_object_or_404(BackupRecord, id=record_id)</w:t>
      </w:r>
    </w:p>
    <w:p w14:paraId="08C0901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backup_dir = getattr(settings, 'BACKUP_DIR', os.path.join(settings.BASE_DIR, 'backups'))</w:t>
      </w:r>
    </w:p>
    <w:p w14:paraId="5E657CF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filepath = os.path.join(backup_dir, record.filename)</w:t>
      </w:r>
    </w:p>
    <w:p w14:paraId="767877D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os.path.exists(filepath):</w:t>
      </w:r>
    </w:p>
    <w:p w14:paraId="069B022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os.remove(filepath)</w:t>
      </w:r>
    </w:p>
    <w:p w14:paraId="03AD38F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record.delete()</w:t>
      </w:r>
    </w:p>
    <w:p w14:paraId="276EAC6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messages.success(request, f'</w:t>
      </w:r>
      <w:r w:rsidRPr="002A76C5">
        <w:rPr>
          <w:rFonts w:cs="Times New Roman"/>
          <w:sz w:val="18"/>
        </w:rPr>
        <w:t>Резервная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копия</w:t>
      </w:r>
      <w:r w:rsidRPr="002A76C5">
        <w:rPr>
          <w:rFonts w:cs="Times New Roman"/>
          <w:sz w:val="18"/>
          <w:lang w:val="en-US"/>
        </w:rPr>
        <w:t xml:space="preserve"> {record.filename} </w:t>
      </w:r>
      <w:r w:rsidRPr="002A76C5">
        <w:rPr>
          <w:rFonts w:cs="Times New Roman"/>
          <w:sz w:val="18"/>
        </w:rPr>
        <w:t>удалена</w:t>
      </w:r>
      <w:r w:rsidRPr="002A76C5">
        <w:rPr>
          <w:rFonts w:cs="Times New Roman"/>
          <w:sz w:val="18"/>
          <w:lang w:val="en-US"/>
        </w:rPr>
        <w:t>')</w:t>
      </w:r>
    </w:p>
    <w:p w14:paraId="5BD7C08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redirect('admin_panel:backup_list')</w:t>
      </w:r>
    </w:p>
    <w:p w14:paraId="7F0108B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5B7B42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</w:t>
      </w:r>
    </w:p>
    <w:p w14:paraId="5388645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@admin_required</w:t>
      </w:r>
    </w:p>
    <w:p w14:paraId="327E1B5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backup_settings(request):</w:t>
      </w:r>
    </w:p>
    <w:p w14:paraId="2AEBF29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from apps.backup.models import BackupSettings</w:t>
      </w:r>
    </w:p>
    <w:p w14:paraId="38C6226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request.method != 'POST':</w:t>
      </w:r>
    </w:p>
    <w:p w14:paraId="2421E4C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redirect('admin_panel:backup_list')</w:t>
      </w:r>
    </w:p>
    <w:p w14:paraId="4352F56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cfg = BackupSettings.get()</w:t>
      </w:r>
    </w:p>
    <w:p w14:paraId="609CFFA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cfg.frequency = request.POST.get('frequency', cfg.frequency)</w:t>
      </w:r>
    </w:p>
    <w:p w14:paraId="0207987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cfg.is_enabled = 'is_enabled' in request.POST</w:t>
      </w:r>
    </w:p>
    <w:p w14:paraId="7870999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try:</w:t>
      </w:r>
    </w:p>
    <w:p w14:paraId="12C134F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cfg.max_backups = int(request.POST.get('max_backups', cfg.max_backups))</w:t>
      </w:r>
    </w:p>
    <w:p w14:paraId="1918A82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except ValueError:</w:t>
      </w:r>
    </w:p>
    <w:p w14:paraId="61F7357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pass</w:t>
      </w:r>
    </w:p>
    <w:p w14:paraId="63CAB52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cfg.save()</w:t>
      </w:r>
    </w:p>
    <w:p w14:paraId="729559DC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</w:t>
      </w:r>
      <w:r w:rsidRPr="002A76C5">
        <w:rPr>
          <w:rFonts w:cs="Times New Roman"/>
          <w:sz w:val="18"/>
        </w:rPr>
        <w:t>messages.success(request, 'Настройки резервного копирования сохранены')</w:t>
      </w:r>
    </w:p>
    <w:p w14:paraId="66A536F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</w:t>
      </w:r>
      <w:r w:rsidRPr="002A76C5">
        <w:rPr>
          <w:rFonts w:cs="Times New Roman"/>
          <w:sz w:val="18"/>
          <w:lang w:val="en-US"/>
        </w:rPr>
        <w:t>return redirect('admin_panel:backup_list')</w:t>
      </w:r>
    </w:p>
    <w:p w14:paraId="6B39BCA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1072B3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B126B4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@admin_required</w:t>
      </w:r>
    </w:p>
    <w:p w14:paraId="7CA9308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backup_sql_create(request):</w:t>
      </w:r>
    </w:p>
    <w:p w14:paraId="01B82A7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request.method == 'POST':</w:t>
      </w:r>
    </w:p>
    <w:p w14:paraId="1142460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from django.core.management import call_command</w:t>
      </w:r>
    </w:p>
    <w:p w14:paraId="3685BE8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try:</w:t>
      </w:r>
    </w:p>
    <w:p w14:paraId="43EC450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notes = request.POST.get('notes', 'SQL </w:t>
      </w:r>
      <w:r w:rsidRPr="002A76C5">
        <w:rPr>
          <w:rFonts w:cs="Times New Roman"/>
          <w:sz w:val="18"/>
        </w:rPr>
        <w:t>бэкап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вручную</w:t>
      </w:r>
      <w:r w:rsidRPr="002A76C5">
        <w:rPr>
          <w:rFonts w:cs="Times New Roman"/>
          <w:sz w:val="18"/>
          <w:lang w:val="en-US"/>
        </w:rPr>
        <w:t>')</w:t>
      </w:r>
    </w:p>
    <w:p w14:paraId="5A20BF2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call_command('backup_sql', notes=notes)</w:t>
      </w:r>
    </w:p>
    <w:p w14:paraId="35535D4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messages.success(request, 'SQL </w:t>
      </w:r>
      <w:r w:rsidRPr="002A76C5">
        <w:rPr>
          <w:rFonts w:cs="Times New Roman"/>
          <w:sz w:val="18"/>
        </w:rPr>
        <w:t>резервная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копия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создана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успешно</w:t>
      </w:r>
      <w:r w:rsidRPr="002A76C5">
        <w:rPr>
          <w:rFonts w:cs="Times New Roman"/>
          <w:sz w:val="18"/>
          <w:lang w:val="en-US"/>
        </w:rPr>
        <w:t>')</w:t>
      </w:r>
    </w:p>
    <w:p w14:paraId="5A2DE8D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except Exception as e:</w:t>
      </w:r>
    </w:p>
    <w:p w14:paraId="2E49A87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messages.error(request, f'</w:t>
      </w:r>
      <w:r w:rsidRPr="002A76C5">
        <w:rPr>
          <w:rFonts w:cs="Times New Roman"/>
          <w:sz w:val="18"/>
        </w:rPr>
        <w:t>Ошибка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создания</w:t>
      </w:r>
      <w:r w:rsidRPr="002A76C5">
        <w:rPr>
          <w:rFonts w:cs="Times New Roman"/>
          <w:sz w:val="18"/>
          <w:lang w:val="en-US"/>
        </w:rPr>
        <w:t xml:space="preserve"> SQL </w:t>
      </w:r>
      <w:r w:rsidRPr="002A76C5">
        <w:rPr>
          <w:rFonts w:cs="Times New Roman"/>
          <w:sz w:val="18"/>
        </w:rPr>
        <w:t>резервной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копии</w:t>
      </w:r>
      <w:r w:rsidRPr="002A76C5">
        <w:rPr>
          <w:rFonts w:cs="Times New Roman"/>
          <w:sz w:val="18"/>
          <w:lang w:val="en-US"/>
        </w:rPr>
        <w:t>: {e}')</w:t>
      </w:r>
    </w:p>
    <w:p w14:paraId="5ACFBCF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redirect('admin_panel:backup_list')</w:t>
      </w:r>
    </w:p>
    <w:p w14:paraId="6E90EEE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929DCF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60F1A3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@admin_required</w:t>
      </w:r>
    </w:p>
    <w:p w14:paraId="6C6CAC8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backup_sql_restore(request, record_id):</w:t>
      </w:r>
    </w:p>
    <w:p w14:paraId="2024ACD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import os, gzip, subprocess, tempfile</w:t>
      </w:r>
    </w:p>
    <w:p w14:paraId="3A0855B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from django.conf import settings as _s</w:t>
      </w:r>
    </w:p>
    <w:p w14:paraId="6CCCB5C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from apps.backup.models import BackupRecord</w:t>
      </w:r>
    </w:p>
    <w:p w14:paraId="04676A6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request.method != 'POST':</w:t>
      </w:r>
    </w:p>
    <w:p w14:paraId="0E694DF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redirect('admin_panel:backup_list')</w:t>
      </w:r>
    </w:p>
    <w:p w14:paraId="78E14CE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record = get_object_or_404(BackupRecord, id=record_id)</w:t>
      </w:r>
    </w:p>
    <w:p w14:paraId="764F448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not record.filename.endswith('.sql.gz'):</w:t>
      </w:r>
    </w:p>
    <w:p w14:paraId="5A03F0F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messages.error(request, '</w:t>
      </w:r>
      <w:r w:rsidRPr="002A76C5">
        <w:rPr>
          <w:rFonts w:cs="Times New Roman"/>
          <w:sz w:val="18"/>
        </w:rPr>
        <w:t>Это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не</w:t>
      </w:r>
      <w:r w:rsidRPr="002A76C5">
        <w:rPr>
          <w:rFonts w:cs="Times New Roman"/>
          <w:sz w:val="18"/>
          <w:lang w:val="en-US"/>
        </w:rPr>
        <w:t xml:space="preserve"> SQL </w:t>
      </w:r>
      <w:r w:rsidRPr="002A76C5">
        <w:rPr>
          <w:rFonts w:cs="Times New Roman"/>
          <w:sz w:val="18"/>
        </w:rPr>
        <w:t>резервная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копия</w:t>
      </w:r>
      <w:r w:rsidRPr="002A76C5">
        <w:rPr>
          <w:rFonts w:cs="Times New Roman"/>
          <w:sz w:val="18"/>
          <w:lang w:val="en-US"/>
        </w:rPr>
        <w:t>')</w:t>
      </w:r>
    </w:p>
    <w:p w14:paraId="643F0C9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redirect('admin_panel:backup_list')</w:t>
      </w:r>
    </w:p>
    <w:p w14:paraId="61D1E7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backup_dir = getattr(_s, 'BACKUP_DIR', os.path.join(_s.BASE_DIR, 'backups'))</w:t>
      </w:r>
    </w:p>
    <w:p w14:paraId="4CA3398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filepath = os.path.join(backup_dir, record.filename)</w:t>
      </w:r>
    </w:p>
    <w:p w14:paraId="2CE2F7F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not os.path.exists(filepath):</w:t>
      </w:r>
    </w:p>
    <w:p w14:paraId="1A4F853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messages.error(request, '</w:t>
      </w:r>
      <w:r w:rsidRPr="002A76C5">
        <w:rPr>
          <w:rFonts w:cs="Times New Roman"/>
          <w:sz w:val="18"/>
        </w:rPr>
        <w:t>Файл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найден</w:t>
      </w:r>
      <w:r w:rsidRPr="002A76C5">
        <w:rPr>
          <w:rFonts w:cs="Times New Roman"/>
          <w:sz w:val="18"/>
          <w:lang w:val="en-US"/>
        </w:rPr>
        <w:t>')</w:t>
      </w:r>
    </w:p>
    <w:p w14:paraId="77B74C1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redirect('admin_panel:backup_list')</w:t>
      </w:r>
    </w:p>
    <w:p w14:paraId="4DEE69B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try:</w:t>
      </w:r>
    </w:p>
    <w:p w14:paraId="4E5A723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db = _s.DATABASES['default']</w:t>
      </w:r>
    </w:p>
    <w:p w14:paraId="7EDC6E8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env = os.environ.copy()</w:t>
      </w:r>
    </w:p>
    <w:p w14:paraId="698A683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env['PGPASSWORD'] = db.get('PASSWORD', '')</w:t>
      </w:r>
    </w:p>
    <w:p w14:paraId="7DCC36E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# </w:t>
      </w:r>
      <w:r w:rsidRPr="002A76C5">
        <w:rPr>
          <w:rFonts w:cs="Times New Roman"/>
          <w:sz w:val="18"/>
        </w:rPr>
        <w:t>Распаковываем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во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временный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файл</w:t>
      </w:r>
    </w:p>
    <w:p w14:paraId="1E64307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with gzip.open(filepath, 'rb') as gz:</w:t>
      </w:r>
    </w:p>
    <w:p w14:paraId="04A3FD3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sql_data = gz.read()</w:t>
      </w:r>
    </w:p>
    <w:p w14:paraId="223581A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with tempfile.NamedTemporaryFile(suffix='.sql', delete=False) as tmp:</w:t>
      </w:r>
    </w:p>
    <w:p w14:paraId="79BC456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tmp.write(sql_data)</w:t>
      </w:r>
    </w:p>
    <w:p w14:paraId="46C04B4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tmp_path = tmp.name</w:t>
      </w:r>
    </w:p>
    <w:p w14:paraId="5A15A79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result = subprocess.run(</w:t>
      </w:r>
    </w:p>
    <w:p w14:paraId="0BCBCEF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['psql', '-h', db.get('HOST', 'db'), '-p', str(db.get('PORT', '5432')),</w:t>
      </w:r>
    </w:p>
    <w:p w14:paraId="24CF6B3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'-U', db.get('USER', 'postgres'), '-d', db.get('NAME', 'postgres'), '-f', tmp_path],</w:t>
      </w:r>
    </w:p>
    <w:p w14:paraId="444FF6A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capture_output=True, env=env,</w:t>
      </w:r>
    </w:p>
    <w:p w14:paraId="4AB5C22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)</w:t>
      </w:r>
    </w:p>
    <w:p w14:paraId="39E5299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os.unlink(tmp_path)</w:t>
      </w:r>
    </w:p>
    <w:p w14:paraId="2778F87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result.returncode != 0:</w:t>
      </w:r>
    </w:p>
    <w:p w14:paraId="66DFF38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messages.error(request, f'</w:t>
      </w:r>
      <w:r w:rsidRPr="002A76C5">
        <w:rPr>
          <w:rFonts w:cs="Times New Roman"/>
          <w:sz w:val="18"/>
        </w:rPr>
        <w:t>Ошибка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восстановления</w:t>
      </w:r>
      <w:r w:rsidRPr="002A76C5">
        <w:rPr>
          <w:rFonts w:cs="Times New Roman"/>
          <w:sz w:val="18"/>
          <w:lang w:val="en-US"/>
        </w:rPr>
        <w:t>: {result.stderr.decode()}')</w:t>
      </w:r>
    </w:p>
    <w:p w14:paraId="388F1C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else:</w:t>
      </w:r>
    </w:p>
    <w:p w14:paraId="653D72A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messages.success(request, f'</w:t>
      </w:r>
      <w:r w:rsidRPr="002A76C5">
        <w:rPr>
          <w:rFonts w:cs="Times New Roman"/>
          <w:sz w:val="18"/>
        </w:rPr>
        <w:t>База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данных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восстановлена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из</w:t>
      </w:r>
      <w:r w:rsidRPr="002A76C5">
        <w:rPr>
          <w:rFonts w:cs="Times New Roman"/>
          <w:sz w:val="18"/>
          <w:lang w:val="en-US"/>
        </w:rPr>
        <w:t xml:space="preserve"> {record.filename}')</w:t>
      </w:r>
    </w:p>
    <w:p w14:paraId="0164C28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except Exception as e:</w:t>
      </w:r>
    </w:p>
    <w:p w14:paraId="11881FB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messages.error(request, f'</w:t>
      </w:r>
      <w:r w:rsidRPr="002A76C5">
        <w:rPr>
          <w:rFonts w:cs="Times New Roman"/>
          <w:sz w:val="18"/>
        </w:rPr>
        <w:t>Ошибка</w:t>
      </w:r>
      <w:r w:rsidRPr="002A76C5">
        <w:rPr>
          <w:rFonts w:cs="Times New Roman"/>
          <w:sz w:val="18"/>
          <w:lang w:val="en-US"/>
        </w:rPr>
        <w:t>: {e}')</w:t>
      </w:r>
    </w:p>
    <w:p w14:paraId="2E35ABC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redirect('admin_panel:backup_list')</w:t>
      </w:r>
    </w:p>
    <w:p w14:paraId="5C0C3079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5AAC6A1C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apps/accounts/admin_panel_urls.py</w:t>
      </w:r>
    </w:p>
    <w:p w14:paraId="236F95BB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t>// URL-</w:t>
      </w:r>
      <w:r w:rsidRPr="002A76C5">
        <w:rPr>
          <w:rFonts w:cs="Times New Roman"/>
          <w:i/>
          <w:sz w:val="20"/>
        </w:rPr>
        <w:t>маршруты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панели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администратора</w:t>
      </w:r>
    </w:p>
    <w:p w14:paraId="0ACFED7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django.urls import path</w:t>
      </w:r>
    </w:p>
    <w:p w14:paraId="65D4DEF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. import admin_panel_views</w:t>
      </w:r>
    </w:p>
    <w:p w14:paraId="327A9E8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5211B2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app_name = 'admin_panel'</w:t>
      </w:r>
    </w:p>
    <w:p w14:paraId="021B8D2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602A67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urlpatterns = [</w:t>
      </w:r>
    </w:p>
    <w:p w14:paraId="5EB853B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path('', admin_panel_views.dashboard, name='dashboard'),</w:t>
      </w:r>
    </w:p>
    <w:p w14:paraId="6071287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path('users/', admin_panel_views.users_list, name='users_list'),</w:t>
      </w:r>
    </w:p>
    <w:p w14:paraId="702B316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path('users/&lt;int:user_id&gt;/role/', admin_panel_views.change_user_role, name='change_user_role'),</w:t>
      </w:r>
    </w:p>
    <w:p w14:paraId="44132F2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path('orders/', admin_panel_views.orders_list, name='orders_list'),</w:t>
      </w:r>
    </w:p>
    <w:p w14:paraId="2F0408C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path('orders/&lt;int:order_id&gt;/status/', admin_panel_views.change_order_status, name='change_order_status'),</w:t>
      </w:r>
    </w:p>
    <w:p w14:paraId="48D1F44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path('orders/&lt;int:order_id&gt;/cancel/', admin_panel_views.cancel_order, name='cancel_order'),</w:t>
      </w:r>
    </w:p>
    <w:p w14:paraId="3994A81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path('revenue/', admin_panel_views.revenue, name='revenue'),</w:t>
      </w:r>
    </w:p>
    <w:p w14:paraId="1701A74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path('revenue/withdrawal/&lt;int:wr_id&gt;/', admin_panel_views.process_withdrawal, name='process_withdrawal'),</w:t>
      </w:r>
    </w:p>
    <w:p w14:paraId="357BA46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path('tickets/', admin_panel_views.tickets_list, name='tickets_list'),</w:t>
      </w:r>
    </w:p>
    <w:p w14:paraId="635F4AE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path('deliveries/', admin_panel_views.deliveries_list, name='deliveries_list'),</w:t>
      </w:r>
    </w:p>
    <w:p w14:paraId="59C8617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path('products/', admin_panel_views.products_list, name='products_list'),</w:t>
      </w:r>
    </w:p>
    <w:p w14:paraId="774F25B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path('products/add/', admin_panel_views.product_add, name='product_add'),</w:t>
      </w:r>
    </w:p>
    <w:p w14:paraId="3267768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path('products/&lt;int:product_id&gt;/edit/', admin_panel_views.product_edit, name='product_edit'),</w:t>
      </w:r>
    </w:p>
    <w:p w14:paraId="463B4C7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path('products/&lt;int:product_id&gt;/toggle/', admin_panel_views.product_toggle, name='product_toggle'),</w:t>
      </w:r>
    </w:p>
    <w:p w14:paraId="6BF27F1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path('products/&lt;int:product_id&gt;/delete/', admin_panel_views.product_delete, name='product_delete'),</w:t>
      </w:r>
    </w:p>
    <w:p w14:paraId="5102CF8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path('backup/', admin_panel_views.backup_list, name='backup_list'),</w:t>
      </w:r>
    </w:p>
    <w:p w14:paraId="73E13C9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path('backup/create/', admin_panel_views.backup_create, name='backup_create'),</w:t>
      </w:r>
    </w:p>
    <w:p w14:paraId="22DE946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path('backup/&lt;int:record_id&gt;/download/', admin_panel_views.backup_download, name='backup_download'),</w:t>
      </w:r>
    </w:p>
    <w:p w14:paraId="4FEFC63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path('backup/&lt;int:record_id&gt;/restore/', admin_panel_views.backup_restore, name='backup_restore'),</w:t>
      </w:r>
    </w:p>
    <w:p w14:paraId="3C94694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path('backup/&lt;int:record_id&gt;/delete/', admin_panel_views.backup_delete, name='backup_delete'),</w:t>
      </w:r>
    </w:p>
    <w:p w14:paraId="24968F5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path('backup/settings/', admin_panel_views.backup_settings, name='backup_settings'),</w:t>
      </w:r>
    </w:p>
    <w:p w14:paraId="3F060DA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path('export/pdf/', admin_panel_views.export_pdf, name='export_pdf'),</w:t>
      </w:r>
    </w:p>
    <w:p w14:paraId="664725C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path('backup/sql/create/', admin_panel_views.backup_sql_create, name='backup_sql_create'),</w:t>
      </w:r>
    </w:p>
    <w:p w14:paraId="5280EFC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path('backup/sql/&lt;int:record_id&gt;/restore/', admin_panel_views.backup_sql_restore, name='backup_sql_restore'),</w:t>
      </w:r>
    </w:p>
    <w:p w14:paraId="377C614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]</w:t>
      </w:r>
    </w:p>
    <w:p w14:paraId="39AC46B8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2121D298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apps/accounts/panel_urls.py</w:t>
      </w:r>
    </w:p>
    <w:p w14:paraId="2998CB37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t xml:space="preserve">// </w:t>
      </w:r>
      <w:r w:rsidRPr="002A76C5">
        <w:rPr>
          <w:rFonts w:cs="Times New Roman"/>
          <w:i/>
          <w:sz w:val="20"/>
        </w:rPr>
        <w:t>Агрегатор</w:t>
      </w:r>
      <w:r w:rsidRPr="002A76C5">
        <w:rPr>
          <w:rFonts w:cs="Times New Roman"/>
          <w:i/>
          <w:sz w:val="20"/>
          <w:lang w:val="en-US"/>
        </w:rPr>
        <w:t xml:space="preserve"> URL-</w:t>
      </w:r>
      <w:r w:rsidRPr="002A76C5">
        <w:rPr>
          <w:rFonts w:cs="Times New Roman"/>
          <w:i/>
          <w:sz w:val="20"/>
        </w:rPr>
        <w:t>маршрутов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внутренних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панелей</w:t>
      </w:r>
    </w:p>
    <w:p w14:paraId="65B8C71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django.urls import path, include</w:t>
      </w:r>
    </w:p>
    <w:p w14:paraId="7CBA631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57964B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urlpatterns = [</w:t>
      </w:r>
    </w:p>
    <w:p w14:paraId="6D19B33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path('admin/', include('apps.accounts.admin_panel_urls')),</w:t>
      </w:r>
    </w:p>
    <w:p w14:paraId="0DFC628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path('courier/', include('apps.orders.courier_urls')),</w:t>
      </w:r>
    </w:p>
    <w:p w14:paraId="265C951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path('support/', include('apps.support.panel_urls')),</w:t>
      </w:r>
    </w:p>
    <w:p w14:paraId="48D112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]</w:t>
      </w:r>
    </w:p>
    <w:p w14:paraId="17B66BEF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4C577043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apps/catalog/models.py</w:t>
      </w:r>
    </w:p>
    <w:p w14:paraId="517A9C45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t xml:space="preserve">// </w:t>
      </w:r>
      <w:r w:rsidRPr="002A76C5">
        <w:rPr>
          <w:rFonts w:cs="Times New Roman"/>
          <w:i/>
          <w:sz w:val="20"/>
        </w:rPr>
        <w:t>Модели</w:t>
      </w:r>
      <w:r w:rsidRPr="002A76C5">
        <w:rPr>
          <w:rFonts w:cs="Times New Roman"/>
          <w:i/>
          <w:sz w:val="20"/>
          <w:lang w:val="en-US"/>
        </w:rPr>
        <w:t>: Category, Product, Favorite</w:t>
      </w:r>
    </w:p>
    <w:p w14:paraId="67C9EC6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django.db import models</w:t>
      </w:r>
    </w:p>
    <w:p w14:paraId="487F872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django.conf import settings</w:t>
      </w:r>
    </w:p>
    <w:p w14:paraId="5F71E66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django.utils.text import slugify</w:t>
      </w:r>
    </w:p>
    <w:p w14:paraId="2FA0A61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111257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9D7F16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class Category(models.Model):</w:t>
      </w:r>
    </w:p>
    <w:p w14:paraId="7C557AD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name = models.CharField(max_length=100, verbose_name='</w:t>
      </w:r>
      <w:r w:rsidRPr="002A76C5">
        <w:rPr>
          <w:rFonts w:cs="Times New Roman"/>
          <w:sz w:val="18"/>
        </w:rPr>
        <w:t>Название</w:t>
      </w:r>
      <w:r w:rsidRPr="002A76C5">
        <w:rPr>
          <w:rFonts w:cs="Times New Roman"/>
          <w:sz w:val="18"/>
          <w:lang w:val="en-US"/>
        </w:rPr>
        <w:t>')</w:t>
      </w:r>
    </w:p>
    <w:p w14:paraId="7657B78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slug = models.SlugField(unique=True, verbose_name='</w:t>
      </w:r>
      <w:r w:rsidRPr="002A76C5">
        <w:rPr>
          <w:rFonts w:cs="Times New Roman"/>
          <w:sz w:val="18"/>
        </w:rPr>
        <w:t>Слаг</w:t>
      </w:r>
      <w:r w:rsidRPr="002A76C5">
        <w:rPr>
          <w:rFonts w:cs="Times New Roman"/>
          <w:sz w:val="18"/>
          <w:lang w:val="en-US"/>
        </w:rPr>
        <w:t>')</w:t>
      </w:r>
    </w:p>
    <w:p w14:paraId="1E28428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image = models.ImageField(upload_to='categories/', null=True, blank=True, verbose_name='</w:t>
      </w:r>
      <w:r w:rsidRPr="002A76C5">
        <w:rPr>
          <w:rFonts w:cs="Times New Roman"/>
          <w:sz w:val="18"/>
        </w:rPr>
        <w:t>Изображение</w:t>
      </w:r>
      <w:r w:rsidRPr="002A76C5">
        <w:rPr>
          <w:rFonts w:cs="Times New Roman"/>
          <w:sz w:val="18"/>
          <w:lang w:val="en-US"/>
        </w:rPr>
        <w:t>')</w:t>
      </w:r>
    </w:p>
    <w:p w14:paraId="098E285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order = models.PositiveIntegerField(default=0, verbose_name='</w:t>
      </w:r>
      <w:r w:rsidRPr="002A76C5">
        <w:rPr>
          <w:rFonts w:cs="Times New Roman"/>
          <w:sz w:val="18"/>
        </w:rPr>
        <w:t>Порядок</w:t>
      </w:r>
      <w:r w:rsidRPr="002A76C5">
        <w:rPr>
          <w:rFonts w:cs="Times New Roman"/>
          <w:sz w:val="18"/>
          <w:lang w:val="en-US"/>
        </w:rPr>
        <w:t>')</w:t>
      </w:r>
    </w:p>
    <w:p w14:paraId="2DAD600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F49B3A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class Meta:</w:t>
      </w:r>
    </w:p>
    <w:p w14:paraId="797DCF9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verbose_name = '</w:t>
      </w:r>
      <w:r w:rsidRPr="002A76C5">
        <w:rPr>
          <w:rFonts w:cs="Times New Roman"/>
          <w:sz w:val="18"/>
        </w:rPr>
        <w:t>Категория</w:t>
      </w:r>
      <w:r w:rsidRPr="002A76C5">
        <w:rPr>
          <w:rFonts w:cs="Times New Roman"/>
          <w:sz w:val="18"/>
          <w:lang w:val="en-US"/>
        </w:rPr>
        <w:t>'</w:t>
      </w:r>
    </w:p>
    <w:p w14:paraId="6A92412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verbose_name_plural = '</w:t>
      </w:r>
      <w:r w:rsidRPr="002A76C5">
        <w:rPr>
          <w:rFonts w:cs="Times New Roman"/>
          <w:sz w:val="18"/>
        </w:rPr>
        <w:t>Категории</w:t>
      </w:r>
      <w:r w:rsidRPr="002A76C5">
        <w:rPr>
          <w:rFonts w:cs="Times New Roman"/>
          <w:sz w:val="18"/>
          <w:lang w:val="en-US"/>
        </w:rPr>
        <w:t>'</w:t>
      </w:r>
    </w:p>
    <w:p w14:paraId="07DA58E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ordering = ['order', 'name']</w:t>
      </w:r>
    </w:p>
    <w:p w14:paraId="5E91405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55DA90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__str__(self):</w:t>
      </w:r>
    </w:p>
    <w:p w14:paraId="7529B16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self.name</w:t>
      </w:r>
    </w:p>
    <w:p w14:paraId="5B87AA0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E93119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save(self, *args, **kwargs):</w:t>
      </w:r>
    </w:p>
    <w:p w14:paraId="6B1653B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not self.slug:</w:t>
      </w:r>
    </w:p>
    <w:p w14:paraId="5295DA7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self.slug = slugify(self.name, allow_unicode=True)</w:t>
      </w:r>
    </w:p>
    <w:p w14:paraId="59EAB20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super().save(*args, **kwargs)</w:t>
      </w:r>
    </w:p>
    <w:p w14:paraId="1BBC126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91BCAA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A3AF19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class Product(models.Model):</w:t>
      </w:r>
    </w:p>
    <w:p w14:paraId="2253F8A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category = models.ForeignKey(Category, on_delete=models.CASCADE, related_name='products', verbose_name='</w:t>
      </w:r>
      <w:r w:rsidRPr="002A76C5">
        <w:rPr>
          <w:rFonts w:cs="Times New Roman"/>
          <w:sz w:val="18"/>
        </w:rPr>
        <w:t>Категория</w:t>
      </w:r>
      <w:r w:rsidRPr="002A76C5">
        <w:rPr>
          <w:rFonts w:cs="Times New Roman"/>
          <w:sz w:val="18"/>
          <w:lang w:val="en-US"/>
        </w:rPr>
        <w:t>')</w:t>
      </w:r>
    </w:p>
    <w:p w14:paraId="0A77696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name = models.CharField(max_length=200, verbose_name='</w:t>
      </w:r>
      <w:r w:rsidRPr="002A76C5">
        <w:rPr>
          <w:rFonts w:cs="Times New Roman"/>
          <w:sz w:val="18"/>
        </w:rPr>
        <w:t>Название</w:t>
      </w:r>
      <w:r w:rsidRPr="002A76C5">
        <w:rPr>
          <w:rFonts w:cs="Times New Roman"/>
          <w:sz w:val="18"/>
          <w:lang w:val="en-US"/>
        </w:rPr>
        <w:t>')</w:t>
      </w:r>
    </w:p>
    <w:p w14:paraId="2214420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description = models.TextField(blank=True, verbose_name='</w:t>
      </w:r>
      <w:r w:rsidRPr="002A76C5">
        <w:rPr>
          <w:rFonts w:cs="Times New Roman"/>
          <w:sz w:val="18"/>
        </w:rPr>
        <w:t>Описание</w:t>
      </w:r>
      <w:r w:rsidRPr="002A76C5">
        <w:rPr>
          <w:rFonts w:cs="Times New Roman"/>
          <w:sz w:val="18"/>
          <w:lang w:val="en-US"/>
        </w:rPr>
        <w:t>')</w:t>
      </w:r>
    </w:p>
    <w:p w14:paraId="7E34FE2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price = models.DecimalField(max_digits=8, decimal_places=2, verbose_name='</w:t>
      </w:r>
      <w:r w:rsidRPr="002A76C5">
        <w:rPr>
          <w:rFonts w:cs="Times New Roman"/>
          <w:sz w:val="18"/>
        </w:rPr>
        <w:t>Цена</w:t>
      </w:r>
      <w:r w:rsidRPr="002A76C5">
        <w:rPr>
          <w:rFonts w:cs="Times New Roman"/>
          <w:sz w:val="18"/>
          <w:lang w:val="en-US"/>
        </w:rPr>
        <w:t>')</w:t>
      </w:r>
    </w:p>
    <w:p w14:paraId="5207C7B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image = models.ImageField(upload_to='products/', null=True, blank=True, verbose_name='</w:t>
      </w:r>
      <w:r w:rsidRPr="002A76C5">
        <w:rPr>
          <w:rFonts w:cs="Times New Roman"/>
          <w:sz w:val="18"/>
        </w:rPr>
        <w:t>Фото</w:t>
      </w:r>
      <w:r w:rsidRPr="002A76C5">
        <w:rPr>
          <w:rFonts w:cs="Times New Roman"/>
          <w:sz w:val="18"/>
          <w:lang w:val="en-US"/>
        </w:rPr>
        <w:t>')</w:t>
      </w:r>
    </w:p>
    <w:p w14:paraId="0F854FF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weight = models.PositiveIntegerField(default=0, verbose_name='</w:t>
      </w:r>
      <w:r w:rsidRPr="002A76C5">
        <w:rPr>
          <w:rFonts w:cs="Times New Roman"/>
          <w:sz w:val="18"/>
        </w:rPr>
        <w:t>Вес</w:t>
      </w:r>
      <w:r w:rsidRPr="002A76C5">
        <w:rPr>
          <w:rFonts w:cs="Times New Roman"/>
          <w:sz w:val="18"/>
          <w:lang w:val="en-US"/>
        </w:rPr>
        <w:t xml:space="preserve"> (</w:t>
      </w:r>
      <w:r w:rsidRPr="002A76C5">
        <w:rPr>
          <w:rFonts w:cs="Times New Roman"/>
          <w:sz w:val="18"/>
        </w:rPr>
        <w:t>г</w:t>
      </w:r>
      <w:r w:rsidRPr="002A76C5">
        <w:rPr>
          <w:rFonts w:cs="Times New Roman"/>
          <w:sz w:val="18"/>
          <w:lang w:val="en-US"/>
        </w:rPr>
        <w:t>)')</w:t>
      </w:r>
    </w:p>
    <w:p w14:paraId="085A393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8527F9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# </w:t>
      </w:r>
      <w:r w:rsidRPr="002A76C5">
        <w:rPr>
          <w:rFonts w:cs="Times New Roman"/>
          <w:sz w:val="18"/>
        </w:rPr>
        <w:t>КБЖУ</w:t>
      </w:r>
    </w:p>
    <w:p w14:paraId="5FF5F16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calories = models.DecimalField(max_digits=6, decimal_places=1, default=0, verbose_name='</w:t>
      </w:r>
      <w:r w:rsidRPr="002A76C5">
        <w:rPr>
          <w:rFonts w:cs="Times New Roman"/>
          <w:sz w:val="18"/>
        </w:rPr>
        <w:t>Калории</w:t>
      </w:r>
      <w:r w:rsidRPr="002A76C5">
        <w:rPr>
          <w:rFonts w:cs="Times New Roman"/>
          <w:sz w:val="18"/>
          <w:lang w:val="en-US"/>
        </w:rPr>
        <w:t xml:space="preserve"> (</w:t>
      </w:r>
      <w:r w:rsidRPr="002A76C5">
        <w:rPr>
          <w:rFonts w:cs="Times New Roman"/>
          <w:sz w:val="18"/>
        </w:rPr>
        <w:t>ккал</w:t>
      </w:r>
      <w:r w:rsidRPr="002A76C5">
        <w:rPr>
          <w:rFonts w:cs="Times New Roman"/>
          <w:sz w:val="18"/>
          <w:lang w:val="en-US"/>
        </w:rPr>
        <w:t>/100</w:t>
      </w:r>
      <w:r w:rsidRPr="002A76C5">
        <w:rPr>
          <w:rFonts w:cs="Times New Roman"/>
          <w:sz w:val="18"/>
        </w:rPr>
        <w:t>г</w:t>
      </w:r>
      <w:r w:rsidRPr="002A76C5">
        <w:rPr>
          <w:rFonts w:cs="Times New Roman"/>
          <w:sz w:val="18"/>
          <w:lang w:val="en-US"/>
        </w:rPr>
        <w:t>)')</w:t>
      </w:r>
    </w:p>
    <w:p w14:paraId="793A56E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proteins = models.DecimalField(max_digits=5, decimal_places=1, default=0, verbose_name='</w:t>
      </w:r>
      <w:r w:rsidRPr="002A76C5">
        <w:rPr>
          <w:rFonts w:cs="Times New Roman"/>
          <w:sz w:val="18"/>
        </w:rPr>
        <w:t>Белки</w:t>
      </w:r>
      <w:r w:rsidRPr="002A76C5">
        <w:rPr>
          <w:rFonts w:cs="Times New Roman"/>
          <w:sz w:val="18"/>
          <w:lang w:val="en-US"/>
        </w:rPr>
        <w:t xml:space="preserve"> (</w:t>
      </w:r>
      <w:r w:rsidRPr="002A76C5">
        <w:rPr>
          <w:rFonts w:cs="Times New Roman"/>
          <w:sz w:val="18"/>
        </w:rPr>
        <w:t>г</w:t>
      </w:r>
      <w:r w:rsidRPr="002A76C5">
        <w:rPr>
          <w:rFonts w:cs="Times New Roman"/>
          <w:sz w:val="18"/>
          <w:lang w:val="en-US"/>
        </w:rPr>
        <w:t>/100</w:t>
      </w:r>
      <w:r w:rsidRPr="002A76C5">
        <w:rPr>
          <w:rFonts w:cs="Times New Roman"/>
          <w:sz w:val="18"/>
        </w:rPr>
        <w:t>г</w:t>
      </w:r>
      <w:r w:rsidRPr="002A76C5">
        <w:rPr>
          <w:rFonts w:cs="Times New Roman"/>
          <w:sz w:val="18"/>
          <w:lang w:val="en-US"/>
        </w:rPr>
        <w:t>)')</w:t>
      </w:r>
    </w:p>
    <w:p w14:paraId="4E23CF8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fats = models.DecimalField(max_digits=5, decimal_places=1, default=0, verbose_name='</w:t>
      </w:r>
      <w:r w:rsidRPr="002A76C5">
        <w:rPr>
          <w:rFonts w:cs="Times New Roman"/>
          <w:sz w:val="18"/>
        </w:rPr>
        <w:t>Жиры</w:t>
      </w:r>
      <w:r w:rsidRPr="002A76C5">
        <w:rPr>
          <w:rFonts w:cs="Times New Roman"/>
          <w:sz w:val="18"/>
          <w:lang w:val="en-US"/>
        </w:rPr>
        <w:t xml:space="preserve"> (</w:t>
      </w:r>
      <w:r w:rsidRPr="002A76C5">
        <w:rPr>
          <w:rFonts w:cs="Times New Roman"/>
          <w:sz w:val="18"/>
        </w:rPr>
        <w:t>г</w:t>
      </w:r>
      <w:r w:rsidRPr="002A76C5">
        <w:rPr>
          <w:rFonts w:cs="Times New Roman"/>
          <w:sz w:val="18"/>
          <w:lang w:val="en-US"/>
        </w:rPr>
        <w:t>/100</w:t>
      </w:r>
      <w:r w:rsidRPr="002A76C5">
        <w:rPr>
          <w:rFonts w:cs="Times New Roman"/>
          <w:sz w:val="18"/>
        </w:rPr>
        <w:t>г</w:t>
      </w:r>
      <w:r w:rsidRPr="002A76C5">
        <w:rPr>
          <w:rFonts w:cs="Times New Roman"/>
          <w:sz w:val="18"/>
          <w:lang w:val="en-US"/>
        </w:rPr>
        <w:t>)')</w:t>
      </w:r>
    </w:p>
    <w:p w14:paraId="4EDC52B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carbs = models.DecimalField(max_digits=5, decimal_places=1, default=0, verbose_name='</w:t>
      </w:r>
      <w:r w:rsidRPr="002A76C5">
        <w:rPr>
          <w:rFonts w:cs="Times New Roman"/>
          <w:sz w:val="18"/>
        </w:rPr>
        <w:t>Углеводы</w:t>
      </w:r>
      <w:r w:rsidRPr="002A76C5">
        <w:rPr>
          <w:rFonts w:cs="Times New Roman"/>
          <w:sz w:val="18"/>
          <w:lang w:val="en-US"/>
        </w:rPr>
        <w:t xml:space="preserve"> (</w:t>
      </w:r>
      <w:r w:rsidRPr="002A76C5">
        <w:rPr>
          <w:rFonts w:cs="Times New Roman"/>
          <w:sz w:val="18"/>
        </w:rPr>
        <w:t>г</w:t>
      </w:r>
      <w:r w:rsidRPr="002A76C5">
        <w:rPr>
          <w:rFonts w:cs="Times New Roman"/>
          <w:sz w:val="18"/>
          <w:lang w:val="en-US"/>
        </w:rPr>
        <w:t>/100</w:t>
      </w:r>
      <w:r w:rsidRPr="002A76C5">
        <w:rPr>
          <w:rFonts w:cs="Times New Roman"/>
          <w:sz w:val="18"/>
        </w:rPr>
        <w:t>г</w:t>
      </w:r>
      <w:r w:rsidRPr="002A76C5">
        <w:rPr>
          <w:rFonts w:cs="Times New Roman"/>
          <w:sz w:val="18"/>
          <w:lang w:val="en-US"/>
        </w:rPr>
        <w:t>)')</w:t>
      </w:r>
    </w:p>
    <w:p w14:paraId="755E21E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7486D1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similar_products = models.ManyToManyField('self', blank=True, verbose_name='</w:t>
      </w:r>
      <w:r w:rsidRPr="002A76C5">
        <w:rPr>
          <w:rFonts w:cs="Times New Roman"/>
          <w:sz w:val="18"/>
        </w:rPr>
        <w:t>Похожие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товары</w:t>
      </w:r>
      <w:r w:rsidRPr="002A76C5">
        <w:rPr>
          <w:rFonts w:cs="Times New Roman"/>
          <w:sz w:val="18"/>
          <w:lang w:val="en-US"/>
        </w:rPr>
        <w:t>')</w:t>
      </w:r>
    </w:p>
    <w:p w14:paraId="708D1BA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is_available = models.BooleanField(default=True, verbose_name='</w:t>
      </w:r>
      <w:r w:rsidRPr="002A76C5">
        <w:rPr>
          <w:rFonts w:cs="Times New Roman"/>
          <w:sz w:val="18"/>
        </w:rPr>
        <w:t>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наличии</w:t>
      </w:r>
      <w:r w:rsidRPr="002A76C5">
        <w:rPr>
          <w:rFonts w:cs="Times New Roman"/>
          <w:sz w:val="18"/>
          <w:lang w:val="en-US"/>
        </w:rPr>
        <w:t>')</w:t>
      </w:r>
    </w:p>
    <w:p w14:paraId="706A1CB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created_at = models.DateTimeField(auto_now_add=True)</w:t>
      </w:r>
    </w:p>
    <w:p w14:paraId="31DCBD4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C55043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class Meta:</w:t>
      </w:r>
    </w:p>
    <w:p w14:paraId="648F5BC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verbose_name = '</w:t>
      </w:r>
      <w:r w:rsidRPr="002A76C5">
        <w:rPr>
          <w:rFonts w:cs="Times New Roman"/>
          <w:sz w:val="18"/>
        </w:rPr>
        <w:t>Товар</w:t>
      </w:r>
      <w:r w:rsidRPr="002A76C5">
        <w:rPr>
          <w:rFonts w:cs="Times New Roman"/>
          <w:sz w:val="18"/>
          <w:lang w:val="en-US"/>
        </w:rPr>
        <w:t>'</w:t>
      </w:r>
    </w:p>
    <w:p w14:paraId="6AC13C0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verbose_name_plural = '</w:t>
      </w:r>
      <w:r w:rsidRPr="002A76C5">
        <w:rPr>
          <w:rFonts w:cs="Times New Roman"/>
          <w:sz w:val="18"/>
        </w:rPr>
        <w:t>Товары</w:t>
      </w:r>
      <w:r w:rsidRPr="002A76C5">
        <w:rPr>
          <w:rFonts w:cs="Times New Roman"/>
          <w:sz w:val="18"/>
          <w:lang w:val="en-US"/>
        </w:rPr>
        <w:t>'</w:t>
      </w:r>
    </w:p>
    <w:p w14:paraId="1227FA9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ordering = ['category', 'name']</w:t>
      </w:r>
    </w:p>
    <w:p w14:paraId="22C5088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BE4500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__str__(self):</w:t>
      </w:r>
    </w:p>
    <w:p w14:paraId="00DEC62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self.name</w:t>
      </w:r>
    </w:p>
    <w:p w14:paraId="7D63B2A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4C8D81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@property</w:t>
      </w:r>
    </w:p>
    <w:p w14:paraId="58174E5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kbju_per_product(self):</w:t>
      </w:r>
    </w:p>
    <w:p w14:paraId="112615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self.weight == 0:</w:t>
      </w:r>
    </w:p>
    <w:p w14:paraId="7D11206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return None</w:t>
      </w:r>
    </w:p>
    <w:p w14:paraId="1514405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factor = self.weight / 100</w:t>
      </w:r>
    </w:p>
    <w:p w14:paraId="44F63E3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{</w:t>
      </w:r>
    </w:p>
    <w:p w14:paraId="35BDF60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'calories': round(float(self.calories) * factor, 1),</w:t>
      </w:r>
    </w:p>
    <w:p w14:paraId="53939AB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'proteins': round(float(self.proteins) * factor, 1),</w:t>
      </w:r>
    </w:p>
    <w:p w14:paraId="60A45A1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'fats': round(float(self.fats) * factor, 1),</w:t>
      </w:r>
    </w:p>
    <w:p w14:paraId="1C201F5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'carbs': round(float(self.carbs) * factor, 1),</w:t>
      </w:r>
    </w:p>
    <w:p w14:paraId="175FD67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</w:t>
      </w:r>
    </w:p>
    <w:p w14:paraId="52B2E5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413878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C43F81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class Favorite(models.Model):</w:t>
      </w:r>
    </w:p>
    <w:p w14:paraId="0692BD8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user = models.ForeignKey(</w:t>
      </w:r>
    </w:p>
    <w:p w14:paraId="467E2FC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settings.AUTH_USER_MODEL, on_delete=models.CASCADE, related_name='favorites'</w:t>
      </w:r>
    </w:p>
    <w:p w14:paraId="71FB943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)</w:t>
      </w:r>
    </w:p>
    <w:p w14:paraId="5B71372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product = models.ForeignKey(Product, on_delete=models.CASCADE, related_name='favorited_by')</w:t>
      </w:r>
    </w:p>
    <w:p w14:paraId="215CB5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created_at = models.DateTimeField(auto_now_add=True)</w:t>
      </w:r>
    </w:p>
    <w:p w14:paraId="7CA3E2F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64662E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class Meta:</w:t>
      </w:r>
    </w:p>
    <w:p w14:paraId="454D6E5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unique_together = ['user', 'product']</w:t>
      </w:r>
    </w:p>
    <w:p w14:paraId="468FF14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verbose_name = '</w:t>
      </w:r>
      <w:r w:rsidRPr="002A76C5">
        <w:rPr>
          <w:rFonts w:cs="Times New Roman"/>
          <w:sz w:val="18"/>
        </w:rPr>
        <w:t>Избранное</w:t>
      </w:r>
      <w:r w:rsidRPr="002A76C5">
        <w:rPr>
          <w:rFonts w:cs="Times New Roman"/>
          <w:sz w:val="18"/>
          <w:lang w:val="en-US"/>
        </w:rPr>
        <w:t>'</w:t>
      </w:r>
    </w:p>
    <w:p w14:paraId="1B28F90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verbose_name_plural = '</w:t>
      </w:r>
      <w:r w:rsidRPr="002A76C5">
        <w:rPr>
          <w:rFonts w:cs="Times New Roman"/>
          <w:sz w:val="18"/>
        </w:rPr>
        <w:t>Избранное</w:t>
      </w:r>
      <w:r w:rsidRPr="002A76C5">
        <w:rPr>
          <w:rFonts w:cs="Times New Roman"/>
          <w:sz w:val="18"/>
          <w:lang w:val="en-US"/>
        </w:rPr>
        <w:t>'</w:t>
      </w:r>
    </w:p>
    <w:p w14:paraId="0DE75F0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034B02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__str__(self):</w:t>
      </w:r>
    </w:p>
    <w:p w14:paraId="0056E5F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f'{self.user} → {self.product}'</w:t>
      </w:r>
    </w:p>
    <w:p w14:paraId="20C1231B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2C6C73A7" w14:textId="77777777" w:rsidR="00D64F00" w:rsidRPr="002A76C5" w:rsidRDefault="00D64F00" w:rsidP="00D64F00">
      <w:pPr>
        <w:spacing w:before="200" w:after="80"/>
        <w:rPr>
          <w:rFonts w:cs="Times New Roman"/>
        </w:rPr>
      </w:pPr>
      <w:r w:rsidRPr="002A76C5">
        <w:rPr>
          <w:rFonts w:cs="Times New Roman"/>
          <w:sz w:val="24"/>
        </w:rPr>
        <w:t>apps/catalog/views.py</w:t>
      </w:r>
    </w:p>
    <w:p w14:paraId="579D8BF8" w14:textId="77777777" w:rsidR="00D64F00" w:rsidRPr="002A76C5" w:rsidRDefault="00D64F00" w:rsidP="00D64F00">
      <w:pPr>
        <w:spacing w:line="360" w:lineRule="exact"/>
        <w:rPr>
          <w:rFonts w:cs="Times New Roman"/>
        </w:rPr>
      </w:pPr>
      <w:r w:rsidRPr="002A76C5">
        <w:rPr>
          <w:rFonts w:cs="Times New Roman"/>
          <w:i/>
          <w:sz w:val="20"/>
        </w:rPr>
        <w:lastRenderedPageBreak/>
        <w:t>// Views каталога: главная, детальная страница, избранное</w:t>
      </w:r>
    </w:p>
    <w:p w14:paraId="520F976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django.shortcuts import render, get_object_or_404</w:t>
      </w:r>
    </w:p>
    <w:p w14:paraId="3B31092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django.contrib.auth.decorators import login_required</w:t>
      </w:r>
    </w:p>
    <w:p w14:paraId="63395E8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django.http import JsonResponse</w:t>
      </w:r>
    </w:p>
    <w:p w14:paraId="2AED66A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django.views.decorators.http import require_POST</w:t>
      </w:r>
    </w:p>
    <w:p w14:paraId="70889C5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django.db.models import Q</w:t>
      </w:r>
    </w:p>
    <w:p w14:paraId="43E296D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.models import Product, Category, Favorite</w:t>
      </w:r>
    </w:p>
    <w:p w14:paraId="66C26D6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BED0A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FB0F0A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_favorites_set(user):</w:t>
      </w:r>
    </w:p>
    <w:p w14:paraId="220E32B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user.is_authenticated:</w:t>
      </w:r>
    </w:p>
    <w:p w14:paraId="15BC080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set(Favorite.objects.filter(user=user).values_list('product_id', flat=True))</w:t>
      </w:r>
    </w:p>
    <w:p w14:paraId="698C7F7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set()</w:t>
      </w:r>
    </w:p>
    <w:p w14:paraId="4E037F7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73D62F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909EE0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home_view(request):</w:t>
      </w:r>
    </w:p>
    <w:p w14:paraId="5CFC5B3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categories = Category.objects.prefetch_related('products').all()</w:t>
      </w:r>
    </w:p>
    <w:p w14:paraId="5844A91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category_slug = request.GET.get('category', '')</w:t>
      </w:r>
    </w:p>
    <w:p w14:paraId="5D18D71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search = request.GET.get('search', '')</w:t>
      </w:r>
    </w:p>
    <w:p w14:paraId="1CFF619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C50DE5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products = Product.objects.select_related('category').filter(is_available=True)</w:t>
      </w:r>
    </w:p>
    <w:p w14:paraId="156D7CD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45A9BB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category_slug:</w:t>
      </w:r>
    </w:p>
    <w:p w14:paraId="4314BF5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products = products.filter(category__slug=category_slug)</w:t>
      </w:r>
    </w:p>
    <w:p w14:paraId="0DFDD3E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search:</w:t>
      </w:r>
    </w:p>
    <w:p w14:paraId="5DB760E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products = products.filter(</w:t>
      </w:r>
    </w:p>
    <w:p w14:paraId="5F0DF7F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Q(name__icontains=search) | Q(description__icontains=search)</w:t>
      </w:r>
    </w:p>
    <w:p w14:paraId="35EE2AA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)</w:t>
      </w:r>
    </w:p>
    <w:p w14:paraId="0CE7086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63B53E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active_category = None</w:t>
      </w:r>
    </w:p>
    <w:p w14:paraId="7D0EACF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category_slug:</w:t>
      </w:r>
    </w:p>
    <w:p w14:paraId="370F719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active_category = Category.objects.filter(slug=category_slug).first()</w:t>
      </w:r>
    </w:p>
    <w:p w14:paraId="6685046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8076BE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render(request, 'catalog/home.html', {</w:t>
      </w:r>
    </w:p>
    <w:p w14:paraId="6FC3D13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'categories': categories,</w:t>
      </w:r>
    </w:p>
    <w:p w14:paraId="463D0ED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'products': products,</w:t>
      </w:r>
    </w:p>
    <w:p w14:paraId="2F6EC68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'active_category': active_category,</w:t>
      </w:r>
    </w:p>
    <w:p w14:paraId="47C368B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'search': search,</w:t>
      </w:r>
    </w:p>
    <w:p w14:paraId="2E94DA0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'favorites': _favorites_set(request.user),</w:t>
      </w:r>
    </w:p>
    <w:p w14:paraId="1F7CCBB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})</w:t>
      </w:r>
    </w:p>
    <w:p w14:paraId="11A09D9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9C9E5A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17CC61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product_detail(request, product_id):</w:t>
      </w:r>
    </w:p>
    <w:p w14:paraId="1AC8023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product = get_object_or_404(Product, id=product_id, is_available=True)</w:t>
      </w:r>
    </w:p>
    <w:p w14:paraId="060A227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similar = product.similar_products.filter(is_available=True)[:4]</w:t>
      </w:r>
    </w:p>
    <w:p w14:paraId="4DD82BC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render(request, 'catalog/product_detail.html', {</w:t>
      </w:r>
    </w:p>
    <w:p w14:paraId="7915671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'product': product,</w:t>
      </w:r>
    </w:p>
    <w:p w14:paraId="45217EE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'similar': similar,</w:t>
      </w:r>
    </w:p>
    <w:p w14:paraId="310D522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'favorites': _favorites_set(request.user),</w:t>
      </w:r>
    </w:p>
    <w:p w14:paraId="6716A3B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})</w:t>
      </w:r>
    </w:p>
    <w:p w14:paraId="6A94CBF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96102E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9B8C7F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@require_POST</w:t>
      </w:r>
    </w:p>
    <w:p w14:paraId="50DBE7C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@login_required</w:t>
      </w:r>
    </w:p>
    <w:p w14:paraId="1F56CA9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>def toggle_favorite(request, product_id):</w:t>
      </w:r>
    </w:p>
    <w:p w14:paraId="5FA6661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product = get_object_or_404(Product, id=product_id)</w:t>
      </w:r>
    </w:p>
    <w:p w14:paraId="0DA7171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fav, created = Favorite.objects.get_or_create(user=request.user, product=product)</w:t>
      </w:r>
    </w:p>
    <w:p w14:paraId="5E2C75B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not created:</w:t>
      </w:r>
    </w:p>
    <w:p w14:paraId="6AACAA1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fav.delete()</w:t>
      </w:r>
    </w:p>
    <w:p w14:paraId="7D0658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JsonResponse({'is_favorite': False})</w:t>
      </w:r>
    </w:p>
    <w:p w14:paraId="778D44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JsonResponse({'is_favorite': True})</w:t>
      </w:r>
    </w:p>
    <w:p w14:paraId="0199013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5CFCCA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FEC102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@login_required</w:t>
      </w:r>
    </w:p>
    <w:p w14:paraId="4E35289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favorites_list(request):</w:t>
      </w:r>
    </w:p>
    <w:p w14:paraId="6862590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favs = Favorite.objects.filter(user=request.user).select_related('product__category')</w:t>
      </w:r>
    </w:p>
    <w:p w14:paraId="1FFF5D2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products = [f.product for f in favs]</w:t>
      </w:r>
    </w:p>
    <w:p w14:paraId="22A49C2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render(request, 'catalog/favorites.html', {</w:t>
      </w:r>
    </w:p>
    <w:p w14:paraId="20080E0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'products': products,</w:t>
      </w:r>
    </w:p>
    <w:p w14:paraId="700E749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'favorites': _favorites_set(request.user),</w:t>
      </w:r>
    </w:p>
    <w:p w14:paraId="759C779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})</w:t>
      </w:r>
    </w:p>
    <w:p w14:paraId="0EA58E17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0048C9EC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apps/catalog/urls.py</w:t>
      </w:r>
    </w:p>
    <w:p w14:paraId="037713BE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t>// URL-</w:t>
      </w:r>
      <w:r w:rsidRPr="002A76C5">
        <w:rPr>
          <w:rFonts w:cs="Times New Roman"/>
          <w:i/>
          <w:sz w:val="20"/>
        </w:rPr>
        <w:t>маршруты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приложения</w:t>
      </w:r>
      <w:r w:rsidRPr="002A76C5">
        <w:rPr>
          <w:rFonts w:cs="Times New Roman"/>
          <w:i/>
          <w:sz w:val="20"/>
          <w:lang w:val="en-US"/>
        </w:rPr>
        <w:t xml:space="preserve"> catalog</w:t>
      </w:r>
    </w:p>
    <w:p w14:paraId="0A3D0B9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django.urls import path</w:t>
      </w:r>
    </w:p>
    <w:p w14:paraId="62F1434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. import views</w:t>
      </w:r>
    </w:p>
    <w:p w14:paraId="5CADE12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5A370B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app_name = 'catalog'</w:t>
      </w:r>
    </w:p>
    <w:p w14:paraId="3A288E6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0ECB2E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urlpatterns = [</w:t>
      </w:r>
    </w:p>
    <w:p w14:paraId="53992B4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path('product/&lt;int:product_id&gt;/', views.product_detail, name='product_detail'),</w:t>
      </w:r>
    </w:p>
    <w:p w14:paraId="361F16D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path('favorite/&lt;int:product_id&gt;/toggle/', views.toggle_favorite, name='toggle_favorite'),</w:t>
      </w:r>
    </w:p>
    <w:p w14:paraId="61BB34B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path('favorites/', views.favorites_list, name='favorites'),</w:t>
      </w:r>
    </w:p>
    <w:p w14:paraId="65E1C2F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]</w:t>
      </w:r>
    </w:p>
    <w:p w14:paraId="21026FCE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7587EA07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apps/catalog/home_urls.py</w:t>
      </w:r>
    </w:p>
    <w:p w14:paraId="7A2A1795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t>// URL-</w:t>
      </w:r>
      <w:r w:rsidRPr="002A76C5">
        <w:rPr>
          <w:rFonts w:cs="Times New Roman"/>
          <w:i/>
          <w:sz w:val="20"/>
        </w:rPr>
        <w:t>маршрут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главной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страницы</w:t>
      </w:r>
    </w:p>
    <w:p w14:paraId="3BD7B7E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django.urls import path</w:t>
      </w:r>
    </w:p>
    <w:p w14:paraId="5DB5D2E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apps.catalog.views import home_view</w:t>
      </w:r>
    </w:p>
    <w:p w14:paraId="2367FF0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7AF314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urlpatterns = [</w:t>
      </w:r>
    </w:p>
    <w:p w14:paraId="4701DE5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path('', home_view, name='home'),</w:t>
      </w:r>
    </w:p>
    <w:p w14:paraId="2DBC5567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]</w:t>
      </w:r>
    </w:p>
    <w:p w14:paraId="2D250C10" w14:textId="77777777" w:rsidR="00D64F00" w:rsidRPr="002A76C5" w:rsidRDefault="00D64F00" w:rsidP="00D64F00">
      <w:pPr>
        <w:rPr>
          <w:rFonts w:cs="Times New Roman"/>
        </w:rPr>
      </w:pPr>
    </w:p>
    <w:p w14:paraId="014C8BC5" w14:textId="77777777" w:rsidR="00D64F00" w:rsidRPr="002A76C5" w:rsidRDefault="00D64F00" w:rsidP="00D64F00">
      <w:pPr>
        <w:spacing w:before="200" w:after="80"/>
        <w:rPr>
          <w:rFonts w:cs="Times New Roman"/>
        </w:rPr>
      </w:pPr>
      <w:r w:rsidRPr="002A76C5">
        <w:rPr>
          <w:rFonts w:cs="Times New Roman"/>
          <w:sz w:val="24"/>
        </w:rPr>
        <w:t>apps/catalog/forms.py</w:t>
      </w:r>
    </w:p>
    <w:p w14:paraId="709AC2C1" w14:textId="77777777" w:rsidR="00D64F00" w:rsidRPr="002A76C5" w:rsidRDefault="00D64F00" w:rsidP="00D64F00">
      <w:pPr>
        <w:spacing w:line="360" w:lineRule="exact"/>
        <w:rPr>
          <w:rFonts w:cs="Times New Roman"/>
        </w:rPr>
      </w:pPr>
      <w:r w:rsidRPr="002A76C5">
        <w:rPr>
          <w:rFonts w:cs="Times New Roman"/>
          <w:i/>
          <w:sz w:val="20"/>
        </w:rPr>
        <w:t>// Форма добавления/редактирования товара</w:t>
      </w:r>
    </w:p>
    <w:p w14:paraId="7C2E5D2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 import forms</w:t>
      </w:r>
    </w:p>
    <w:p w14:paraId="19B95E7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.models import Product, Category</w:t>
      </w:r>
    </w:p>
    <w:p w14:paraId="776AC4D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60E475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CD4C44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>class ProductForm(forms.ModelForm):</w:t>
      </w:r>
    </w:p>
    <w:p w14:paraId="097ABD8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class Meta:</w:t>
      </w:r>
    </w:p>
    <w:p w14:paraId="44C6711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model = Product</w:t>
      </w:r>
    </w:p>
    <w:p w14:paraId="0BEE236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fields = [</w:t>
      </w:r>
    </w:p>
    <w:p w14:paraId="49D1E7C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'category', 'name', 'description', 'price', 'image',</w:t>
      </w:r>
    </w:p>
    <w:p w14:paraId="14B5E60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'weight', 'calories', 'proteins', 'fats', 'carbs',</w:t>
      </w:r>
    </w:p>
    <w:p w14:paraId="21469CD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'similar_products', 'is_available'</w:t>
      </w:r>
    </w:p>
    <w:p w14:paraId="2CFBDF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]</w:t>
      </w:r>
    </w:p>
    <w:p w14:paraId="55B7A4C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widgets = {</w:t>
      </w:r>
    </w:p>
    <w:p w14:paraId="01393F0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'category': forms.Select(attrs={'class': 'form-select'}),</w:t>
      </w:r>
    </w:p>
    <w:p w14:paraId="0C330BF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'name': forms.TextInput(attrs={'class': 'form-control'}),</w:t>
      </w:r>
    </w:p>
    <w:p w14:paraId="1D5ECD3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'description': forms.Textarea(attrs={'class': 'form-control', 'rows': 3}),</w:t>
      </w:r>
    </w:p>
    <w:p w14:paraId="58F364B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'price': forms.NumberInput(attrs={'class': 'form-control', 'step': '0.01'}),</w:t>
      </w:r>
    </w:p>
    <w:p w14:paraId="0C6BF61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'weight': forms.NumberInput(attrs={'class': 'form-control'}),</w:t>
      </w:r>
    </w:p>
    <w:p w14:paraId="24CBDF1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'calories': forms.NumberInput(attrs={'class': 'form-control', 'step': '0.1'}),</w:t>
      </w:r>
    </w:p>
    <w:p w14:paraId="3C3950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'proteins': forms.NumberInput(attrs={'class': 'form-control', 'step': '0.1'}),</w:t>
      </w:r>
    </w:p>
    <w:p w14:paraId="7DCFBA8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'fats': forms.NumberInput(attrs={'class': 'form-control', 'step': '0.1'}),</w:t>
      </w:r>
    </w:p>
    <w:p w14:paraId="253448E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'carbs': forms.NumberInput(attrs={'class': 'form-control', 'step': '0.1'}),</w:t>
      </w:r>
    </w:p>
    <w:p w14:paraId="61DCA63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'similar_products': forms.SelectMultiple(attrs={'class': 'form-select'}),</w:t>
      </w:r>
    </w:p>
    <w:p w14:paraId="68E295C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'is_available': forms.CheckboxInput(attrs={'class': 'form-check-input'}),</w:t>
      </w:r>
    </w:p>
    <w:p w14:paraId="5799CE4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</w:t>
      </w:r>
    </w:p>
    <w:p w14:paraId="428BA72D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02994F54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apps/orders/models.py</w:t>
      </w:r>
    </w:p>
    <w:p w14:paraId="4E850528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t xml:space="preserve">// </w:t>
      </w:r>
      <w:r w:rsidRPr="002A76C5">
        <w:rPr>
          <w:rFonts w:cs="Times New Roman"/>
          <w:i/>
          <w:sz w:val="20"/>
        </w:rPr>
        <w:t>Модели</w:t>
      </w:r>
      <w:r w:rsidRPr="002A76C5">
        <w:rPr>
          <w:rFonts w:cs="Times New Roman"/>
          <w:i/>
          <w:sz w:val="20"/>
          <w:lang w:val="en-US"/>
        </w:rPr>
        <w:t>: Cart, CartItem, Order, OrderItem, Delivery, PromoCode</w:t>
      </w:r>
    </w:p>
    <w:p w14:paraId="6023BFD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decimal import Decimal</w:t>
      </w:r>
    </w:p>
    <w:p w14:paraId="5683E36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django.db import models</w:t>
      </w:r>
    </w:p>
    <w:p w14:paraId="1CB73AF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django.conf import settings</w:t>
      </w:r>
    </w:p>
    <w:p w14:paraId="3C5DBBB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django.utils import timezone</w:t>
      </w:r>
    </w:p>
    <w:p w14:paraId="72F75F3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apps.catalog.models import Product</w:t>
      </w:r>
    </w:p>
    <w:p w14:paraId="170C342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A3A2D3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4E5576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class PromoCode(models.Model):</w:t>
      </w:r>
    </w:p>
    <w:p w14:paraId="5D5785C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class DiscountType(models.TextChoices):</w:t>
      </w:r>
    </w:p>
    <w:p w14:paraId="01B4F2D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PERCENTAGE = 'percentage', '</w:t>
      </w:r>
      <w:r w:rsidRPr="002A76C5">
        <w:rPr>
          <w:rFonts w:cs="Times New Roman"/>
          <w:sz w:val="18"/>
        </w:rPr>
        <w:t>Процент</w:t>
      </w:r>
      <w:r w:rsidRPr="002A76C5">
        <w:rPr>
          <w:rFonts w:cs="Times New Roman"/>
          <w:sz w:val="18"/>
          <w:lang w:val="en-US"/>
        </w:rPr>
        <w:t xml:space="preserve"> (%)'</w:t>
      </w:r>
    </w:p>
    <w:p w14:paraId="15D44AF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FIXED = 'fixed', '</w:t>
      </w:r>
      <w:r w:rsidRPr="002A76C5">
        <w:rPr>
          <w:rFonts w:cs="Times New Roman"/>
          <w:sz w:val="18"/>
        </w:rPr>
        <w:t>Фиксированная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сумма</w:t>
      </w:r>
      <w:r w:rsidRPr="002A76C5">
        <w:rPr>
          <w:rFonts w:cs="Times New Roman"/>
          <w:sz w:val="18"/>
          <w:lang w:val="en-US"/>
        </w:rPr>
        <w:t xml:space="preserve"> (₽)'</w:t>
      </w:r>
    </w:p>
    <w:p w14:paraId="0C4CB60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5F11D2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code = models.CharField(max_length=50, unique=True, verbose_name='</w:t>
      </w:r>
      <w:r w:rsidRPr="002A76C5">
        <w:rPr>
          <w:rFonts w:cs="Times New Roman"/>
          <w:sz w:val="18"/>
        </w:rPr>
        <w:t>Промокод</w:t>
      </w:r>
      <w:r w:rsidRPr="002A76C5">
        <w:rPr>
          <w:rFonts w:cs="Times New Roman"/>
          <w:sz w:val="18"/>
          <w:lang w:val="en-US"/>
        </w:rPr>
        <w:t>')</w:t>
      </w:r>
    </w:p>
    <w:p w14:paraId="3DF7B0B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description = models.CharField(max_length=255, blank=True, verbose_name='</w:t>
      </w:r>
      <w:r w:rsidRPr="002A76C5">
        <w:rPr>
          <w:rFonts w:cs="Times New Roman"/>
          <w:sz w:val="18"/>
        </w:rPr>
        <w:t>Описание</w:t>
      </w:r>
      <w:r w:rsidRPr="002A76C5">
        <w:rPr>
          <w:rFonts w:cs="Times New Roman"/>
          <w:sz w:val="18"/>
          <w:lang w:val="en-US"/>
        </w:rPr>
        <w:t>')</w:t>
      </w:r>
    </w:p>
    <w:p w14:paraId="62423C3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discount_type = models.CharField(max_length=20, choices=DiscountType.choices, verbose_name='</w:t>
      </w:r>
      <w:r w:rsidRPr="002A76C5">
        <w:rPr>
          <w:rFonts w:cs="Times New Roman"/>
          <w:sz w:val="18"/>
        </w:rPr>
        <w:t>Тип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скидки</w:t>
      </w:r>
      <w:r w:rsidRPr="002A76C5">
        <w:rPr>
          <w:rFonts w:cs="Times New Roman"/>
          <w:sz w:val="18"/>
          <w:lang w:val="en-US"/>
        </w:rPr>
        <w:t>')</w:t>
      </w:r>
    </w:p>
    <w:p w14:paraId="220CA92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discount_value = models.DecimalField(max_digits=8, decimal_places=2, verbose_name='</w:t>
      </w:r>
      <w:r w:rsidRPr="002A76C5">
        <w:rPr>
          <w:rFonts w:cs="Times New Roman"/>
          <w:sz w:val="18"/>
        </w:rPr>
        <w:t>Размер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скидки</w:t>
      </w:r>
      <w:r w:rsidRPr="002A76C5">
        <w:rPr>
          <w:rFonts w:cs="Times New Roman"/>
          <w:sz w:val="18"/>
          <w:lang w:val="en-US"/>
        </w:rPr>
        <w:t>')</w:t>
      </w:r>
    </w:p>
    <w:p w14:paraId="5AC2063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075965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# </w:t>
      </w:r>
      <w:r w:rsidRPr="002A76C5">
        <w:rPr>
          <w:rFonts w:cs="Times New Roman"/>
          <w:sz w:val="18"/>
        </w:rPr>
        <w:t>Условия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применения</w:t>
      </w:r>
    </w:p>
    <w:p w14:paraId="1A166FF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min_cart_amount = models.DecimalField(</w:t>
      </w:r>
    </w:p>
    <w:p w14:paraId="69D1113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max_digits=8, decimal_places=2, null=True, blank=True,</w:t>
      </w:r>
    </w:p>
    <w:p w14:paraId="148E72A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verbose_name='</w:t>
      </w:r>
      <w:r w:rsidRPr="002A76C5">
        <w:rPr>
          <w:rFonts w:cs="Times New Roman"/>
          <w:sz w:val="18"/>
        </w:rPr>
        <w:t>Мин</w:t>
      </w:r>
      <w:r w:rsidRPr="002A76C5">
        <w:rPr>
          <w:rFonts w:cs="Times New Roman"/>
          <w:sz w:val="18"/>
          <w:lang w:val="en-US"/>
        </w:rPr>
        <w:t xml:space="preserve">. </w:t>
      </w:r>
      <w:r w:rsidRPr="002A76C5">
        <w:rPr>
          <w:rFonts w:cs="Times New Roman"/>
          <w:sz w:val="18"/>
        </w:rPr>
        <w:t>сумма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корзины</w:t>
      </w:r>
      <w:r w:rsidRPr="002A76C5">
        <w:rPr>
          <w:rFonts w:cs="Times New Roman"/>
          <w:sz w:val="18"/>
          <w:lang w:val="en-US"/>
        </w:rPr>
        <w:t xml:space="preserve"> (₽)'</w:t>
      </w:r>
    </w:p>
    <w:p w14:paraId="37D22ED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)</w:t>
      </w:r>
    </w:p>
    <w:p w14:paraId="155AC4D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first_order_only = models.BooleanField(default=False, verbose_name='</w:t>
      </w:r>
      <w:r w:rsidRPr="002A76C5">
        <w:rPr>
          <w:rFonts w:cs="Times New Roman"/>
          <w:sz w:val="18"/>
        </w:rPr>
        <w:t>Только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первый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заказ</w:t>
      </w:r>
      <w:r w:rsidRPr="002A76C5">
        <w:rPr>
          <w:rFonts w:cs="Times New Roman"/>
          <w:sz w:val="18"/>
          <w:lang w:val="en-US"/>
        </w:rPr>
        <w:t>')</w:t>
      </w:r>
    </w:p>
    <w:p w14:paraId="563E5FC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category_condition = models.ForeignKey(</w:t>
      </w:r>
    </w:p>
    <w:p w14:paraId="31EDD9F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'catalog.Category', null=True, blank=True,</w:t>
      </w:r>
    </w:p>
    <w:p w14:paraId="0CCFD62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on_delete=models.SET_NULL, verbose_name='</w:t>
      </w:r>
      <w:r w:rsidRPr="002A76C5">
        <w:rPr>
          <w:rFonts w:cs="Times New Roman"/>
          <w:sz w:val="18"/>
        </w:rPr>
        <w:t>Только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для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категории</w:t>
      </w:r>
      <w:r w:rsidRPr="002A76C5">
        <w:rPr>
          <w:rFonts w:cs="Times New Roman"/>
          <w:sz w:val="18"/>
          <w:lang w:val="en-US"/>
        </w:rPr>
        <w:t>'</w:t>
      </w:r>
    </w:p>
    <w:p w14:paraId="1C57BF4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)</w:t>
      </w:r>
    </w:p>
    <w:p w14:paraId="6D52059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product_condition = models.ForeignKey(</w:t>
      </w:r>
    </w:p>
    <w:p w14:paraId="7EAC98C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'catalog.Product', null=True, blank=True,</w:t>
      </w:r>
    </w:p>
    <w:p w14:paraId="3E6D723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on_delete=models.SET_NULL, related_name='+', verbose_name='</w:t>
      </w:r>
      <w:r w:rsidRPr="002A76C5">
        <w:rPr>
          <w:rFonts w:cs="Times New Roman"/>
          <w:sz w:val="18"/>
        </w:rPr>
        <w:t>Только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для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товара</w:t>
      </w:r>
      <w:r w:rsidRPr="002A76C5">
        <w:rPr>
          <w:rFonts w:cs="Times New Roman"/>
          <w:sz w:val="18"/>
          <w:lang w:val="en-US"/>
        </w:rPr>
        <w:t>'</w:t>
      </w:r>
    </w:p>
    <w:p w14:paraId="07C482A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)</w:t>
      </w:r>
    </w:p>
    <w:p w14:paraId="18D5EBA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1BD75F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usage_limit = models.PositiveIntegerField(default=0, verbose_name='</w:t>
      </w:r>
      <w:r w:rsidRPr="002A76C5">
        <w:rPr>
          <w:rFonts w:cs="Times New Roman"/>
          <w:sz w:val="18"/>
        </w:rPr>
        <w:t>Лимит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использований</w:t>
      </w:r>
      <w:r w:rsidRPr="002A76C5">
        <w:rPr>
          <w:rFonts w:cs="Times New Roman"/>
          <w:sz w:val="18"/>
          <w:lang w:val="en-US"/>
        </w:rPr>
        <w:t xml:space="preserve"> (0 = ∞)')</w:t>
      </w:r>
    </w:p>
    <w:p w14:paraId="3C62CBC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times_used = models.PositiveIntegerField(default=0, verbose_name='</w:t>
      </w:r>
      <w:r w:rsidRPr="002A76C5">
        <w:rPr>
          <w:rFonts w:cs="Times New Roman"/>
          <w:sz w:val="18"/>
        </w:rPr>
        <w:t>Использован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раз</w:t>
      </w:r>
      <w:r w:rsidRPr="002A76C5">
        <w:rPr>
          <w:rFonts w:cs="Times New Roman"/>
          <w:sz w:val="18"/>
          <w:lang w:val="en-US"/>
        </w:rPr>
        <w:t>')</w:t>
      </w:r>
    </w:p>
    <w:p w14:paraId="3530B61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8C547B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valid_from = models.DateTimeField(null=True, blank=True, verbose_name='</w:t>
      </w:r>
      <w:r w:rsidRPr="002A76C5">
        <w:rPr>
          <w:rFonts w:cs="Times New Roman"/>
          <w:sz w:val="18"/>
        </w:rPr>
        <w:t>Действует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</w:t>
      </w:r>
      <w:r w:rsidRPr="002A76C5">
        <w:rPr>
          <w:rFonts w:cs="Times New Roman"/>
          <w:sz w:val="18"/>
          <w:lang w:val="en-US"/>
        </w:rPr>
        <w:t>')</w:t>
      </w:r>
    </w:p>
    <w:p w14:paraId="335C673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valid_until = models.DateTimeField(null=True, blank=True, verbose_name='</w:t>
      </w:r>
      <w:r w:rsidRPr="002A76C5">
        <w:rPr>
          <w:rFonts w:cs="Times New Roman"/>
          <w:sz w:val="18"/>
        </w:rPr>
        <w:t>Действует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до</w:t>
      </w:r>
      <w:r w:rsidRPr="002A76C5">
        <w:rPr>
          <w:rFonts w:cs="Times New Roman"/>
          <w:sz w:val="18"/>
          <w:lang w:val="en-US"/>
        </w:rPr>
        <w:t>')</w:t>
      </w:r>
    </w:p>
    <w:p w14:paraId="7AF12E0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is_active = models.BooleanField(default=True, verbose_name='</w:t>
      </w:r>
      <w:r w:rsidRPr="002A76C5">
        <w:rPr>
          <w:rFonts w:cs="Times New Roman"/>
          <w:sz w:val="18"/>
        </w:rPr>
        <w:t>Активен</w:t>
      </w:r>
      <w:r w:rsidRPr="002A76C5">
        <w:rPr>
          <w:rFonts w:cs="Times New Roman"/>
          <w:sz w:val="18"/>
          <w:lang w:val="en-US"/>
        </w:rPr>
        <w:t>')</w:t>
      </w:r>
    </w:p>
    <w:p w14:paraId="117FBC7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created_at = models.DateTimeField(auto_now_add=True)</w:t>
      </w:r>
    </w:p>
    <w:p w14:paraId="6C6D75F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E5498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class Meta:</w:t>
      </w:r>
    </w:p>
    <w:p w14:paraId="4E7A5A5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verbose_name = '</w:t>
      </w:r>
      <w:r w:rsidRPr="002A76C5">
        <w:rPr>
          <w:rFonts w:cs="Times New Roman"/>
          <w:sz w:val="18"/>
        </w:rPr>
        <w:t>Промокод</w:t>
      </w:r>
      <w:r w:rsidRPr="002A76C5">
        <w:rPr>
          <w:rFonts w:cs="Times New Roman"/>
          <w:sz w:val="18"/>
          <w:lang w:val="en-US"/>
        </w:rPr>
        <w:t>'</w:t>
      </w:r>
    </w:p>
    <w:p w14:paraId="46E88A9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verbose_name_plural = '</w:t>
      </w:r>
      <w:r w:rsidRPr="002A76C5">
        <w:rPr>
          <w:rFonts w:cs="Times New Roman"/>
          <w:sz w:val="18"/>
        </w:rPr>
        <w:t>Промокоды</w:t>
      </w:r>
      <w:r w:rsidRPr="002A76C5">
        <w:rPr>
          <w:rFonts w:cs="Times New Roman"/>
          <w:sz w:val="18"/>
          <w:lang w:val="en-US"/>
        </w:rPr>
        <w:t>'</w:t>
      </w:r>
    </w:p>
    <w:p w14:paraId="62193AD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ordering = ['-created_at']</w:t>
      </w:r>
    </w:p>
    <w:p w14:paraId="7CF3133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435C96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__str__(self):</w:t>
      </w:r>
    </w:p>
    <w:p w14:paraId="6E7D325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self.code</w:t>
      </w:r>
    </w:p>
    <w:p w14:paraId="540101F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5B5D40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validate(self, cart, user):</w:t>
      </w:r>
    </w:p>
    <w:p w14:paraId="6B93BBD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"""</w:t>
      </w:r>
      <w:r w:rsidRPr="002A76C5">
        <w:rPr>
          <w:rFonts w:cs="Times New Roman"/>
          <w:sz w:val="18"/>
        </w:rPr>
        <w:t>Проверяет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промокод</w:t>
      </w:r>
      <w:r w:rsidRPr="002A76C5">
        <w:rPr>
          <w:rFonts w:cs="Times New Roman"/>
          <w:sz w:val="18"/>
          <w:lang w:val="en-US"/>
        </w:rPr>
        <w:t xml:space="preserve">. </w:t>
      </w:r>
      <w:r w:rsidRPr="002A76C5">
        <w:rPr>
          <w:rFonts w:cs="Times New Roman"/>
          <w:sz w:val="18"/>
        </w:rPr>
        <w:t>Возвращает</w:t>
      </w:r>
      <w:r w:rsidRPr="002A76C5">
        <w:rPr>
          <w:rFonts w:cs="Times New Roman"/>
          <w:sz w:val="18"/>
          <w:lang w:val="en-US"/>
        </w:rPr>
        <w:t xml:space="preserve"> (discount_amount, error_str)."""</w:t>
      </w:r>
    </w:p>
    <w:p w14:paraId="1D9A739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now = timezone.now()</w:t>
      </w:r>
    </w:p>
    <w:p w14:paraId="49510FC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self.valid_from and now &lt; self.valid_from:</w:t>
      </w:r>
    </w:p>
    <w:p w14:paraId="45D7B178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</w:t>
      </w:r>
      <w:r w:rsidRPr="002A76C5">
        <w:rPr>
          <w:rFonts w:cs="Times New Roman"/>
          <w:sz w:val="18"/>
        </w:rPr>
        <w:t>return Decimal('0'), 'Промокод ещё не активен'</w:t>
      </w:r>
    </w:p>
    <w:p w14:paraId="7EC0107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</w:t>
      </w:r>
      <w:r w:rsidRPr="002A76C5">
        <w:rPr>
          <w:rFonts w:cs="Times New Roman"/>
          <w:sz w:val="18"/>
          <w:lang w:val="en-US"/>
        </w:rPr>
        <w:t>if self.valid_until and now &gt; self.valid_until:</w:t>
      </w:r>
    </w:p>
    <w:p w14:paraId="2943ED09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</w:t>
      </w:r>
      <w:r w:rsidRPr="002A76C5">
        <w:rPr>
          <w:rFonts w:cs="Times New Roman"/>
          <w:sz w:val="18"/>
        </w:rPr>
        <w:t>return Decimal('0'), 'Срок действия промокода истёк'</w:t>
      </w:r>
    </w:p>
    <w:p w14:paraId="2DE9436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</w:t>
      </w:r>
      <w:r w:rsidRPr="002A76C5">
        <w:rPr>
          <w:rFonts w:cs="Times New Roman"/>
          <w:sz w:val="18"/>
          <w:lang w:val="en-US"/>
        </w:rPr>
        <w:t>if self.usage_limit &gt; 0 and self.times_used &gt;= self.usage_limit:</w:t>
      </w:r>
    </w:p>
    <w:p w14:paraId="68CC2ED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return Decimal('0'), '</w:t>
      </w:r>
      <w:r w:rsidRPr="002A76C5">
        <w:rPr>
          <w:rFonts w:cs="Times New Roman"/>
          <w:sz w:val="18"/>
        </w:rPr>
        <w:t>Промокод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исчерпан</w:t>
      </w:r>
      <w:r w:rsidRPr="002A76C5">
        <w:rPr>
          <w:rFonts w:cs="Times New Roman"/>
          <w:sz w:val="18"/>
          <w:lang w:val="en-US"/>
        </w:rPr>
        <w:t>'</w:t>
      </w:r>
    </w:p>
    <w:p w14:paraId="7C2DFF8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BB140A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cart_items = list(cart.items.select_related('product__category').all())</w:t>
      </w:r>
    </w:p>
    <w:p w14:paraId="2A091EC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cart_total = sum(i.subtotal for i in cart_items)</w:t>
      </w:r>
    </w:p>
    <w:p w14:paraId="3AEDA9C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A97251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self.min_cart_amount and cart_total &lt; self.min_cart_amount:</w:t>
      </w:r>
    </w:p>
    <w:p w14:paraId="2375B4A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return Decimal('0'), f'</w:t>
      </w:r>
      <w:r w:rsidRPr="002A76C5">
        <w:rPr>
          <w:rFonts w:cs="Times New Roman"/>
          <w:sz w:val="18"/>
        </w:rPr>
        <w:t>Минимальная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сумма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для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промокода</w:t>
      </w:r>
      <w:r w:rsidRPr="002A76C5">
        <w:rPr>
          <w:rFonts w:cs="Times New Roman"/>
          <w:sz w:val="18"/>
          <w:lang w:val="en-US"/>
        </w:rPr>
        <w:t>: {self.min_cart_amount} ₽'</w:t>
      </w:r>
    </w:p>
    <w:p w14:paraId="759F217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4D4773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self.first_order_only:</w:t>
      </w:r>
    </w:p>
    <w:p w14:paraId="15EDC1C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from apps.orders.models import Order</w:t>
      </w:r>
    </w:p>
    <w:p w14:paraId="5D2F0E6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if user.orders.filter(status=Order.Status.DELIVERED).exists():</w:t>
      </w:r>
    </w:p>
    <w:p w14:paraId="7148B14D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    </w:t>
      </w:r>
      <w:r w:rsidRPr="002A76C5">
        <w:rPr>
          <w:rFonts w:cs="Times New Roman"/>
          <w:sz w:val="18"/>
        </w:rPr>
        <w:t>return Decimal('0'), 'Промокод действует только на первый заказ'</w:t>
      </w:r>
    </w:p>
    <w:p w14:paraId="0CC6CB0A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4168000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</w:t>
      </w:r>
      <w:r w:rsidRPr="002A76C5">
        <w:rPr>
          <w:rFonts w:cs="Times New Roman"/>
          <w:sz w:val="18"/>
          <w:lang w:val="en-US"/>
        </w:rPr>
        <w:t xml:space="preserve"># </w:t>
      </w:r>
      <w:r w:rsidRPr="002A76C5">
        <w:rPr>
          <w:rFonts w:cs="Times New Roman"/>
          <w:sz w:val="18"/>
        </w:rPr>
        <w:t>Определяем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базу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для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расчёта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скидки</w:t>
      </w:r>
    </w:p>
    <w:p w14:paraId="4DD695C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self.product_condition_id:</w:t>
      </w:r>
    </w:p>
    <w:p w14:paraId="3C3D408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base = sum(i.subtotal for i in cart_items if i.product_id == self.product_condition_id)</w:t>
      </w:r>
    </w:p>
    <w:p w14:paraId="14E11BD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if not base:</w:t>
      </w:r>
    </w:p>
    <w:p w14:paraId="1AF6B63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return Decimal('0'), f'</w:t>
      </w:r>
      <w:r w:rsidRPr="002A76C5">
        <w:rPr>
          <w:rFonts w:cs="Times New Roman"/>
          <w:sz w:val="18"/>
        </w:rPr>
        <w:t>Промокод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действует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только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на</w:t>
      </w:r>
      <w:r w:rsidRPr="002A76C5">
        <w:rPr>
          <w:rFonts w:cs="Times New Roman"/>
          <w:sz w:val="18"/>
          <w:lang w:val="en-US"/>
        </w:rPr>
        <w:t xml:space="preserve"> «{self.product_condition.name}»'</w:t>
      </w:r>
    </w:p>
    <w:p w14:paraId="05B8458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elif self.category_condition_id:</w:t>
      </w:r>
    </w:p>
    <w:p w14:paraId="095009B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base = sum(i.subtotal for i in cart_items if i.product.category_id == self.category_condition_id)</w:t>
      </w:r>
    </w:p>
    <w:p w14:paraId="5E915166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</w:t>
      </w:r>
      <w:r w:rsidRPr="002A76C5">
        <w:rPr>
          <w:rFonts w:cs="Times New Roman"/>
          <w:sz w:val="18"/>
        </w:rPr>
        <w:t>if not base:</w:t>
      </w:r>
    </w:p>
    <w:p w14:paraId="07EC9E6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    return Decimal('0'), f'Промокод действует только на категорию </w:t>
      </w:r>
      <w:r w:rsidRPr="002A76C5">
        <w:rPr>
          <w:rFonts w:cs="Times New Roman"/>
          <w:sz w:val="18"/>
          <w:lang w:val="en-US"/>
        </w:rPr>
        <w:t>«{self.category_condition.name}»'</w:t>
      </w:r>
    </w:p>
    <w:p w14:paraId="1B86BCC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else:</w:t>
      </w:r>
    </w:p>
    <w:p w14:paraId="1B04D77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base = cart_total</w:t>
      </w:r>
    </w:p>
    <w:p w14:paraId="23CABA6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35E213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self.discount_type == self.DiscountType.PERCENTAGE:</w:t>
      </w:r>
    </w:p>
    <w:p w14:paraId="3D2E0BD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discount = (base * self.discount_value / 100).quantize(Decimal('0.01'))</w:t>
      </w:r>
    </w:p>
    <w:p w14:paraId="2A89C39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else:</w:t>
      </w:r>
    </w:p>
    <w:p w14:paraId="0220B14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discount = min(self.discount_value, base)</w:t>
      </w:r>
    </w:p>
    <w:p w14:paraId="3B3DA03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63883B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discount, None</w:t>
      </w:r>
    </w:p>
    <w:p w14:paraId="012238F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8EFE6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662BC8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class Cart(models.Model):</w:t>
      </w:r>
    </w:p>
    <w:p w14:paraId="54E7D1B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user = models.OneToOneField(settings.AUTH_USER_MODEL, on_delete=models.CASCADE, related_name='cart')</w:t>
      </w:r>
    </w:p>
    <w:p w14:paraId="5C641D1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created_at = models.DateTimeField(auto_now_add=True)</w:t>
      </w:r>
    </w:p>
    <w:p w14:paraId="07BDA2A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updated_at = models.DateTimeField(auto_now=True)</w:t>
      </w:r>
    </w:p>
    <w:p w14:paraId="11158E3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2FE0B5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class Meta:</w:t>
      </w:r>
    </w:p>
    <w:p w14:paraId="6705818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verbose_name = '</w:t>
      </w:r>
      <w:r w:rsidRPr="002A76C5">
        <w:rPr>
          <w:rFonts w:cs="Times New Roman"/>
          <w:sz w:val="18"/>
        </w:rPr>
        <w:t>Корзина</w:t>
      </w:r>
      <w:r w:rsidRPr="002A76C5">
        <w:rPr>
          <w:rFonts w:cs="Times New Roman"/>
          <w:sz w:val="18"/>
          <w:lang w:val="en-US"/>
        </w:rPr>
        <w:t>'</w:t>
      </w:r>
    </w:p>
    <w:p w14:paraId="5948484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verbose_name_plural = '</w:t>
      </w:r>
      <w:r w:rsidRPr="002A76C5">
        <w:rPr>
          <w:rFonts w:cs="Times New Roman"/>
          <w:sz w:val="18"/>
        </w:rPr>
        <w:t>Корзины</w:t>
      </w:r>
      <w:r w:rsidRPr="002A76C5">
        <w:rPr>
          <w:rFonts w:cs="Times New Roman"/>
          <w:sz w:val="18"/>
          <w:lang w:val="en-US"/>
        </w:rPr>
        <w:t>'</w:t>
      </w:r>
    </w:p>
    <w:p w14:paraId="450AC4C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92B19F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__str__(self):</w:t>
      </w:r>
    </w:p>
    <w:p w14:paraId="158F401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f'</w:t>
      </w:r>
      <w:r w:rsidRPr="002A76C5">
        <w:rPr>
          <w:rFonts w:cs="Times New Roman"/>
          <w:sz w:val="18"/>
        </w:rPr>
        <w:t>Корзина</w:t>
      </w:r>
      <w:r w:rsidRPr="002A76C5">
        <w:rPr>
          <w:rFonts w:cs="Times New Roman"/>
          <w:sz w:val="18"/>
          <w:lang w:val="en-US"/>
        </w:rPr>
        <w:t xml:space="preserve"> {self.user}'</w:t>
      </w:r>
    </w:p>
    <w:p w14:paraId="339A90C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BB083F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@property</w:t>
      </w:r>
    </w:p>
    <w:p w14:paraId="4DC2C57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total_price(self):</w:t>
      </w:r>
    </w:p>
    <w:p w14:paraId="441E24F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sum(item.subtotal for item in self.items.all())</w:t>
      </w:r>
    </w:p>
    <w:p w14:paraId="537C330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EBE689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@property</w:t>
      </w:r>
    </w:p>
    <w:p w14:paraId="49BF228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total_items(self):</w:t>
      </w:r>
    </w:p>
    <w:p w14:paraId="449D4FD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sum(item.quantity for item in self.items.all())</w:t>
      </w:r>
    </w:p>
    <w:p w14:paraId="620BE18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CD8321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D0676B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class CartItem(models.Model):</w:t>
      </w:r>
    </w:p>
    <w:p w14:paraId="4C054D1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cart = models.ForeignKey(Cart, on_delete=models.CASCADE, related_name='items')</w:t>
      </w:r>
    </w:p>
    <w:p w14:paraId="026AE91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product = models.ForeignKey(Product, on_delete=models.CASCADE)</w:t>
      </w:r>
    </w:p>
    <w:p w14:paraId="5A7D9FC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quantity = models.PositiveIntegerField(default=1)</w:t>
      </w:r>
    </w:p>
    <w:p w14:paraId="20676F8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B2DB36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class Meta:</w:t>
      </w:r>
    </w:p>
    <w:p w14:paraId="6347725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unique_together = ['cart', 'product']</w:t>
      </w:r>
    </w:p>
    <w:p w14:paraId="46F984B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D651A8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@property</w:t>
      </w:r>
    </w:p>
    <w:p w14:paraId="5AB8644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subtotal(self):</w:t>
      </w:r>
    </w:p>
    <w:p w14:paraId="6EEC7FC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self.product.price * self.quantity</w:t>
      </w:r>
    </w:p>
    <w:p w14:paraId="01EE58F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FD8091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__str__(self):</w:t>
      </w:r>
    </w:p>
    <w:p w14:paraId="0DE2BAB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f'{self.product.name} x{self.quantity}'</w:t>
      </w:r>
    </w:p>
    <w:p w14:paraId="4E22B24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41E7B4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06B333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DELIVERY_FEE = 100  # </w:t>
      </w:r>
      <w:r w:rsidRPr="002A76C5">
        <w:rPr>
          <w:rFonts w:cs="Times New Roman"/>
          <w:sz w:val="18"/>
        </w:rPr>
        <w:t>фиксированная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стоимость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доставки</w:t>
      </w:r>
    </w:p>
    <w:p w14:paraId="6B97E30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CEE34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94FB7C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class Order(models.Model):</w:t>
      </w:r>
    </w:p>
    <w:p w14:paraId="2249499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class Status(models.TextChoices):</w:t>
      </w:r>
    </w:p>
    <w:p w14:paraId="709833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PAYMENT_PENDING = 'payment_pending', '</w:t>
      </w:r>
      <w:r w:rsidRPr="002A76C5">
        <w:rPr>
          <w:rFonts w:cs="Times New Roman"/>
          <w:sz w:val="18"/>
        </w:rPr>
        <w:t>Ожидает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оплаты</w:t>
      </w:r>
      <w:r w:rsidRPr="002A76C5">
        <w:rPr>
          <w:rFonts w:cs="Times New Roman"/>
          <w:sz w:val="18"/>
          <w:lang w:val="en-US"/>
        </w:rPr>
        <w:t>'</w:t>
      </w:r>
    </w:p>
    <w:p w14:paraId="19FA41E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PENDING = 'pending', '</w:t>
      </w:r>
      <w:r w:rsidRPr="002A76C5">
        <w:rPr>
          <w:rFonts w:cs="Times New Roman"/>
          <w:sz w:val="18"/>
        </w:rPr>
        <w:t>Ожидает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курьера</w:t>
      </w:r>
      <w:r w:rsidRPr="002A76C5">
        <w:rPr>
          <w:rFonts w:cs="Times New Roman"/>
          <w:sz w:val="18"/>
          <w:lang w:val="en-US"/>
        </w:rPr>
        <w:t>'</w:t>
      </w:r>
    </w:p>
    <w:p w14:paraId="30BE27A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ASSIGNED = 'assigned', '</w:t>
      </w:r>
      <w:r w:rsidRPr="002A76C5">
        <w:rPr>
          <w:rFonts w:cs="Times New Roman"/>
          <w:sz w:val="18"/>
        </w:rPr>
        <w:t>Курьер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назначен</w:t>
      </w:r>
      <w:r w:rsidRPr="002A76C5">
        <w:rPr>
          <w:rFonts w:cs="Times New Roman"/>
          <w:sz w:val="18"/>
          <w:lang w:val="en-US"/>
        </w:rPr>
        <w:t>'</w:t>
      </w:r>
    </w:p>
    <w:p w14:paraId="0A05415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IN_PROGRESS = 'in_progress', '</w:t>
      </w:r>
      <w:r w:rsidRPr="002A76C5">
        <w:rPr>
          <w:rFonts w:cs="Times New Roman"/>
          <w:sz w:val="18"/>
        </w:rPr>
        <w:t>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пути</w:t>
      </w:r>
      <w:r w:rsidRPr="002A76C5">
        <w:rPr>
          <w:rFonts w:cs="Times New Roman"/>
          <w:sz w:val="18"/>
          <w:lang w:val="en-US"/>
        </w:rPr>
        <w:t>'</w:t>
      </w:r>
    </w:p>
    <w:p w14:paraId="06A8552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DELIVERED = 'delivered', '</w:t>
      </w:r>
      <w:r w:rsidRPr="002A76C5">
        <w:rPr>
          <w:rFonts w:cs="Times New Roman"/>
          <w:sz w:val="18"/>
        </w:rPr>
        <w:t>Доставлен</w:t>
      </w:r>
      <w:r w:rsidRPr="002A76C5">
        <w:rPr>
          <w:rFonts w:cs="Times New Roman"/>
          <w:sz w:val="18"/>
          <w:lang w:val="en-US"/>
        </w:rPr>
        <w:t>'</w:t>
      </w:r>
    </w:p>
    <w:p w14:paraId="02D6F1D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CANCELLED = 'cancelled', '</w:t>
      </w:r>
      <w:r w:rsidRPr="002A76C5">
        <w:rPr>
          <w:rFonts w:cs="Times New Roman"/>
          <w:sz w:val="18"/>
        </w:rPr>
        <w:t>Отменён</w:t>
      </w:r>
      <w:r w:rsidRPr="002A76C5">
        <w:rPr>
          <w:rFonts w:cs="Times New Roman"/>
          <w:sz w:val="18"/>
          <w:lang w:val="en-US"/>
        </w:rPr>
        <w:t>'</w:t>
      </w:r>
    </w:p>
    <w:p w14:paraId="0B087B9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F79B8A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user = models.ForeignKey(</w:t>
      </w:r>
    </w:p>
    <w:p w14:paraId="5BACDD7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settings.AUTH_USER_MODEL, on_delete=models.CASCADE,</w:t>
      </w:r>
    </w:p>
    <w:p w14:paraId="11B9A2E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related_name='orders', verbose_name='</w:t>
      </w:r>
      <w:r w:rsidRPr="002A76C5">
        <w:rPr>
          <w:rFonts w:cs="Times New Roman"/>
          <w:sz w:val="18"/>
        </w:rPr>
        <w:t>Покупатель</w:t>
      </w:r>
      <w:r w:rsidRPr="002A76C5">
        <w:rPr>
          <w:rFonts w:cs="Times New Roman"/>
          <w:sz w:val="18"/>
          <w:lang w:val="en-US"/>
        </w:rPr>
        <w:t>'</w:t>
      </w:r>
    </w:p>
    <w:p w14:paraId="19AB755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)</w:t>
      </w:r>
    </w:p>
    <w:p w14:paraId="61C1B3B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courier = models.ForeignKey(</w:t>
      </w:r>
    </w:p>
    <w:p w14:paraId="5F18724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settings.AUTH_USER_MODEL, on_delete=models.SET_NULL,</w:t>
      </w:r>
    </w:p>
    <w:p w14:paraId="47E434B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null=True, blank=True, related_name='courier_orders', verbose_name='</w:t>
      </w:r>
      <w:r w:rsidRPr="002A76C5">
        <w:rPr>
          <w:rFonts w:cs="Times New Roman"/>
          <w:sz w:val="18"/>
        </w:rPr>
        <w:t>Курьер</w:t>
      </w:r>
      <w:r w:rsidRPr="002A76C5">
        <w:rPr>
          <w:rFonts w:cs="Times New Roman"/>
          <w:sz w:val="18"/>
          <w:lang w:val="en-US"/>
        </w:rPr>
        <w:t>'</w:t>
      </w:r>
    </w:p>
    <w:p w14:paraId="18C6B85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)</w:t>
      </w:r>
    </w:p>
    <w:p w14:paraId="1A9B422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status = models.CharField(max_length=20, choices=Status.choices, default=Status.PENDING, verbose_name='</w:t>
      </w:r>
      <w:r w:rsidRPr="002A76C5">
        <w:rPr>
          <w:rFonts w:cs="Times New Roman"/>
          <w:sz w:val="18"/>
        </w:rPr>
        <w:t>Статус</w:t>
      </w:r>
      <w:r w:rsidRPr="002A76C5">
        <w:rPr>
          <w:rFonts w:cs="Times New Roman"/>
          <w:sz w:val="18"/>
          <w:lang w:val="en-US"/>
        </w:rPr>
        <w:t>')</w:t>
      </w:r>
    </w:p>
    <w:p w14:paraId="51462D8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delivery_address = models.CharField(max_length=500, verbose_name='</w:t>
      </w:r>
      <w:r w:rsidRPr="002A76C5">
        <w:rPr>
          <w:rFonts w:cs="Times New Roman"/>
          <w:sz w:val="18"/>
        </w:rPr>
        <w:t>Адрес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доставки</w:t>
      </w:r>
      <w:r w:rsidRPr="002A76C5">
        <w:rPr>
          <w:rFonts w:cs="Times New Roman"/>
          <w:sz w:val="18"/>
          <w:lang w:val="en-US"/>
        </w:rPr>
        <w:t>')</w:t>
      </w:r>
    </w:p>
    <w:p w14:paraId="0C4E9AC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addr_lat = models.DecimalField(max_digits=9, decimal_places=6, null=True, blank=True, verbose_name='</w:t>
      </w:r>
      <w:r w:rsidRPr="002A76C5">
        <w:rPr>
          <w:rFonts w:cs="Times New Roman"/>
          <w:sz w:val="18"/>
        </w:rPr>
        <w:t>Широта</w:t>
      </w:r>
      <w:r w:rsidRPr="002A76C5">
        <w:rPr>
          <w:rFonts w:cs="Times New Roman"/>
          <w:sz w:val="18"/>
          <w:lang w:val="en-US"/>
        </w:rPr>
        <w:t>')</w:t>
      </w:r>
    </w:p>
    <w:p w14:paraId="3E95416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addr_lon = models.DecimalField(max_digits=9, decimal_places=6, null=True, blank=True, verbose_name='</w:t>
      </w:r>
      <w:r w:rsidRPr="002A76C5">
        <w:rPr>
          <w:rFonts w:cs="Times New Roman"/>
          <w:sz w:val="18"/>
        </w:rPr>
        <w:t>Долгота</w:t>
      </w:r>
      <w:r w:rsidRPr="002A76C5">
        <w:rPr>
          <w:rFonts w:cs="Times New Roman"/>
          <w:sz w:val="18"/>
          <w:lang w:val="en-US"/>
        </w:rPr>
        <w:t>')</w:t>
      </w:r>
    </w:p>
    <w:p w14:paraId="7EFAD63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comment = models.TextField(blank=True, verbose_name='</w:t>
      </w:r>
      <w:r w:rsidRPr="002A76C5">
        <w:rPr>
          <w:rFonts w:cs="Times New Roman"/>
          <w:sz w:val="18"/>
        </w:rPr>
        <w:t>Комментарий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курьеру</w:t>
      </w:r>
      <w:r w:rsidRPr="002A76C5">
        <w:rPr>
          <w:rFonts w:cs="Times New Roman"/>
          <w:sz w:val="18"/>
          <w:lang w:val="en-US"/>
        </w:rPr>
        <w:t>')</w:t>
      </w:r>
    </w:p>
    <w:p w14:paraId="77F91F5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total_price = models.DecimalField(max_digits=10, decimal_places=2, default=0, verbose_name='</w:t>
      </w:r>
      <w:r w:rsidRPr="002A76C5">
        <w:rPr>
          <w:rFonts w:cs="Times New Roman"/>
          <w:sz w:val="18"/>
        </w:rPr>
        <w:t>Итого</w:t>
      </w:r>
      <w:r w:rsidRPr="002A76C5">
        <w:rPr>
          <w:rFonts w:cs="Times New Roman"/>
          <w:sz w:val="18"/>
          <w:lang w:val="en-US"/>
        </w:rPr>
        <w:t>')</w:t>
      </w:r>
    </w:p>
    <w:p w14:paraId="2B338C1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delivery_fee = models.DecimalField(max_digits=8, decimal_places=2, default=100, verbose_name='</w:t>
      </w:r>
      <w:r w:rsidRPr="002A76C5">
        <w:rPr>
          <w:rFonts w:cs="Times New Roman"/>
          <w:sz w:val="18"/>
        </w:rPr>
        <w:t>Стоимость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доставки</w:t>
      </w:r>
      <w:r w:rsidRPr="002A76C5">
        <w:rPr>
          <w:rFonts w:cs="Times New Roman"/>
          <w:sz w:val="18"/>
          <w:lang w:val="en-US"/>
        </w:rPr>
        <w:t>')</w:t>
      </w:r>
    </w:p>
    <w:p w14:paraId="73923F9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yookassa_payment_id = models.CharField(max_length=100, blank=True, default='', verbose_name='ID </w:t>
      </w:r>
      <w:r w:rsidRPr="002A76C5">
        <w:rPr>
          <w:rFonts w:cs="Times New Roman"/>
          <w:sz w:val="18"/>
        </w:rPr>
        <w:t>платежа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ЮКасса</w:t>
      </w:r>
      <w:r w:rsidRPr="002A76C5">
        <w:rPr>
          <w:rFonts w:cs="Times New Roman"/>
          <w:sz w:val="18"/>
          <w:lang w:val="en-US"/>
        </w:rPr>
        <w:t>')</w:t>
      </w:r>
    </w:p>
    <w:p w14:paraId="4C9DAF7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promo_code = models.ForeignKey(</w:t>
      </w:r>
    </w:p>
    <w:p w14:paraId="5862142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PromoCode, null=True, blank=True, on_delete=models.SET_NULL,</w:t>
      </w:r>
    </w:p>
    <w:p w14:paraId="45AC939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verbose_name='</w:t>
      </w:r>
      <w:r w:rsidRPr="002A76C5">
        <w:rPr>
          <w:rFonts w:cs="Times New Roman"/>
          <w:sz w:val="18"/>
        </w:rPr>
        <w:t>Промокод</w:t>
      </w:r>
      <w:r w:rsidRPr="002A76C5">
        <w:rPr>
          <w:rFonts w:cs="Times New Roman"/>
          <w:sz w:val="18"/>
          <w:lang w:val="en-US"/>
        </w:rPr>
        <w:t>', related_name='orders'</w:t>
      </w:r>
    </w:p>
    <w:p w14:paraId="08A68C6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)</w:t>
      </w:r>
    </w:p>
    <w:p w14:paraId="78660E8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discount_amount = models.DecimalField(max_digits=8, decimal_places=2, default=0, verbose_name='</w:t>
      </w:r>
      <w:r w:rsidRPr="002A76C5">
        <w:rPr>
          <w:rFonts w:cs="Times New Roman"/>
          <w:sz w:val="18"/>
        </w:rPr>
        <w:t>Скидка</w:t>
      </w:r>
      <w:r w:rsidRPr="002A76C5">
        <w:rPr>
          <w:rFonts w:cs="Times New Roman"/>
          <w:sz w:val="18"/>
          <w:lang w:val="en-US"/>
        </w:rPr>
        <w:t>')</w:t>
      </w:r>
    </w:p>
    <w:p w14:paraId="7E47740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created_at = models.DateTimeField(auto_now_add=True, verbose_name='</w:t>
      </w:r>
      <w:r w:rsidRPr="002A76C5">
        <w:rPr>
          <w:rFonts w:cs="Times New Roman"/>
          <w:sz w:val="18"/>
        </w:rPr>
        <w:t>Создан</w:t>
      </w:r>
      <w:r w:rsidRPr="002A76C5">
        <w:rPr>
          <w:rFonts w:cs="Times New Roman"/>
          <w:sz w:val="18"/>
          <w:lang w:val="en-US"/>
        </w:rPr>
        <w:t>')</w:t>
      </w:r>
    </w:p>
    <w:p w14:paraId="163C2D6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updated_at = models.DateTimeField(auto_now=True, verbose_name='</w:t>
      </w:r>
      <w:r w:rsidRPr="002A76C5">
        <w:rPr>
          <w:rFonts w:cs="Times New Roman"/>
          <w:sz w:val="18"/>
        </w:rPr>
        <w:t>Обновлён</w:t>
      </w:r>
      <w:r w:rsidRPr="002A76C5">
        <w:rPr>
          <w:rFonts w:cs="Times New Roman"/>
          <w:sz w:val="18"/>
          <w:lang w:val="en-US"/>
        </w:rPr>
        <w:t>')</w:t>
      </w:r>
    </w:p>
    <w:p w14:paraId="1DA6AD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E497D0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class Meta:</w:t>
      </w:r>
    </w:p>
    <w:p w14:paraId="044E3CF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verbose_name = '</w:t>
      </w:r>
      <w:r w:rsidRPr="002A76C5">
        <w:rPr>
          <w:rFonts w:cs="Times New Roman"/>
          <w:sz w:val="18"/>
        </w:rPr>
        <w:t>Заказ</w:t>
      </w:r>
      <w:r w:rsidRPr="002A76C5">
        <w:rPr>
          <w:rFonts w:cs="Times New Roman"/>
          <w:sz w:val="18"/>
          <w:lang w:val="en-US"/>
        </w:rPr>
        <w:t>'</w:t>
      </w:r>
    </w:p>
    <w:p w14:paraId="4885141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verbose_name_plural = '</w:t>
      </w:r>
      <w:r w:rsidRPr="002A76C5">
        <w:rPr>
          <w:rFonts w:cs="Times New Roman"/>
          <w:sz w:val="18"/>
        </w:rPr>
        <w:t>Заказы</w:t>
      </w:r>
      <w:r w:rsidRPr="002A76C5">
        <w:rPr>
          <w:rFonts w:cs="Times New Roman"/>
          <w:sz w:val="18"/>
          <w:lang w:val="en-US"/>
        </w:rPr>
        <w:t>'</w:t>
      </w:r>
    </w:p>
    <w:p w14:paraId="346079B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ordering = ['-created_at']</w:t>
      </w:r>
    </w:p>
    <w:p w14:paraId="742A46A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4E496F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__str__(self):</w:t>
      </w:r>
    </w:p>
    <w:p w14:paraId="207F1FD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f'</w:t>
      </w:r>
      <w:r w:rsidRPr="002A76C5">
        <w:rPr>
          <w:rFonts w:cs="Times New Roman"/>
          <w:sz w:val="18"/>
        </w:rPr>
        <w:t>Заказ</w:t>
      </w:r>
      <w:r w:rsidRPr="002A76C5">
        <w:rPr>
          <w:rFonts w:cs="Times New Roman"/>
          <w:sz w:val="18"/>
          <w:lang w:val="en-US"/>
        </w:rPr>
        <w:t xml:space="preserve"> #{self.id} </w:t>
      </w:r>
      <w:r w:rsidRPr="002A76C5">
        <w:rPr>
          <w:rFonts w:cs="Times New Roman"/>
          <w:sz w:val="18"/>
        </w:rPr>
        <w:t>от</w:t>
      </w:r>
      <w:r w:rsidRPr="002A76C5">
        <w:rPr>
          <w:rFonts w:cs="Times New Roman"/>
          <w:sz w:val="18"/>
          <w:lang w:val="en-US"/>
        </w:rPr>
        <w:t xml:space="preserve"> {self.user}'</w:t>
      </w:r>
    </w:p>
    <w:p w14:paraId="47F4A2B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F122D4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@property</w:t>
      </w:r>
    </w:p>
    <w:p w14:paraId="475EDEF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cart_total(self):</w:t>
      </w:r>
    </w:p>
    <w:p w14:paraId="1D9DA1F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"""</w:t>
      </w:r>
      <w:r w:rsidRPr="002A76C5">
        <w:rPr>
          <w:rFonts w:cs="Times New Roman"/>
          <w:sz w:val="18"/>
        </w:rPr>
        <w:t>Сумма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товаров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без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доставки</w:t>
      </w:r>
      <w:r w:rsidRPr="002A76C5">
        <w:rPr>
          <w:rFonts w:cs="Times New Roman"/>
          <w:sz w:val="18"/>
          <w:lang w:val="en-US"/>
        </w:rPr>
        <w:t>."""</w:t>
      </w:r>
    </w:p>
    <w:p w14:paraId="435A9B6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self.total_price - self.delivery_fee</w:t>
      </w:r>
    </w:p>
    <w:p w14:paraId="06098EA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7B1446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@property</w:t>
      </w:r>
    </w:p>
    <w:p w14:paraId="269ADB3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status_badge_class(self):</w:t>
      </w:r>
    </w:p>
    <w:p w14:paraId="1DD7DF9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mapping = {</w:t>
      </w:r>
    </w:p>
    <w:p w14:paraId="7DA94FD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'payment_pending': 'secondary',</w:t>
      </w:r>
    </w:p>
    <w:p w14:paraId="6368B67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'pending': 'warning',</w:t>
      </w:r>
    </w:p>
    <w:p w14:paraId="432D82B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'assigned': 'info',</w:t>
      </w:r>
    </w:p>
    <w:p w14:paraId="43FBC3B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'in_progress': 'primary',</w:t>
      </w:r>
    </w:p>
    <w:p w14:paraId="2C9080F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'delivered': 'success',</w:t>
      </w:r>
    </w:p>
    <w:p w14:paraId="3EB0B87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'cancelled': 'danger',</w:t>
      </w:r>
    </w:p>
    <w:p w14:paraId="1CA13ED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</w:t>
      </w:r>
    </w:p>
    <w:p w14:paraId="70F48BE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mapping.get(self.status, 'secondary')</w:t>
      </w:r>
    </w:p>
    <w:p w14:paraId="70A7256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752EB8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323B2A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class OrderItem(models.Model):</w:t>
      </w:r>
    </w:p>
    <w:p w14:paraId="2B88909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order = models.ForeignKey(Order, on_delete=models.CASCADE, related_name='items')</w:t>
      </w:r>
    </w:p>
    <w:p w14:paraId="3120FE3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product = models.ForeignKey(Product, on_delete=models.SET_NULL, null=True)</w:t>
      </w:r>
    </w:p>
    <w:p w14:paraId="59C4CD9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product_name = models.CharField(max_length=200)</w:t>
      </w:r>
    </w:p>
    <w:p w14:paraId="6E0FABE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quantity = models.PositiveIntegerField(default=1)</w:t>
      </w:r>
    </w:p>
    <w:p w14:paraId="6A43013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price = models.DecimalField(max_digits=8, decimal_places=2)</w:t>
      </w:r>
    </w:p>
    <w:p w14:paraId="27930A6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F01EBD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@property</w:t>
      </w:r>
    </w:p>
    <w:p w14:paraId="17C0ED8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subtotal(self):</w:t>
      </w:r>
    </w:p>
    <w:p w14:paraId="5F64E86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self.price * self.quantity</w:t>
      </w:r>
    </w:p>
    <w:p w14:paraId="3D3560A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3C9FCA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__str__(self):</w:t>
      </w:r>
    </w:p>
    <w:p w14:paraId="36EF45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f'{self.product_name} x{self.quantity}'</w:t>
      </w:r>
    </w:p>
    <w:p w14:paraId="1438D32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30920F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042542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class Delivery(models.Model):</w:t>
      </w:r>
    </w:p>
    <w:p w14:paraId="3BA2833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order = models.OneToOneField(Order, on_delete=models.CASCADE, related_name='delivery')</w:t>
      </w:r>
    </w:p>
    <w:p w14:paraId="6491310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courier = models.ForeignKey(</w:t>
      </w:r>
    </w:p>
    <w:p w14:paraId="31135F3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settings.AUTH_USER_MODEL, on_delete=models.SET_NULL,</w:t>
      </w:r>
    </w:p>
    <w:p w14:paraId="4F37BFB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null=True, related_name='deliveries', verbose_name='</w:t>
      </w:r>
      <w:r w:rsidRPr="002A76C5">
        <w:rPr>
          <w:rFonts w:cs="Times New Roman"/>
          <w:sz w:val="18"/>
        </w:rPr>
        <w:t>Курьер</w:t>
      </w:r>
      <w:r w:rsidRPr="002A76C5">
        <w:rPr>
          <w:rFonts w:cs="Times New Roman"/>
          <w:sz w:val="18"/>
          <w:lang w:val="en-US"/>
        </w:rPr>
        <w:t>'</w:t>
      </w:r>
    </w:p>
    <w:p w14:paraId="28C3361D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</w:t>
      </w:r>
      <w:r w:rsidRPr="002A76C5">
        <w:rPr>
          <w:rFonts w:cs="Times New Roman"/>
          <w:sz w:val="18"/>
        </w:rPr>
        <w:t>)</w:t>
      </w:r>
    </w:p>
    <w:p w14:paraId="63FFAD75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# Заглушка для мобильного приложения — будет использоваться позже</w:t>
      </w:r>
    </w:p>
    <w:p w14:paraId="62AE40D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</w:t>
      </w:r>
      <w:r w:rsidRPr="002A76C5">
        <w:rPr>
          <w:rFonts w:cs="Times New Roman"/>
          <w:sz w:val="18"/>
          <w:lang w:val="en-US"/>
        </w:rPr>
        <w:t>estimated_minutes = models.PositiveIntegerField(default=30, verbose_name='</w:t>
      </w:r>
      <w:r w:rsidRPr="002A76C5">
        <w:rPr>
          <w:rFonts w:cs="Times New Roman"/>
          <w:sz w:val="18"/>
        </w:rPr>
        <w:t>Примерное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время</w:t>
      </w:r>
      <w:r w:rsidRPr="002A76C5">
        <w:rPr>
          <w:rFonts w:cs="Times New Roman"/>
          <w:sz w:val="18"/>
          <w:lang w:val="en-US"/>
        </w:rPr>
        <w:t xml:space="preserve"> (</w:t>
      </w:r>
      <w:r w:rsidRPr="002A76C5">
        <w:rPr>
          <w:rFonts w:cs="Times New Roman"/>
          <w:sz w:val="18"/>
        </w:rPr>
        <w:t>мин</w:t>
      </w:r>
      <w:r w:rsidRPr="002A76C5">
        <w:rPr>
          <w:rFonts w:cs="Times New Roman"/>
          <w:sz w:val="18"/>
          <w:lang w:val="en-US"/>
        </w:rPr>
        <w:t>)')</w:t>
      </w:r>
    </w:p>
    <w:p w14:paraId="51F9473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started_at = models.DateTimeField(null=True, blank=True, verbose_name='</w:t>
      </w:r>
      <w:r w:rsidRPr="002A76C5">
        <w:rPr>
          <w:rFonts w:cs="Times New Roman"/>
          <w:sz w:val="18"/>
        </w:rPr>
        <w:t>Начало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доставки</w:t>
      </w:r>
      <w:r w:rsidRPr="002A76C5">
        <w:rPr>
          <w:rFonts w:cs="Times New Roman"/>
          <w:sz w:val="18"/>
          <w:lang w:val="en-US"/>
        </w:rPr>
        <w:t>')</w:t>
      </w:r>
    </w:p>
    <w:p w14:paraId="632D4EF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completed_at = models.DateTimeField(null=True, blank=True, verbose_name='</w:t>
      </w:r>
      <w:r w:rsidRPr="002A76C5">
        <w:rPr>
          <w:rFonts w:cs="Times New Roman"/>
          <w:sz w:val="18"/>
        </w:rPr>
        <w:t>Завершено</w:t>
      </w:r>
      <w:r w:rsidRPr="002A76C5">
        <w:rPr>
          <w:rFonts w:cs="Times New Roman"/>
          <w:sz w:val="18"/>
          <w:lang w:val="en-US"/>
        </w:rPr>
        <w:t>')</w:t>
      </w:r>
    </w:p>
    <w:p w14:paraId="5C3C031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courier_location_stub = models.CharField(</w:t>
      </w:r>
    </w:p>
    <w:p w14:paraId="0550937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max_length=100, blank=True,</w:t>
      </w:r>
    </w:p>
    <w:p w14:paraId="7F3699A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verbose_name='</w:t>
      </w:r>
      <w:r w:rsidRPr="002A76C5">
        <w:rPr>
          <w:rFonts w:cs="Times New Roman"/>
          <w:sz w:val="18"/>
        </w:rPr>
        <w:t>Координаты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курьера</w:t>
      </w:r>
      <w:r w:rsidRPr="002A76C5">
        <w:rPr>
          <w:rFonts w:cs="Times New Roman"/>
          <w:sz w:val="18"/>
          <w:lang w:val="en-US"/>
        </w:rPr>
        <w:t xml:space="preserve"> (</w:t>
      </w:r>
      <w:r w:rsidRPr="002A76C5">
        <w:rPr>
          <w:rFonts w:cs="Times New Roman"/>
          <w:sz w:val="18"/>
        </w:rPr>
        <w:t>заглушка</w:t>
      </w:r>
      <w:r w:rsidRPr="002A76C5">
        <w:rPr>
          <w:rFonts w:cs="Times New Roman"/>
          <w:sz w:val="18"/>
          <w:lang w:val="en-US"/>
        </w:rPr>
        <w:t>)',</w:t>
      </w:r>
    </w:p>
    <w:p w14:paraId="6CB11F1D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</w:t>
      </w:r>
      <w:r w:rsidRPr="002A76C5">
        <w:rPr>
          <w:rFonts w:cs="Times New Roman"/>
          <w:sz w:val="18"/>
        </w:rPr>
        <w:t>help_text='Будет использоваться мобильным приложением'</w:t>
      </w:r>
    </w:p>
    <w:p w14:paraId="6203832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</w:t>
      </w:r>
      <w:r w:rsidRPr="002A76C5">
        <w:rPr>
          <w:rFonts w:cs="Times New Roman"/>
          <w:sz w:val="18"/>
          <w:lang w:val="en-US"/>
        </w:rPr>
        <w:t>)</w:t>
      </w:r>
    </w:p>
    <w:p w14:paraId="3BCB9DD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D72910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class Meta:</w:t>
      </w:r>
    </w:p>
    <w:p w14:paraId="7F3195A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verbose_name = '</w:t>
      </w:r>
      <w:r w:rsidRPr="002A76C5">
        <w:rPr>
          <w:rFonts w:cs="Times New Roman"/>
          <w:sz w:val="18"/>
        </w:rPr>
        <w:t>Доставка</w:t>
      </w:r>
      <w:r w:rsidRPr="002A76C5">
        <w:rPr>
          <w:rFonts w:cs="Times New Roman"/>
          <w:sz w:val="18"/>
          <w:lang w:val="en-US"/>
        </w:rPr>
        <w:t>'</w:t>
      </w:r>
    </w:p>
    <w:p w14:paraId="2C47DE2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verbose_name_plural = '</w:t>
      </w:r>
      <w:r w:rsidRPr="002A76C5">
        <w:rPr>
          <w:rFonts w:cs="Times New Roman"/>
          <w:sz w:val="18"/>
        </w:rPr>
        <w:t>Доставки</w:t>
      </w:r>
      <w:r w:rsidRPr="002A76C5">
        <w:rPr>
          <w:rFonts w:cs="Times New Roman"/>
          <w:sz w:val="18"/>
          <w:lang w:val="en-US"/>
        </w:rPr>
        <w:t>'</w:t>
      </w:r>
    </w:p>
    <w:p w14:paraId="5C230D0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7B7DDF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__str__(self):</w:t>
      </w:r>
    </w:p>
    <w:p w14:paraId="73CA784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f'</w:t>
      </w:r>
      <w:r w:rsidRPr="002A76C5">
        <w:rPr>
          <w:rFonts w:cs="Times New Roman"/>
          <w:sz w:val="18"/>
        </w:rPr>
        <w:t>Доставка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заказа</w:t>
      </w:r>
      <w:r w:rsidRPr="002A76C5">
        <w:rPr>
          <w:rFonts w:cs="Times New Roman"/>
          <w:sz w:val="18"/>
          <w:lang w:val="en-US"/>
        </w:rPr>
        <w:t xml:space="preserve"> #{self.order_id}'</w:t>
      </w:r>
    </w:p>
    <w:p w14:paraId="39756D86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68F781D2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apps/orders/forms.py</w:t>
      </w:r>
    </w:p>
    <w:p w14:paraId="7A3C54D0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t xml:space="preserve">// </w:t>
      </w:r>
      <w:r w:rsidRPr="002A76C5">
        <w:rPr>
          <w:rFonts w:cs="Times New Roman"/>
          <w:i/>
          <w:sz w:val="20"/>
        </w:rPr>
        <w:t>Форма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оформления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заказа</w:t>
      </w:r>
      <w:r w:rsidRPr="002A76C5">
        <w:rPr>
          <w:rFonts w:cs="Times New Roman"/>
          <w:i/>
          <w:sz w:val="20"/>
          <w:lang w:val="en-US"/>
        </w:rPr>
        <w:t xml:space="preserve"> CheckoutForm</w:t>
      </w:r>
    </w:p>
    <w:p w14:paraId="778EB59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 import forms</w:t>
      </w:r>
    </w:p>
    <w:p w14:paraId="38D9F9D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D53652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35D840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class CheckoutForm(forms.Form):</w:t>
      </w:r>
    </w:p>
    <w:p w14:paraId="559E029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delivery_address = forms.CharField(</w:t>
      </w:r>
    </w:p>
    <w:p w14:paraId="29D627B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max_length=500,</w:t>
      </w:r>
    </w:p>
    <w:p w14:paraId="17BF18B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widget=forms.TextInput(attrs={</w:t>
      </w:r>
    </w:p>
    <w:p w14:paraId="1923C78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'class': 'form-control',</w:t>
      </w:r>
    </w:p>
    <w:p w14:paraId="0CAB2000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</w:t>
      </w:r>
      <w:r w:rsidRPr="002A76C5">
        <w:rPr>
          <w:rFonts w:cs="Times New Roman"/>
          <w:sz w:val="18"/>
        </w:rPr>
        <w:t>'placeholder': 'г. Москва, ул. Примерная, д. 1, кв. 1'</w:t>
      </w:r>
    </w:p>
    <w:p w14:paraId="1BF7672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</w:t>
      </w:r>
      <w:r w:rsidRPr="002A76C5">
        <w:rPr>
          <w:rFonts w:cs="Times New Roman"/>
          <w:sz w:val="18"/>
          <w:lang w:val="en-US"/>
        </w:rPr>
        <w:t>}),</w:t>
      </w:r>
    </w:p>
    <w:p w14:paraId="7D3E3EF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label='</w:t>
      </w:r>
      <w:r w:rsidRPr="002A76C5">
        <w:rPr>
          <w:rFonts w:cs="Times New Roman"/>
          <w:sz w:val="18"/>
        </w:rPr>
        <w:t>Адрес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доставки</w:t>
      </w:r>
      <w:r w:rsidRPr="002A76C5">
        <w:rPr>
          <w:rFonts w:cs="Times New Roman"/>
          <w:sz w:val="18"/>
          <w:lang w:val="en-US"/>
        </w:rPr>
        <w:t>'</w:t>
      </w:r>
    </w:p>
    <w:p w14:paraId="5802F2E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)</w:t>
      </w:r>
    </w:p>
    <w:p w14:paraId="042D925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comment = forms.CharField(</w:t>
      </w:r>
    </w:p>
    <w:p w14:paraId="6352CD5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required=False,</w:t>
      </w:r>
    </w:p>
    <w:p w14:paraId="7A9C915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widget=forms.Textarea(attrs={</w:t>
      </w:r>
    </w:p>
    <w:p w14:paraId="6380B7C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'class': 'form-control',</w:t>
      </w:r>
    </w:p>
    <w:p w14:paraId="5C17533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'rows': 2,</w:t>
      </w:r>
    </w:p>
    <w:p w14:paraId="05DF48F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'placeholder': '</w:t>
      </w:r>
      <w:r w:rsidRPr="002A76C5">
        <w:rPr>
          <w:rFonts w:cs="Times New Roman"/>
          <w:sz w:val="18"/>
        </w:rPr>
        <w:t>Комментарий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для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курьера</w:t>
      </w:r>
      <w:r w:rsidRPr="002A76C5">
        <w:rPr>
          <w:rFonts w:cs="Times New Roman"/>
          <w:sz w:val="18"/>
          <w:lang w:val="en-US"/>
        </w:rPr>
        <w:t xml:space="preserve"> (</w:t>
      </w:r>
      <w:r w:rsidRPr="002A76C5">
        <w:rPr>
          <w:rFonts w:cs="Times New Roman"/>
          <w:sz w:val="18"/>
        </w:rPr>
        <w:t>необязательно</w:t>
      </w:r>
      <w:r w:rsidRPr="002A76C5">
        <w:rPr>
          <w:rFonts w:cs="Times New Roman"/>
          <w:sz w:val="18"/>
          <w:lang w:val="en-US"/>
        </w:rPr>
        <w:t>)'</w:t>
      </w:r>
    </w:p>
    <w:p w14:paraId="61FF984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}),</w:t>
      </w:r>
    </w:p>
    <w:p w14:paraId="2581C67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label='</w:t>
      </w:r>
      <w:r w:rsidRPr="002A76C5">
        <w:rPr>
          <w:rFonts w:cs="Times New Roman"/>
          <w:sz w:val="18"/>
        </w:rPr>
        <w:t>Комментарий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курьеру</w:t>
      </w:r>
      <w:r w:rsidRPr="002A76C5">
        <w:rPr>
          <w:rFonts w:cs="Times New Roman"/>
          <w:sz w:val="18"/>
          <w:lang w:val="en-US"/>
        </w:rPr>
        <w:t>'</w:t>
      </w:r>
    </w:p>
    <w:p w14:paraId="7EA89C6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)</w:t>
      </w:r>
    </w:p>
    <w:p w14:paraId="2585D478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1A34D58A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apps/orders/views.py</w:t>
      </w:r>
    </w:p>
    <w:p w14:paraId="77F0CFB8" w14:textId="77777777" w:rsidR="00D64F00" w:rsidRPr="002A76C5" w:rsidRDefault="00D64F00" w:rsidP="00D64F00">
      <w:pPr>
        <w:spacing w:line="360" w:lineRule="exact"/>
        <w:rPr>
          <w:rFonts w:cs="Times New Roman"/>
        </w:rPr>
      </w:pPr>
      <w:r w:rsidRPr="002A76C5">
        <w:rPr>
          <w:rFonts w:cs="Times New Roman"/>
          <w:i/>
          <w:sz w:val="20"/>
        </w:rPr>
        <w:t>// Views заказов: корзина, оформление, оплата ЮКасса, возврат</w:t>
      </w:r>
    </w:p>
    <w:p w14:paraId="6C5DB5B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django.shortcuts import render, redirect, get_object_or_404</w:t>
      </w:r>
    </w:p>
    <w:p w14:paraId="6210E8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django.contrib.auth.decorators import login_required</w:t>
      </w:r>
    </w:p>
    <w:p w14:paraId="3DAC9C1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django.contrib import messages</w:t>
      </w:r>
    </w:p>
    <w:p w14:paraId="21EC776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django.db import transaction</w:t>
      </w:r>
    </w:p>
    <w:p w14:paraId="07AD262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django.http import JsonResponse</w:t>
      </w:r>
    </w:p>
    <w:p w14:paraId="189D4C1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django.urls import reverse</w:t>
      </w:r>
    </w:p>
    <w:p w14:paraId="657C980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django.views.decorators.http import require_POST</w:t>
      </w:r>
    </w:p>
    <w:p w14:paraId="77E0E23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decimal import Decimal</w:t>
      </w:r>
    </w:p>
    <w:p w14:paraId="09532F2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django.conf import settings</w:t>
      </w:r>
    </w:p>
    <w:p w14:paraId="57439BB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.models import Cart, CartItem, Order, OrderItem, Delivery, DELIVERY_FEE</w:t>
      </w:r>
    </w:p>
    <w:p w14:paraId="57B8B09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.forms import CheckoutForm</w:t>
      </w:r>
    </w:p>
    <w:p w14:paraId="635A674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apps.catalog.models import Product</w:t>
      </w:r>
    </w:p>
    <w:p w14:paraId="1E39801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apps.accounts.models import BalanceTransaction, User</w:t>
      </w:r>
    </w:p>
    <w:p w14:paraId="1EF2BB2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102C31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203808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customer_required(view_func):</w:t>
      </w:r>
    </w:p>
    <w:p w14:paraId="1B67A5B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wrapper(request, *args, **kwargs):</w:t>
      </w:r>
    </w:p>
    <w:p w14:paraId="724C7C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not request.user.is_authenticated:</w:t>
      </w:r>
    </w:p>
    <w:p w14:paraId="7B60583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return redirect('accounts:login')</w:t>
      </w:r>
    </w:p>
    <w:p w14:paraId="3A2566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not request.user.is_customer:</w:t>
      </w:r>
    </w:p>
    <w:p w14:paraId="47D7A789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</w:t>
      </w:r>
      <w:r w:rsidRPr="002A76C5">
        <w:rPr>
          <w:rFonts w:cs="Times New Roman"/>
          <w:sz w:val="18"/>
        </w:rPr>
        <w:t>messages.error(request, 'Эта страница только для покупателей')</w:t>
      </w:r>
    </w:p>
    <w:p w14:paraId="37430C3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</w:t>
      </w:r>
      <w:r w:rsidRPr="002A76C5">
        <w:rPr>
          <w:rFonts w:cs="Times New Roman"/>
          <w:sz w:val="18"/>
          <w:lang w:val="en-US"/>
        </w:rPr>
        <w:t>return redirect('home')</w:t>
      </w:r>
    </w:p>
    <w:p w14:paraId="22392EF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view_func(request, *args, **kwargs)</w:t>
      </w:r>
    </w:p>
    <w:p w14:paraId="06CC8DE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wrapper</w:t>
      </w:r>
    </w:p>
    <w:p w14:paraId="706CC9A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880293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7B9E30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@login_required</w:t>
      </w:r>
    </w:p>
    <w:p w14:paraId="0148027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cart_view(request):</w:t>
      </w:r>
    </w:p>
    <w:p w14:paraId="4292CD5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not request.user.is_customer:</w:t>
      </w:r>
    </w:p>
    <w:p w14:paraId="14DD75F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redirect('home')</w:t>
      </w:r>
    </w:p>
    <w:p w14:paraId="0F02D8A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cart, _ = Cart.objects.get_or_create(user=request.user)</w:t>
      </w:r>
    </w:p>
    <w:p w14:paraId="7B3F1FD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items = cart.items.select_related('product').all()</w:t>
      </w:r>
    </w:p>
    <w:p w14:paraId="3FB46CE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return render(request, 'orders/cart.html', {'cart': cart, 'items': items})</w:t>
      </w:r>
    </w:p>
    <w:p w14:paraId="07C24A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3A7A13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0E1842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@require_POST</w:t>
      </w:r>
    </w:p>
    <w:p w14:paraId="369730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@login_required</w:t>
      </w:r>
    </w:p>
    <w:p w14:paraId="613B968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add_to_cart(request, product_id):</w:t>
      </w:r>
    </w:p>
    <w:p w14:paraId="460ADB5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not request.user.is_customer:</w:t>
      </w:r>
    </w:p>
    <w:p w14:paraId="298D5CB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JsonResponse({'error': '</w:t>
      </w:r>
      <w:r w:rsidRPr="002A76C5">
        <w:rPr>
          <w:rFonts w:cs="Times New Roman"/>
          <w:sz w:val="18"/>
        </w:rPr>
        <w:t>Только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для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покупателей</w:t>
      </w:r>
      <w:r w:rsidRPr="002A76C5">
        <w:rPr>
          <w:rFonts w:cs="Times New Roman"/>
          <w:sz w:val="18"/>
          <w:lang w:val="en-US"/>
        </w:rPr>
        <w:t>'}, status=403)</w:t>
      </w:r>
    </w:p>
    <w:p w14:paraId="2F2AB69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product = get_object_or_404(Product, id=product_id, is_available=True)</w:t>
      </w:r>
    </w:p>
    <w:p w14:paraId="14AB9E1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cart, _ = Cart.objects.get_or_create(user=request.user)</w:t>
      </w:r>
    </w:p>
    <w:p w14:paraId="16DCAD0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item, created = CartItem.objects.get_or_create(cart=cart, product=product)</w:t>
      </w:r>
    </w:p>
    <w:p w14:paraId="2AE6A2C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not created:</w:t>
      </w:r>
    </w:p>
    <w:p w14:paraId="6CFED5A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item.quantity += 1</w:t>
      </w:r>
    </w:p>
    <w:p w14:paraId="0758289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item.save()</w:t>
      </w:r>
    </w:p>
    <w:p w14:paraId="5C19DB2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request.headers.get('X-Requested-With') == 'XMLHttpRequest':</w:t>
      </w:r>
    </w:p>
    <w:p w14:paraId="66F87C9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JsonResponse({</w:t>
      </w:r>
    </w:p>
    <w:p w14:paraId="65D1AE5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'success': True,</w:t>
      </w:r>
    </w:p>
    <w:p w14:paraId="381AEE0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'cart_count': cart.total_items,</w:t>
      </w:r>
    </w:p>
    <w:p w14:paraId="7C29ED2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'message': f'«{product.name}» </w:t>
      </w:r>
      <w:r w:rsidRPr="002A76C5">
        <w:rPr>
          <w:rFonts w:cs="Times New Roman"/>
          <w:sz w:val="18"/>
        </w:rPr>
        <w:t>добавлен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корзину</w:t>
      </w:r>
      <w:r w:rsidRPr="002A76C5">
        <w:rPr>
          <w:rFonts w:cs="Times New Roman"/>
          <w:sz w:val="18"/>
          <w:lang w:val="en-US"/>
        </w:rPr>
        <w:t>'</w:t>
      </w:r>
    </w:p>
    <w:p w14:paraId="6F7D2D3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})</w:t>
      </w:r>
    </w:p>
    <w:p w14:paraId="303B9A3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messages.success(request, f'«{product.name}» </w:t>
      </w:r>
      <w:r w:rsidRPr="002A76C5">
        <w:rPr>
          <w:rFonts w:cs="Times New Roman"/>
          <w:sz w:val="18"/>
        </w:rPr>
        <w:t>добавлен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корзину</w:t>
      </w:r>
      <w:r w:rsidRPr="002A76C5">
        <w:rPr>
          <w:rFonts w:cs="Times New Roman"/>
          <w:sz w:val="18"/>
          <w:lang w:val="en-US"/>
        </w:rPr>
        <w:t>')</w:t>
      </w:r>
    </w:p>
    <w:p w14:paraId="79986C6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redirect(request.META.get('HTTP_REFERER', 'home'))</w:t>
      </w:r>
    </w:p>
    <w:p w14:paraId="678464C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D1AA50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239874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@require_POST</w:t>
      </w:r>
    </w:p>
    <w:p w14:paraId="5407C68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@login_required</w:t>
      </w:r>
    </w:p>
    <w:p w14:paraId="4957D5B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remove_from_cart(request, item_id):</w:t>
      </w:r>
    </w:p>
    <w:p w14:paraId="49AE17C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item = get_object_or_404(CartItem, id=item_id, cart__user=request.user)</w:t>
      </w:r>
    </w:p>
    <w:p w14:paraId="36D23E4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item.delete()</w:t>
      </w:r>
    </w:p>
    <w:p w14:paraId="3AAAEFB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redirect('orders:cart')</w:t>
      </w:r>
    </w:p>
    <w:p w14:paraId="4ABC4BB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4B0FFA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54C532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@require_POST</w:t>
      </w:r>
    </w:p>
    <w:p w14:paraId="5C1FD75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@login_required</w:t>
      </w:r>
    </w:p>
    <w:p w14:paraId="4C93FC7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update_cart_item(request, item_id):</w:t>
      </w:r>
    </w:p>
    <w:p w14:paraId="64494A5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item = get_object_or_404(CartItem, id=item_id, cart__user=request.user)</w:t>
      </w:r>
    </w:p>
    <w:p w14:paraId="6AB658D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quantity = int(request.POST.get('quantity', 1))</w:t>
      </w:r>
    </w:p>
    <w:p w14:paraId="707A99B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quantity &lt; 1:</w:t>
      </w:r>
    </w:p>
    <w:p w14:paraId="2A675C5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item.delete()</w:t>
      </w:r>
    </w:p>
    <w:p w14:paraId="5A4D65A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else:</w:t>
      </w:r>
    </w:p>
    <w:p w14:paraId="66422D9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item.quantity = quantity</w:t>
      </w:r>
    </w:p>
    <w:p w14:paraId="13DB8C8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item.save()</w:t>
      </w:r>
    </w:p>
    <w:p w14:paraId="68AA603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redirect('orders:cart')</w:t>
      </w:r>
    </w:p>
    <w:p w14:paraId="6B39398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D5FCD7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F5988A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@customer_required</w:t>
      </w:r>
    </w:p>
    <w:p w14:paraId="18DB1F6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checkout_view(request):</w:t>
      </w:r>
    </w:p>
    <w:p w14:paraId="295115A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cart, _ = Cart.objects.get_or_create(user=request.user)</w:t>
      </w:r>
    </w:p>
    <w:p w14:paraId="26B9647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items = cart.items.select_related('product').all()</w:t>
      </w:r>
    </w:p>
    <w:p w14:paraId="3150022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not items.exists():</w:t>
      </w:r>
    </w:p>
    <w:p w14:paraId="65701CC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messages.warning(request, '</w:t>
      </w:r>
      <w:r w:rsidRPr="002A76C5">
        <w:rPr>
          <w:rFonts w:cs="Times New Roman"/>
          <w:sz w:val="18"/>
        </w:rPr>
        <w:t>Ваша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корзина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пуста</w:t>
      </w:r>
      <w:r w:rsidRPr="002A76C5">
        <w:rPr>
          <w:rFonts w:cs="Times New Roman"/>
          <w:sz w:val="18"/>
          <w:lang w:val="en-US"/>
        </w:rPr>
        <w:t>')</w:t>
      </w:r>
    </w:p>
    <w:p w14:paraId="190C495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redirect('home')</w:t>
      </w:r>
    </w:p>
    <w:p w14:paraId="0765988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F98F5F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delivery_fee = Decimal(str(DELIVERY_FEE))</w:t>
      </w:r>
    </w:p>
    <w:p w14:paraId="0A20E1C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</w:t>
      </w:r>
    </w:p>
    <w:p w14:paraId="2A82F32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request.method == 'POST':</w:t>
      </w:r>
    </w:p>
    <w:p w14:paraId="7CB6E0C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form = CheckoutForm(request.POST)</w:t>
      </w:r>
    </w:p>
    <w:p w14:paraId="0EDB1D2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form.is_valid():</w:t>
      </w:r>
    </w:p>
    <w:p w14:paraId="06FAEED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cart_total = cart.total_price</w:t>
      </w:r>
    </w:p>
    <w:p w14:paraId="63A9570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grand_total = cart_total + delivery_fee</w:t>
      </w:r>
    </w:p>
    <w:p w14:paraId="727C150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D3FD94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try:</w:t>
      </w:r>
    </w:p>
    <w:p w14:paraId="357F5EE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addr_lat = Decimal(request.POST.get('addr_lat') or '0') or None</w:t>
      </w:r>
    </w:p>
    <w:p w14:paraId="72694D5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addr_lon = Decimal(request.POST.get('addr_lon') or '0') or None</w:t>
      </w:r>
    </w:p>
    <w:p w14:paraId="4CC7DE2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except Exception:</w:t>
      </w:r>
    </w:p>
    <w:p w14:paraId="2AA1CA1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addr_lat = addr_lon = None</w:t>
      </w:r>
    </w:p>
    <w:p w14:paraId="1BD2CB5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0CFB38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with transaction.atomic():</w:t>
      </w:r>
    </w:p>
    <w:p w14:paraId="3B27239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order = Order.objects.create(</w:t>
      </w:r>
    </w:p>
    <w:p w14:paraId="678D917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user=request.user,</w:t>
      </w:r>
    </w:p>
    <w:p w14:paraId="3D11F18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delivery_address=form.cleaned_data['delivery_address'],</w:t>
      </w:r>
    </w:p>
    <w:p w14:paraId="746B681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addr_lat=addr_lat,</w:t>
      </w:r>
    </w:p>
    <w:p w14:paraId="5785F07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addr_lon=addr_lon,</w:t>
      </w:r>
    </w:p>
    <w:p w14:paraId="486797B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comment=form.cleaned_data['comment'],</w:t>
      </w:r>
    </w:p>
    <w:p w14:paraId="4933488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total_price=grand_total,</w:t>
      </w:r>
    </w:p>
    <w:p w14:paraId="4F732E9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delivery_fee=delivery_fee,</w:t>
      </w:r>
    </w:p>
    <w:p w14:paraId="10CF9A9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status=Order.Status.PAYMENT_PENDING,</w:t>
      </w:r>
    </w:p>
    <w:p w14:paraId="0769979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)</w:t>
      </w:r>
    </w:p>
    <w:p w14:paraId="78E9AA2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for item in items:</w:t>
      </w:r>
    </w:p>
    <w:p w14:paraId="3730ED9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OrderItem.objects.create(</w:t>
      </w:r>
    </w:p>
    <w:p w14:paraId="6B176A7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order=order,</w:t>
      </w:r>
    </w:p>
    <w:p w14:paraId="7C5CEC7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product=item.product,</w:t>
      </w:r>
    </w:p>
    <w:p w14:paraId="13E86DC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product_name=item.product.name,</w:t>
      </w:r>
    </w:p>
    <w:p w14:paraId="56C7DEA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quantity=item.quantity,</w:t>
      </w:r>
    </w:p>
    <w:p w14:paraId="4CB4ABF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price=item.product.price,</w:t>
      </w:r>
    </w:p>
    <w:p w14:paraId="4A35142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)</w:t>
      </w:r>
    </w:p>
    <w:p w14:paraId="71528FE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7668CA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if settings.YOOKASSA_SHOP_ID and settings.YOOKASSA_SECRET_KEY:</w:t>
      </w:r>
    </w:p>
    <w:p w14:paraId="042F658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try:</w:t>
      </w:r>
    </w:p>
    <w:p w14:paraId="2957752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from yookassa import Configuration, Payment as YKPayment</w:t>
      </w:r>
    </w:p>
    <w:p w14:paraId="1B35B24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Configuration.account_id = settings.YOOKASSA_SHOP_ID</w:t>
      </w:r>
    </w:p>
    <w:p w14:paraId="7605439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Configuration.secret_key = settings.YOOKASSA_SECRET_KEY</w:t>
      </w:r>
    </w:p>
    <w:p w14:paraId="42FE734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return_url = request.build_absolute_uri(</w:t>
      </w:r>
    </w:p>
    <w:p w14:paraId="36998E5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reverse('orders:order_payment_return') + f'?order_id={order.id}'</w:t>
      </w:r>
    </w:p>
    <w:p w14:paraId="3BF74D4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)</w:t>
      </w:r>
    </w:p>
    <w:p w14:paraId="195C0E7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payment = YKPayment.create({</w:t>
      </w:r>
    </w:p>
    <w:p w14:paraId="7BA46A4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'amount': {'value': str(grand_total), 'currency': 'RUB'},</w:t>
      </w:r>
    </w:p>
    <w:p w14:paraId="6D8E580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'confirmation': {'type': 'redirect', 'return_url': return_url},</w:t>
      </w:r>
    </w:p>
    <w:p w14:paraId="08D4A2F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'capture': True,</w:t>
      </w:r>
    </w:p>
    <w:p w14:paraId="607DD3F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'description': f'</w:t>
      </w:r>
      <w:r w:rsidRPr="002A76C5">
        <w:rPr>
          <w:rFonts w:cs="Times New Roman"/>
          <w:sz w:val="18"/>
        </w:rPr>
        <w:t>Заказ</w:t>
      </w:r>
      <w:r w:rsidRPr="002A76C5">
        <w:rPr>
          <w:rFonts w:cs="Times New Roman"/>
          <w:sz w:val="18"/>
          <w:lang w:val="en-US"/>
        </w:rPr>
        <w:t xml:space="preserve"> #{order.id} — </w:t>
      </w:r>
      <w:r w:rsidRPr="002A76C5">
        <w:rPr>
          <w:rFonts w:cs="Times New Roman"/>
          <w:sz w:val="18"/>
        </w:rPr>
        <w:t>Доставка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МИГ</w:t>
      </w:r>
      <w:r w:rsidRPr="002A76C5">
        <w:rPr>
          <w:rFonts w:cs="Times New Roman"/>
          <w:sz w:val="18"/>
          <w:lang w:val="en-US"/>
        </w:rPr>
        <w:t>',</w:t>
      </w:r>
    </w:p>
    <w:p w14:paraId="563AC2C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'metadata': {'order_id': order.id},</w:t>
      </w:r>
    </w:p>
    <w:p w14:paraId="274FA17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})</w:t>
      </w:r>
    </w:p>
    <w:p w14:paraId="34F2232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order.yookassa_payment_id = payment.id</w:t>
      </w:r>
    </w:p>
    <w:p w14:paraId="483B6F9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order.save(update_fields=['yookassa_payment_id'])</w:t>
      </w:r>
    </w:p>
    <w:p w14:paraId="2B35380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return redirect(payment.confirmation.confirmation_url)</w:t>
      </w:r>
    </w:p>
    <w:p w14:paraId="33B2DFD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except Exception as e:</w:t>
      </w:r>
    </w:p>
    <w:p w14:paraId="70416A7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order.delete()</w:t>
      </w:r>
    </w:p>
    <w:p w14:paraId="189EDFC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messages.error(request, f'</w:t>
      </w:r>
      <w:r w:rsidRPr="002A76C5">
        <w:rPr>
          <w:rFonts w:cs="Times New Roman"/>
          <w:sz w:val="18"/>
        </w:rPr>
        <w:t>Ошибка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платёжной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системы</w:t>
      </w:r>
      <w:r w:rsidRPr="002A76C5">
        <w:rPr>
          <w:rFonts w:cs="Times New Roman"/>
          <w:sz w:val="18"/>
          <w:lang w:val="en-US"/>
        </w:rPr>
        <w:t>: {e}')</w:t>
      </w:r>
    </w:p>
    <w:p w14:paraId="21FCA3B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        return render(request, 'orders/checkout.html', {</w:t>
      </w:r>
    </w:p>
    <w:p w14:paraId="7420D6E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'form': form, 'cart': cart, 'items': items,</w:t>
      </w:r>
    </w:p>
    <w:p w14:paraId="2AE143B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'delivery_fee': delivery_fee, 'grand_total': grand_total,</w:t>
      </w:r>
    </w:p>
    <w:p w14:paraId="1EEECD2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'ymaps_key': settings.YANDEX_MAPS_KEY,</w:t>
      </w:r>
    </w:p>
    <w:p w14:paraId="4A41CBBA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        </w:t>
      </w:r>
      <w:r w:rsidRPr="002A76C5">
        <w:rPr>
          <w:rFonts w:cs="Times New Roman"/>
          <w:sz w:val="18"/>
        </w:rPr>
        <w:t>})</w:t>
      </w:r>
    </w:p>
    <w:p w14:paraId="593187FE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else:</w:t>
      </w:r>
    </w:p>
    <w:p w14:paraId="5C3B0AEA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    # Тестовый режим — моментальное подтверждение</w:t>
      </w:r>
    </w:p>
    <w:p w14:paraId="601EA592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    order.status = Order.Status.PENDING</w:t>
      </w:r>
    </w:p>
    <w:p w14:paraId="12C2C7D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    </w:t>
      </w:r>
      <w:r w:rsidRPr="002A76C5">
        <w:rPr>
          <w:rFonts w:cs="Times New Roman"/>
          <w:sz w:val="18"/>
          <w:lang w:val="en-US"/>
        </w:rPr>
        <w:t>order.save(update_fields=['status'])</w:t>
      </w:r>
    </w:p>
    <w:p w14:paraId="5578D82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cart.items.all().delete()</w:t>
      </w:r>
    </w:p>
    <w:p w14:paraId="1809E6C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_notify_couriers_new_order(order)</w:t>
      </w:r>
    </w:p>
    <w:p w14:paraId="4EE63AA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messages.success(request, f'</w:t>
      </w:r>
      <w:r w:rsidRPr="002A76C5">
        <w:rPr>
          <w:rFonts w:cs="Times New Roman"/>
          <w:sz w:val="18"/>
        </w:rPr>
        <w:t>Заказ</w:t>
      </w:r>
      <w:r w:rsidRPr="002A76C5">
        <w:rPr>
          <w:rFonts w:cs="Times New Roman"/>
          <w:sz w:val="18"/>
          <w:lang w:val="en-US"/>
        </w:rPr>
        <w:t xml:space="preserve"> #{order.id} </w:t>
      </w:r>
      <w:r w:rsidRPr="002A76C5">
        <w:rPr>
          <w:rFonts w:cs="Times New Roman"/>
          <w:sz w:val="18"/>
        </w:rPr>
        <w:t>оформлен</w:t>
      </w:r>
      <w:r w:rsidRPr="002A76C5">
        <w:rPr>
          <w:rFonts w:cs="Times New Roman"/>
          <w:sz w:val="18"/>
          <w:lang w:val="en-US"/>
        </w:rPr>
        <w:t>! (</w:t>
      </w:r>
      <w:r w:rsidRPr="002A76C5">
        <w:rPr>
          <w:rFonts w:cs="Times New Roman"/>
          <w:sz w:val="18"/>
        </w:rPr>
        <w:t>тестовый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режим</w:t>
      </w:r>
      <w:r w:rsidRPr="002A76C5">
        <w:rPr>
          <w:rFonts w:cs="Times New Roman"/>
          <w:sz w:val="18"/>
          <w:lang w:val="en-US"/>
        </w:rPr>
        <w:t>)')</w:t>
      </w:r>
    </w:p>
    <w:p w14:paraId="7163F50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return redirect('orders:order_detail', order_id=order.id)</w:t>
      </w:r>
    </w:p>
    <w:p w14:paraId="22BBCC6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else:</w:t>
      </w:r>
    </w:p>
    <w:p w14:paraId="199D9AE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form = CheckoutForm()</w:t>
      </w:r>
    </w:p>
    <w:p w14:paraId="4E4C8A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958F16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cart_total = cart.total_price</w:t>
      </w:r>
    </w:p>
    <w:p w14:paraId="1432171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grand_total = cart_total + delivery_fee</w:t>
      </w:r>
    </w:p>
    <w:p w14:paraId="60ABE3C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render(request, 'orders/checkout.html', {</w:t>
      </w:r>
    </w:p>
    <w:p w14:paraId="3D4E4C1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'form': form, 'cart': cart, 'items': items,</w:t>
      </w:r>
    </w:p>
    <w:p w14:paraId="7FCAFA4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'delivery_fee': delivery_fee, 'grand_total': grand_total,</w:t>
      </w:r>
    </w:p>
    <w:p w14:paraId="28F07EC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'ymaps_key': settings.YANDEX_MAPS_KEY,</w:t>
      </w:r>
    </w:p>
    <w:p w14:paraId="2D3BDA2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})</w:t>
      </w:r>
    </w:p>
    <w:p w14:paraId="6C2DDA4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61C694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B00AB2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@login_required</w:t>
      </w:r>
    </w:p>
    <w:p w14:paraId="63B1EA0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order_payment_return(request):</w:t>
      </w:r>
    </w:p>
    <w:p w14:paraId="3B6AFA1C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</w:t>
      </w:r>
      <w:r w:rsidRPr="002A76C5">
        <w:rPr>
          <w:rFonts w:cs="Times New Roman"/>
          <w:sz w:val="18"/>
        </w:rPr>
        <w:t>"""ЮКасса редиректит сюда после оплаты заказа."""</w:t>
      </w:r>
    </w:p>
    <w:p w14:paraId="1209E48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</w:t>
      </w:r>
      <w:r w:rsidRPr="002A76C5">
        <w:rPr>
          <w:rFonts w:cs="Times New Roman"/>
          <w:sz w:val="18"/>
          <w:lang w:val="en-US"/>
        </w:rPr>
        <w:t>order_id = request.GET.get('order_id')</w:t>
      </w:r>
    </w:p>
    <w:p w14:paraId="2090FF8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order = get_object_or_404(Order, id=order_id, user=request.user, status=Order.Status.PAYMENT_PENDING)</w:t>
      </w:r>
    </w:p>
    <w:p w14:paraId="75A710B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try:</w:t>
      </w:r>
    </w:p>
    <w:p w14:paraId="25392B4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from yookassa import Configuration, Payment as YKPayment</w:t>
      </w:r>
    </w:p>
    <w:p w14:paraId="1D3EF55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Configuration.account_id = settings.YOOKASSA_SHOP_ID</w:t>
      </w:r>
    </w:p>
    <w:p w14:paraId="13564E8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Configuration.secret_key = settings.YOOKASSA_SECRET_KEY</w:t>
      </w:r>
    </w:p>
    <w:p w14:paraId="710EDDD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payment = YKPayment.find_one(order.yookassa_payment_id)</w:t>
      </w:r>
    </w:p>
    <w:p w14:paraId="6262652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payment.status == 'succeeded':</w:t>
      </w:r>
    </w:p>
    <w:p w14:paraId="73CFDC1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cart, _ = Cart.objects.get_or_create(user=request.user)</w:t>
      </w:r>
    </w:p>
    <w:p w14:paraId="083B446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cart.items.all().delete()</w:t>
      </w:r>
    </w:p>
    <w:p w14:paraId="64BC32E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order.status = Order.Status.PENDING</w:t>
      </w:r>
    </w:p>
    <w:p w14:paraId="22F9C20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order.save(update_fields=['status'])</w:t>
      </w:r>
    </w:p>
    <w:p w14:paraId="6296496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_notify_couriers_new_order(order)</w:t>
      </w:r>
    </w:p>
    <w:p w14:paraId="3A8B0F12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messages.success(request, f'</w:t>
      </w:r>
      <w:r w:rsidRPr="002A76C5">
        <w:rPr>
          <w:rFonts w:cs="Times New Roman"/>
          <w:sz w:val="18"/>
        </w:rPr>
        <w:t>Оплата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прошла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успешно</w:t>
      </w:r>
      <w:r w:rsidRPr="002A76C5">
        <w:rPr>
          <w:rFonts w:cs="Times New Roman"/>
          <w:sz w:val="18"/>
          <w:lang w:val="en-US"/>
        </w:rPr>
        <w:t xml:space="preserve">! </w:t>
      </w:r>
      <w:r w:rsidRPr="002A76C5">
        <w:rPr>
          <w:rFonts w:cs="Times New Roman"/>
          <w:sz w:val="18"/>
        </w:rPr>
        <w:t>Заказ #{order.id} принят.')</w:t>
      </w:r>
    </w:p>
    <w:p w14:paraId="03CDFBC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</w:t>
      </w:r>
      <w:r w:rsidRPr="002A76C5">
        <w:rPr>
          <w:rFonts w:cs="Times New Roman"/>
          <w:sz w:val="18"/>
          <w:lang w:val="en-US"/>
        </w:rPr>
        <w:t>return redirect('orders:order_detail', order_id=order.id)</w:t>
      </w:r>
    </w:p>
    <w:p w14:paraId="1041041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else:</w:t>
      </w:r>
    </w:p>
    <w:p w14:paraId="2947D24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order.status = Order.Status.CANCELLED</w:t>
      </w:r>
    </w:p>
    <w:p w14:paraId="435AF6C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order.save(update_fields=['status'])</w:t>
      </w:r>
    </w:p>
    <w:p w14:paraId="13B9722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messages.error(request, '</w:t>
      </w:r>
      <w:r w:rsidRPr="002A76C5">
        <w:rPr>
          <w:rFonts w:cs="Times New Roman"/>
          <w:sz w:val="18"/>
        </w:rPr>
        <w:t>Оплата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прошла</w:t>
      </w:r>
      <w:r w:rsidRPr="002A76C5">
        <w:rPr>
          <w:rFonts w:cs="Times New Roman"/>
          <w:sz w:val="18"/>
          <w:lang w:val="en-US"/>
        </w:rPr>
        <w:t xml:space="preserve">. </w:t>
      </w:r>
      <w:r w:rsidRPr="002A76C5">
        <w:rPr>
          <w:rFonts w:cs="Times New Roman"/>
          <w:sz w:val="18"/>
        </w:rPr>
        <w:t>Заказ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отменён</w:t>
      </w:r>
      <w:r w:rsidRPr="002A76C5">
        <w:rPr>
          <w:rFonts w:cs="Times New Roman"/>
          <w:sz w:val="18"/>
          <w:lang w:val="en-US"/>
        </w:rPr>
        <w:t>.')</w:t>
      </w:r>
    </w:p>
    <w:p w14:paraId="4C5E12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return redirect('orders:cart')</w:t>
      </w:r>
    </w:p>
    <w:p w14:paraId="4FF0C14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except Exception as e:</w:t>
      </w:r>
    </w:p>
    <w:p w14:paraId="6234A3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messages.error(request, f'</w:t>
      </w:r>
      <w:r w:rsidRPr="002A76C5">
        <w:rPr>
          <w:rFonts w:cs="Times New Roman"/>
          <w:sz w:val="18"/>
        </w:rPr>
        <w:t>Ошибка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проверки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платежа</w:t>
      </w:r>
      <w:r w:rsidRPr="002A76C5">
        <w:rPr>
          <w:rFonts w:cs="Times New Roman"/>
          <w:sz w:val="18"/>
          <w:lang w:val="en-US"/>
        </w:rPr>
        <w:t>: {e}')</w:t>
      </w:r>
    </w:p>
    <w:p w14:paraId="1860222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redirect('orders:cart')</w:t>
      </w:r>
    </w:p>
    <w:p w14:paraId="3B0A483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4816C5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425A02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</w:t>
      </w:r>
    </w:p>
    <w:p w14:paraId="727D65C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@login_required</w:t>
      </w:r>
    </w:p>
    <w:p w14:paraId="4FB7A32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order_list(request):</w:t>
      </w:r>
    </w:p>
    <w:p w14:paraId="52FAA07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request.user.is_customer:</w:t>
      </w:r>
    </w:p>
    <w:p w14:paraId="73EB409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orders = Order.objects.filter(user=request.user).order_by('-created_at')</w:t>
      </w:r>
    </w:p>
    <w:p w14:paraId="2319934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else:</w:t>
      </w:r>
    </w:p>
    <w:p w14:paraId="273414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redirect('home')</w:t>
      </w:r>
    </w:p>
    <w:p w14:paraId="1400DA0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render(request, 'orders/order_list.html', {'orders': orders})</w:t>
      </w:r>
    </w:p>
    <w:p w14:paraId="7FB8904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685242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CC7E28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@login_required</w:t>
      </w:r>
    </w:p>
    <w:p w14:paraId="3B4A150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order_detail(request, order_id):</w:t>
      </w:r>
    </w:p>
    <w:p w14:paraId="2415B26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request.user.is_customer:</w:t>
      </w:r>
    </w:p>
    <w:p w14:paraId="6F69820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order = get_object_or_404(Order, id=order_id, user=request.user)</w:t>
      </w:r>
    </w:p>
    <w:p w14:paraId="3DAEA00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elif request.user.is_admin_role or request.user.is_staff:</w:t>
      </w:r>
    </w:p>
    <w:p w14:paraId="6F3F44F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order = get_object_or_404(Order, id=order_id)</w:t>
      </w:r>
    </w:p>
    <w:p w14:paraId="6946096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else:</w:t>
      </w:r>
    </w:p>
    <w:p w14:paraId="3EE2B11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redirect('home')</w:t>
      </w:r>
    </w:p>
    <w:p w14:paraId="19AFC96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items = order.items.all()</w:t>
      </w:r>
    </w:p>
    <w:p w14:paraId="07CEEB7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delivery = getattr(order, 'delivery', None)</w:t>
      </w:r>
    </w:p>
    <w:p w14:paraId="282BBC5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ticket = None</w:t>
      </w:r>
    </w:p>
    <w:p w14:paraId="30E4874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hasattr(order, 'tickets'):</w:t>
      </w:r>
    </w:p>
    <w:p w14:paraId="4A279C4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ticket = order.tickets.first()</w:t>
      </w:r>
    </w:p>
    <w:p w14:paraId="6CA3C4B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render(request, 'orders/order_detail.html', {</w:t>
      </w:r>
    </w:p>
    <w:p w14:paraId="61BF31D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'order': order,</w:t>
      </w:r>
    </w:p>
    <w:p w14:paraId="7EE710B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'items': items,</w:t>
      </w:r>
    </w:p>
    <w:p w14:paraId="017A1F7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'delivery': delivery,</w:t>
      </w:r>
    </w:p>
    <w:p w14:paraId="4516EFE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'ticket': ticket,</w:t>
      </w:r>
    </w:p>
    <w:p w14:paraId="1BFF380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})</w:t>
      </w:r>
    </w:p>
    <w:p w14:paraId="2916580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93C412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79BBCD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@require_POST</w:t>
      </w:r>
    </w:p>
    <w:p w14:paraId="2CA7ADB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@login_required</w:t>
      </w:r>
    </w:p>
    <w:p w14:paraId="37C00ED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suggest_address(request):</w:t>
      </w:r>
    </w:p>
    <w:p w14:paraId="5E05FAE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import json, requests as http</w:t>
      </w:r>
    </w:p>
    <w:p w14:paraId="2677AE5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from django.conf import settings</w:t>
      </w:r>
    </w:p>
    <w:p w14:paraId="5866FB9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try:</w:t>
      </w:r>
    </w:p>
    <w:p w14:paraId="01CEC97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body = json.loads(request.body)</w:t>
      </w:r>
    </w:p>
    <w:p w14:paraId="7513AC8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query = body.get('query', '').strip()</w:t>
      </w:r>
    </w:p>
    <w:p w14:paraId="0ECD954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except (json.JSONDecodeError, AttributeError):</w:t>
      </w:r>
    </w:p>
    <w:p w14:paraId="7FE489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JsonResponse({'suggestions': []})</w:t>
      </w:r>
    </w:p>
    <w:p w14:paraId="7D6AA3C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len(query) &lt; 2:</w:t>
      </w:r>
    </w:p>
    <w:p w14:paraId="7F1993B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JsonResponse({'suggestions': []})</w:t>
      </w:r>
    </w:p>
    <w:p w14:paraId="13446A3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try:</w:t>
      </w:r>
    </w:p>
    <w:p w14:paraId="42AA686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resp = http.post(</w:t>
      </w:r>
    </w:p>
    <w:p w14:paraId="1E746E1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'https://suggestions.dadata.ru/suggestions/api/4_1/rs/suggest/address',</w:t>
      </w:r>
    </w:p>
    <w:p w14:paraId="73B0626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headers={</w:t>
      </w:r>
    </w:p>
    <w:p w14:paraId="50BC523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'Authorization': f'Token {settings.DADATA_TOKEN}',</w:t>
      </w:r>
    </w:p>
    <w:p w14:paraId="63AB4D1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'Content-Type': 'application/json',</w:t>
      </w:r>
    </w:p>
    <w:p w14:paraId="3DBA4DC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'Accept': 'application/json',</w:t>
      </w:r>
    </w:p>
    <w:p w14:paraId="2F46383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},</w:t>
      </w:r>
    </w:p>
    <w:p w14:paraId="33E6571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json={'query': query, 'count': 6, 'language': 'ru'},</w:t>
      </w:r>
    </w:p>
    <w:p w14:paraId="26A6E18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timeout=3,</w:t>
      </w:r>
    </w:p>
    <w:p w14:paraId="6B277E7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)</w:t>
      </w:r>
    </w:p>
    <w:p w14:paraId="652A92E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return JsonResponse(resp.json())</w:t>
      </w:r>
    </w:p>
    <w:p w14:paraId="2D53CB9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except Exception:</w:t>
      </w:r>
    </w:p>
    <w:p w14:paraId="02B647D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JsonResponse({'suggestions': []})</w:t>
      </w:r>
    </w:p>
    <w:p w14:paraId="25EF7A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F4A70F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5DCB96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_notify_couriers_new_order(order):</w:t>
      </w:r>
    </w:p>
    <w:p w14:paraId="4FC1800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import math</w:t>
      </w:r>
    </w:p>
    <w:p w14:paraId="4D5A788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from django.utils import timezone</w:t>
      </w:r>
    </w:p>
    <w:p w14:paraId="22CF561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from datetime import timedelta</w:t>
      </w:r>
    </w:p>
    <w:p w14:paraId="0725C7C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from apps.accounts.email_utils import send_email</w:t>
      </w:r>
    </w:p>
    <w:p w14:paraId="4F6D21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8A895DD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</w:t>
      </w:r>
      <w:r w:rsidRPr="002A76C5">
        <w:rPr>
          <w:rFonts w:cs="Times New Roman"/>
          <w:sz w:val="18"/>
        </w:rPr>
        <w:t>LOCATION_TTL_HOURS = 4   # позиция считается свежей до 4 часов</w:t>
      </w:r>
    </w:p>
    <w:p w14:paraId="668A006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</w:t>
      </w:r>
      <w:r w:rsidRPr="002A76C5">
        <w:rPr>
          <w:rFonts w:cs="Times New Roman"/>
          <w:sz w:val="18"/>
          <w:lang w:val="en-US"/>
        </w:rPr>
        <w:t xml:space="preserve">NOTIFY_RADIUS_KM   = 10  # </w:t>
      </w:r>
      <w:r w:rsidRPr="002A76C5">
        <w:rPr>
          <w:rFonts w:cs="Times New Roman"/>
          <w:sz w:val="18"/>
        </w:rPr>
        <w:t>радиус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уведомления</w:t>
      </w:r>
    </w:p>
    <w:p w14:paraId="573E1CF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4EA671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haversine_km(lat1, lon1, lat2, lon2):</w:t>
      </w:r>
    </w:p>
    <w:p w14:paraId="2F81565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 = 6371</w:t>
      </w:r>
    </w:p>
    <w:p w14:paraId="0FD9120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dlat = math.radians(float(lat2) - float(lat1))</w:t>
      </w:r>
    </w:p>
    <w:p w14:paraId="1596788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dlon = math.radians(float(lon2) - float(lon1))</w:t>
      </w:r>
    </w:p>
    <w:p w14:paraId="4899C96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a = math.sin(dlat / 2) ** 2 + (</w:t>
      </w:r>
    </w:p>
    <w:p w14:paraId="4ED0346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math.cos(math.radians(float(lat1)))</w:t>
      </w:r>
    </w:p>
    <w:p w14:paraId="2477584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* math.cos(math.radians(float(lat2)))</w:t>
      </w:r>
    </w:p>
    <w:p w14:paraId="1182046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* math.sin(dlon / 2) ** 2</w:t>
      </w:r>
    </w:p>
    <w:p w14:paraId="43F03CE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)</w:t>
      </w:r>
    </w:p>
    <w:p w14:paraId="725E824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R * 2 * math.atan2(math.sqrt(a), math.sqrt(1 - a))</w:t>
      </w:r>
    </w:p>
    <w:p w14:paraId="2EB8B56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F13577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now = timezone.now()</w:t>
      </w:r>
    </w:p>
    <w:p w14:paraId="240FCC3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fresh_threshold = now - timedelta(hours=LOCATION_TTL_HOURS)</w:t>
      </w:r>
    </w:p>
    <w:p w14:paraId="0D1A659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8B77B1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couriers = User.objects.filter(</w:t>
      </w:r>
    </w:p>
    <w:p w14:paraId="41F9EE2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role=User.Role.COURIER, is_active=True</w:t>
      </w:r>
    </w:p>
    <w:p w14:paraId="2C32555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).exclude(email_hash='')</w:t>
      </w:r>
    </w:p>
    <w:p w14:paraId="2200B82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0A5B0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emails = []</w:t>
      </w:r>
    </w:p>
    <w:p w14:paraId="3F691E5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for courier in couriers:</w:t>
      </w:r>
    </w:p>
    <w:p w14:paraId="3EBCC09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has_fresh_location = (</w:t>
      </w:r>
    </w:p>
    <w:p w14:paraId="6A34954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courier.courier_lat is not None</w:t>
      </w:r>
    </w:p>
    <w:p w14:paraId="7E4EADE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and courier.courier_lon is not None</w:t>
      </w:r>
    </w:p>
    <w:p w14:paraId="2B71BE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and courier.courier_location_at is not None</w:t>
      </w:r>
    </w:p>
    <w:p w14:paraId="4594B17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and courier.courier_location_at &gt;= fresh_threshold</w:t>
      </w:r>
    </w:p>
    <w:p w14:paraId="7468292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)</w:t>
      </w:r>
    </w:p>
    <w:p w14:paraId="5AFF5C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has_order_coords = bool(order.addr_lat and order.addr_lon)</w:t>
      </w:r>
    </w:p>
    <w:p w14:paraId="11835ED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7DB2D0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has_fresh_location and has_order_coords:</w:t>
      </w:r>
    </w:p>
    <w:p w14:paraId="2E5B8990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</w:t>
      </w:r>
      <w:r w:rsidRPr="002A76C5">
        <w:rPr>
          <w:rFonts w:cs="Times New Roman"/>
          <w:sz w:val="18"/>
        </w:rPr>
        <w:t># Есть свежая геопозиция и адрес заказа — проверяем расстояние</w:t>
      </w:r>
    </w:p>
    <w:p w14:paraId="08B9245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</w:t>
      </w:r>
      <w:r w:rsidRPr="002A76C5">
        <w:rPr>
          <w:rFonts w:cs="Times New Roman"/>
          <w:sz w:val="18"/>
          <w:lang w:val="en-US"/>
        </w:rPr>
        <w:t>dist = haversine_km(</w:t>
      </w:r>
    </w:p>
    <w:p w14:paraId="41B30A7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courier.courier_lat, courier.courier_lon,</w:t>
      </w:r>
    </w:p>
    <w:p w14:paraId="0CA49B2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order.addr_lat, order.addr_lon,</w:t>
      </w:r>
    </w:p>
    <w:p w14:paraId="21E0AB3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)</w:t>
      </w:r>
    </w:p>
    <w:p w14:paraId="43152F7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if dist &lt;= NOTIFY_RADIUS_KM:</w:t>
      </w:r>
    </w:p>
    <w:p w14:paraId="1ECB34A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emails.append((courier.email, round(dist, 1)))</w:t>
      </w:r>
    </w:p>
    <w:p w14:paraId="74AF187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elif not has_fresh_location:</w:t>
      </w:r>
    </w:p>
    <w:p w14:paraId="7C4AA9D4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</w:t>
      </w:r>
      <w:r w:rsidRPr="002A76C5">
        <w:rPr>
          <w:rFonts w:cs="Times New Roman"/>
          <w:sz w:val="18"/>
        </w:rPr>
        <w:t># Геопозиция устарела или не установлена — не беспокоим курьера</w:t>
      </w:r>
    </w:p>
    <w:p w14:paraId="57621C21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pass</w:t>
      </w:r>
    </w:p>
    <w:p w14:paraId="69DE1067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else:</w:t>
      </w:r>
    </w:p>
    <w:p w14:paraId="07282746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lastRenderedPageBreak/>
        <w:t xml:space="preserve">            # Есть свежая геопозиция, но нет координат заказа — уведомляем</w:t>
      </w:r>
    </w:p>
    <w:p w14:paraId="2A77527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</w:t>
      </w:r>
      <w:r w:rsidRPr="002A76C5">
        <w:rPr>
          <w:rFonts w:cs="Times New Roman"/>
          <w:sz w:val="18"/>
          <w:lang w:val="en-US"/>
        </w:rPr>
        <w:t>emails.append((courier.email, None))</w:t>
      </w:r>
    </w:p>
    <w:p w14:paraId="3EA3754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FD5DFC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not emails:</w:t>
      </w:r>
    </w:p>
    <w:p w14:paraId="6AF7CD9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</w:t>
      </w:r>
    </w:p>
    <w:p w14:paraId="3F96AE9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2B57CA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for email, dist_km in emails:</w:t>
      </w:r>
    </w:p>
    <w:p w14:paraId="577BCE4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dist_text = f'{dist_km} </w:t>
      </w:r>
      <w:r w:rsidRPr="002A76C5">
        <w:rPr>
          <w:rFonts w:cs="Times New Roman"/>
          <w:sz w:val="18"/>
        </w:rPr>
        <w:t>км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от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вас</w:t>
      </w:r>
      <w:r w:rsidRPr="002A76C5">
        <w:rPr>
          <w:rFonts w:cs="Times New Roman"/>
          <w:sz w:val="18"/>
          <w:lang w:val="en-US"/>
        </w:rPr>
        <w:t>' if dist_km is not None else '</w:t>
      </w:r>
      <w:r w:rsidRPr="002A76C5">
        <w:rPr>
          <w:rFonts w:cs="Times New Roman"/>
          <w:sz w:val="18"/>
        </w:rPr>
        <w:t>адрес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определён</w:t>
      </w:r>
      <w:r w:rsidRPr="002A76C5">
        <w:rPr>
          <w:rFonts w:cs="Times New Roman"/>
          <w:sz w:val="18"/>
          <w:lang w:val="en-US"/>
        </w:rPr>
        <w:t>'</w:t>
      </w:r>
    </w:p>
    <w:p w14:paraId="43A69D0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try:</w:t>
      </w:r>
    </w:p>
    <w:p w14:paraId="69E2870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send_email(</w:t>
      </w:r>
    </w:p>
    <w:p w14:paraId="3262286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to=email,</w:t>
      </w:r>
    </w:p>
    <w:p w14:paraId="7AB5A91F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    </w:t>
      </w:r>
      <w:r w:rsidRPr="002A76C5">
        <w:rPr>
          <w:rFonts w:cs="Times New Roman"/>
          <w:sz w:val="18"/>
        </w:rPr>
        <w:t>subject=f'Новый заказ #{order.id} рядом с вами — Доставка МИГ',</w:t>
      </w:r>
    </w:p>
    <w:p w14:paraId="26260E10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    text=(</w:t>
      </w:r>
    </w:p>
    <w:p w14:paraId="1CF642C6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        f'Поступил новый заказ #{order.id} в вашем районе!\n\n'</w:t>
      </w:r>
    </w:p>
    <w:p w14:paraId="2E6C59E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        </w:t>
      </w:r>
      <w:r w:rsidRPr="002A76C5">
        <w:rPr>
          <w:rFonts w:cs="Times New Roman"/>
          <w:sz w:val="18"/>
          <w:lang w:val="en-US"/>
        </w:rPr>
        <w:t>f'</w:t>
      </w:r>
      <w:r w:rsidRPr="002A76C5">
        <w:rPr>
          <w:rFonts w:cs="Times New Roman"/>
          <w:sz w:val="18"/>
        </w:rPr>
        <w:t>Адрес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доставки</w:t>
      </w:r>
      <w:r w:rsidRPr="002A76C5">
        <w:rPr>
          <w:rFonts w:cs="Times New Roman"/>
          <w:sz w:val="18"/>
          <w:lang w:val="en-US"/>
        </w:rPr>
        <w:t>: {order.delivery_address}\n'</w:t>
      </w:r>
    </w:p>
    <w:p w14:paraId="0DC2DB8D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        </w:t>
      </w:r>
      <w:r w:rsidRPr="002A76C5">
        <w:rPr>
          <w:rFonts w:cs="Times New Roman"/>
          <w:sz w:val="18"/>
        </w:rPr>
        <w:t>f'Расстояние от вас: {dist_text}\n'</w:t>
      </w:r>
    </w:p>
    <w:p w14:paraId="076D6CC5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        f'Сумма заказа: {order.total_price} ₽\n'</w:t>
      </w:r>
    </w:p>
    <w:p w14:paraId="0BF26C0E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        f'Ваш заработок: {order.delivery_fee} ₽ + 10% от суммы товаров\n\n'</w:t>
      </w:r>
    </w:p>
    <w:p w14:paraId="6E28082F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        f'Войдите в панель курьера, чтобы принять заказ.'</w:t>
      </w:r>
    </w:p>
    <w:p w14:paraId="10CEEEA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    </w:t>
      </w:r>
      <w:r w:rsidRPr="002A76C5">
        <w:rPr>
          <w:rFonts w:cs="Times New Roman"/>
          <w:sz w:val="18"/>
          <w:lang w:val="en-US"/>
        </w:rPr>
        <w:t>),</w:t>
      </w:r>
    </w:p>
    <w:p w14:paraId="6DA5848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)</w:t>
      </w:r>
    </w:p>
    <w:p w14:paraId="01DB354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except Exception:</w:t>
      </w:r>
    </w:p>
    <w:p w14:paraId="5197714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pass</w:t>
      </w:r>
    </w:p>
    <w:p w14:paraId="39E2A3FE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46BA0BE8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apps/orders/urls.py</w:t>
      </w:r>
    </w:p>
    <w:p w14:paraId="6A67ABCE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t>// URL-</w:t>
      </w:r>
      <w:r w:rsidRPr="002A76C5">
        <w:rPr>
          <w:rFonts w:cs="Times New Roman"/>
          <w:i/>
          <w:sz w:val="20"/>
        </w:rPr>
        <w:t>маршруты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приложения</w:t>
      </w:r>
      <w:r w:rsidRPr="002A76C5">
        <w:rPr>
          <w:rFonts w:cs="Times New Roman"/>
          <w:i/>
          <w:sz w:val="20"/>
          <w:lang w:val="en-US"/>
        </w:rPr>
        <w:t xml:space="preserve"> orders</w:t>
      </w:r>
    </w:p>
    <w:p w14:paraId="2636E69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django.urls import path</w:t>
      </w:r>
    </w:p>
    <w:p w14:paraId="2338DFC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. import views</w:t>
      </w:r>
    </w:p>
    <w:p w14:paraId="57EDECF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DA7F25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app_name = 'orders'</w:t>
      </w:r>
    </w:p>
    <w:p w14:paraId="0F08685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098AE8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urlpatterns = [</w:t>
      </w:r>
    </w:p>
    <w:p w14:paraId="0C6D06E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path('cart/', views.cart_view, name='cart'),</w:t>
      </w:r>
    </w:p>
    <w:p w14:paraId="4DADAD4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path('cart/add/&lt;int:product_id&gt;/', views.add_to_cart, name='add_to_cart'),</w:t>
      </w:r>
    </w:p>
    <w:p w14:paraId="1ADE01F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path('cart/remove/&lt;int:item_id&gt;/', views.remove_from_cart, name='remove_from_cart'),</w:t>
      </w:r>
    </w:p>
    <w:p w14:paraId="51FF4EC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path('cart/update/&lt;int:item_id&gt;/', views.update_cart_item, name='update_cart_item'),</w:t>
      </w:r>
    </w:p>
    <w:p w14:paraId="4A7D280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path('checkout/', views.checkout_view, name='checkout'),</w:t>
      </w:r>
    </w:p>
    <w:p w14:paraId="3E74FC7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path('my/', views.order_list, name='order_list'),</w:t>
      </w:r>
    </w:p>
    <w:p w14:paraId="29073BD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path('&lt;int:order_id&gt;/', views.order_detail, name='order_detail'),</w:t>
      </w:r>
    </w:p>
    <w:p w14:paraId="158FD80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path('address/suggest/', views.suggest_address, name='suggest_address'),</w:t>
      </w:r>
    </w:p>
    <w:p w14:paraId="4A5EBF4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path('payment/return/', views.order_payment_return, name='order_payment_return'),</w:t>
      </w:r>
    </w:p>
    <w:p w14:paraId="2FDE19D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]</w:t>
      </w:r>
    </w:p>
    <w:p w14:paraId="7691DBF0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54AF850A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apps/orders/courier_views.py</w:t>
      </w:r>
    </w:p>
    <w:p w14:paraId="6C8FBE66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t xml:space="preserve">// Views </w:t>
      </w:r>
      <w:r w:rsidRPr="002A76C5">
        <w:rPr>
          <w:rFonts w:cs="Times New Roman"/>
          <w:i/>
          <w:sz w:val="20"/>
        </w:rPr>
        <w:t>курьера</w:t>
      </w:r>
      <w:r w:rsidRPr="002A76C5">
        <w:rPr>
          <w:rFonts w:cs="Times New Roman"/>
          <w:i/>
          <w:sz w:val="20"/>
          <w:lang w:val="en-US"/>
        </w:rPr>
        <w:t xml:space="preserve">: </w:t>
      </w:r>
      <w:r w:rsidRPr="002A76C5">
        <w:rPr>
          <w:rFonts w:cs="Times New Roman"/>
          <w:i/>
          <w:sz w:val="20"/>
        </w:rPr>
        <w:t>дашборд</w:t>
      </w:r>
      <w:r w:rsidRPr="002A76C5">
        <w:rPr>
          <w:rFonts w:cs="Times New Roman"/>
          <w:i/>
          <w:sz w:val="20"/>
          <w:lang w:val="en-US"/>
        </w:rPr>
        <w:t xml:space="preserve">, </w:t>
      </w:r>
      <w:r w:rsidRPr="002A76C5">
        <w:rPr>
          <w:rFonts w:cs="Times New Roman"/>
          <w:i/>
          <w:sz w:val="20"/>
        </w:rPr>
        <w:t>принятие</w:t>
      </w:r>
      <w:r w:rsidRPr="002A76C5">
        <w:rPr>
          <w:rFonts w:cs="Times New Roman"/>
          <w:i/>
          <w:sz w:val="20"/>
          <w:lang w:val="en-US"/>
        </w:rPr>
        <w:t>/</w:t>
      </w:r>
      <w:r w:rsidRPr="002A76C5">
        <w:rPr>
          <w:rFonts w:cs="Times New Roman"/>
          <w:i/>
          <w:sz w:val="20"/>
        </w:rPr>
        <w:t>завершение</w:t>
      </w:r>
      <w:r w:rsidRPr="002A76C5">
        <w:rPr>
          <w:rFonts w:cs="Times New Roman"/>
          <w:i/>
          <w:sz w:val="20"/>
          <w:lang w:val="en-US"/>
        </w:rPr>
        <w:t xml:space="preserve">, </w:t>
      </w:r>
      <w:r w:rsidRPr="002A76C5">
        <w:rPr>
          <w:rFonts w:cs="Times New Roman"/>
          <w:i/>
          <w:sz w:val="20"/>
        </w:rPr>
        <w:t>кошелёк</w:t>
      </w:r>
      <w:r w:rsidRPr="002A76C5">
        <w:rPr>
          <w:rFonts w:cs="Times New Roman"/>
          <w:i/>
          <w:sz w:val="20"/>
          <w:lang w:val="en-US"/>
        </w:rPr>
        <w:t xml:space="preserve">, </w:t>
      </w:r>
      <w:r w:rsidRPr="002A76C5">
        <w:rPr>
          <w:rFonts w:cs="Times New Roman"/>
          <w:i/>
          <w:sz w:val="20"/>
        </w:rPr>
        <w:t>геолокация</w:t>
      </w:r>
    </w:p>
    <w:p w14:paraId="6188533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import math</w:t>
      </w:r>
    </w:p>
    <w:p w14:paraId="45EDC1C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import json</w:t>
      </w:r>
    </w:p>
    <w:p w14:paraId="4D306DE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decimal import Decimal</w:t>
      </w:r>
    </w:p>
    <w:p w14:paraId="55F4F2A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django.shortcuts import render, redirect, get_object_or_404</w:t>
      </w:r>
    </w:p>
    <w:p w14:paraId="310D282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>from django.contrib import messages</w:t>
      </w:r>
    </w:p>
    <w:p w14:paraId="60C9A72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django.db import transaction</w:t>
      </w:r>
    </w:p>
    <w:p w14:paraId="331E2DE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django.http import JsonResponse</w:t>
      </w:r>
    </w:p>
    <w:p w14:paraId="27D2D8B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django.views.decorators.http import require_POST</w:t>
      </w:r>
    </w:p>
    <w:p w14:paraId="5ED1E03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django.utils import timezone</w:t>
      </w:r>
    </w:p>
    <w:p w14:paraId="34938D1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.models import Order, Delivery</w:t>
      </w:r>
    </w:p>
    <w:p w14:paraId="1B98E03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2DF23B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5699C4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_haversine_km(lat1, lon1, lat2, lon2):</w:t>
      </w:r>
    </w:p>
    <w:p w14:paraId="4F9D8BF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 = 6371</w:t>
      </w:r>
    </w:p>
    <w:p w14:paraId="6A0E53D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dlat = math.radians(float(lat2) - float(lat1))</w:t>
      </w:r>
    </w:p>
    <w:p w14:paraId="42B3879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dlon = math.radians(float(lon2) - float(lon1))</w:t>
      </w:r>
    </w:p>
    <w:p w14:paraId="7C66A5C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a = (math.sin(dlat / 2) ** 2</w:t>
      </w:r>
    </w:p>
    <w:p w14:paraId="08F33E1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+ math.cos(math.radians(float(lat1)))</w:t>
      </w:r>
    </w:p>
    <w:p w14:paraId="76A15D4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* math.cos(math.radians(float(lat2)))</w:t>
      </w:r>
    </w:p>
    <w:p w14:paraId="2785639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* math.sin(dlon / 2) ** 2)</w:t>
      </w:r>
    </w:p>
    <w:p w14:paraId="434A3AD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 * 2 * math.atan2(math.sqrt(a), math.sqrt(1 - a))</w:t>
      </w:r>
    </w:p>
    <w:p w14:paraId="11C06A0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DAF73A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EF52FA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courier_required(view_func):</w:t>
      </w:r>
    </w:p>
    <w:p w14:paraId="4F31ECE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wrapper(request, *args, **kwargs):</w:t>
      </w:r>
    </w:p>
    <w:p w14:paraId="495A9F5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not request.user.is_authenticated:</w:t>
      </w:r>
    </w:p>
    <w:p w14:paraId="34A031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return redirect('accounts:login')</w:t>
      </w:r>
    </w:p>
    <w:p w14:paraId="0095653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not request.user.is_courier:</w:t>
      </w:r>
    </w:p>
    <w:p w14:paraId="7E57B18F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</w:t>
      </w:r>
      <w:r w:rsidRPr="002A76C5">
        <w:rPr>
          <w:rFonts w:cs="Times New Roman"/>
          <w:sz w:val="18"/>
        </w:rPr>
        <w:t>messages.error(request, 'Эта страница только для курьеров')</w:t>
      </w:r>
    </w:p>
    <w:p w14:paraId="0543B3F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</w:t>
      </w:r>
      <w:r w:rsidRPr="002A76C5">
        <w:rPr>
          <w:rFonts w:cs="Times New Roman"/>
          <w:sz w:val="18"/>
          <w:lang w:val="en-US"/>
        </w:rPr>
        <w:t>return redirect('home')</w:t>
      </w:r>
    </w:p>
    <w:p w14:paraId="115BB0D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view_func(request, *args, **kwargs)</w:t>
      </w:r>
    </w:p>
    <w:p w14:paraId="059D1FF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wrapper</w:t>
      </w:r>
    </w:p>
    <w:p w14:paraId="77DF64F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030968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30C2B6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@courier_required</w:t>
      </w:r>
    </w:p>
    <w:p w14:paraId="34EB327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dashboard(request):</w:t>
      </w:r>
    </w:p>
    <w:p w14:paraId="3DFBE3D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active_orders = Order.objects.filter(</w:t>
      </w:r>
    </w:p>
    <w:p w14:paraId="0361469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courier=request.user,</w:t>
      </w:r>
    </w:p>
    <w:p w14:paraId="45DDD6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status__in=[Order.Status.ASSIGNED, Order.Status.IN_PROGRESS]</w:t>
      </w:r>
    </w:p>
    <w:p w14:paraId="6A71A62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).select_related('user').prefetch_related('items')</w:t>
      </w:r>
    </w:p>
    <w:p w14:paraId="24FFE98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8AEC53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completed_orders = Order.objects.filter(</w:t>
      </w:r>
    </w:p>
    <w:p w14:paraId="33CFF13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courier=request.user,</w:t>
      </w:r>
    </w:p>
    <w:p w14:paraId="4B66CEC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status=Order.Status.DELIVERED</w:t>
      </w:r>
    </w:p>
    <w:p w14:paraId="4218BBA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).order_by('-updated_at')[:10]</w:t>
      </w:r>
    </w:p>
    <w:p w14:paraId="49E306E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58D7A1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pending_qs = Order.objects.filter(</w:t>
      </w:r>
    </w:p>
    <w:p w14:paraId="3F9226A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status=Order.Status.PENDING,</w:t>
      </w:r>
    </w:p>
    <w:p w14:paraId="64E12A5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courier__isnull=True</w:t>
      </w:r>
    </w:p>
    <w:p w14:paraId="2D21E70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).select_related('user')</w:t>
      </w:r>
    </w:p>
    <w:p w14:paraId="08A8E3D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2388E7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courier = request.user</w:t>
      </w:r>
    </w:p>
    <w:p w14:paraId="5EBE0DE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all_pending = list(pending_qs[:50])</w:t>
      </w:r>
    </w:p>
    <w:p w14:paraId="3C28F46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A34A27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import json as _json</w:t>
      </w:r>
    </w:p>
    <w:p w14:paraId="204A0FB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from django.conf import settings as _settings</w:t>
      </w:r>
    </w:p>
    <w:p w14:paraId="5449C0D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C76C38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courier.courier_lat and courier.courier_lon:</w:t>
      </w:r>
    </w:p>
    <w:p w14:paraId="6337F55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for o in all_pending:</w:t>
      </w:r>
    </w:p>
    <w:p w14:paraId="74CB3E7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if o.addr_lat and o.addr_lon:</w:t>
      </w:r>
    </w:p>
    <w:p w14:paraId="3428B98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dist = _haversine_km(</w:t>
      </w:r>
    </w:p>
    <w:p w14:paraId="1962E0A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courier.courier_lat, courier.courier_lon,</w:t>
      </w:r>
    </w:p>
    <w:p w14:paraId="0150B09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o.addr_lat, o.addr_lon</w:t>
      </w:r>
    </w:p>
    <w:p w14:paraId="0F92A55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)</w:t>
      </w:r>
    </w:p>
    <w:p w14:paraId="07DD94F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o.distance_km = round(dist, 1)</w:t>
      </w:r>
    </w:p>
    <w:p w14:paraId="5AA9442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o.in_range = dist &lt;= 10</w:t>
      </w:r>
    </w:p>
    <w:p w14:paraId="2AA7672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else:</w:t>
      </w:r>
    </w:p>
    <w:p w14:paraId="732C94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o.distance_km = None</w:t>
      </w:r>
    </w:p>
    <w:p w14:paraId="1040B36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o.in_range = True  # </w:t>
      </w:r>
      <w:r w:rsidRPr="002A76C5">
        <w:rPr>
          <w:rFonts w:cs="Times New Roman"/>
          <w:sz w:val="18"/>
        </w:rPr>
        <w:t>без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координат</w:t>
      </w:r>
      <w:r w:rsidRPr="002A76C5">
        <w:rPr>
          <w:rFonts w:cs="Times New Roman"/>
          <w:sz w:val="18"/>
          <w:lang w:val="en-US"/>
        </w:rPr>
        <w:t xml:space="preserve"> — </w:t>
      </w:r>
      <w:r w:rsidRPr="002A76C5">
        <w:rPr>
          <w:rFonts w:cs="Times New Roman"/>
          <w:sz w:val="18"/>
        </w:rPr>
        <w:t>доступен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всем</w:t>
      </w:r>
    </w:p>
    <w:p w14:paraId="1D2FEB1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2597A7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# </w:t>
      </w:r>
      <w:r w:rsidRPr="002A76C5">
        <w:rPr>
          <w:rFonts w:cs="Times New Roman"/>
          <w:sz w:val="18"/>
        </w:rPr>
        <w:t>Ближние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сначала</w:t>
      </w:r>
      <w:r w:rsidRPr="002A76C5">
        <w:rPr>
          <w:rFonts w:cs="Times New Roman"/>
          <w:sz w:val="18"/>
          <w:lang w:val="en-US"/>
        </w:rPr>
        <w:t xml:space="preserve">, </w:t>
      </w:r>
      <w:r w:rsidRPr="002A76C5">
        <w:rPr>
          <w:rFonts w:cs="Times New Roman"/>
          <w:sz w:val="18"/>
        </w:rPr>
        <w:t>дальние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конец</w:t>
      </w:r>
    </w:p>
    <w:p w14:paraId="4DBBDCC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all_pending.sort(key=lambda o: o.distance_km if o.distance_km is not None else 9999)</w:t>
      </w:r>
    </w:p>
    <w:p w14:paraId="3B129FC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else:</w:t>
      </w:r>
    </w:p>
    <w:p w14:paraId="54897AE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for o in all_pending:</w:t>
      </w:r>
    </w:p>
    <w:p w14:paraId="393DAED0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</w:t>
      </w:r>
      <w:r w:rsidRPr="002A76C5">
        <w:rPr>
          <w:rFonts w:cs="Times New Roman"/>
          <w:sz w:val="18"/>
        </w:rPr>
        <w:t>o.distance_km = None</w:t>
      </w:r>
    </w:p>
    <w:p w14:paraId="0E683DCD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o.in_range = None  # геолокация не определена — статус неизвестен</w:t>
      </w:r>
    </w:p>
    <w:p w14:paraId="5017ABF3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372C783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</w:t>
      </w:r>
      <w:r w:rsidRPr="002A76C5">
        <w:rPr>
          <w:rFonts w:cs="Times New Roman"/>
          <w:sz w:val="18"/>
          <w:lang w:val="en-US"/>
        </w:rPr>
        <w:t>available_orders = all_pending[:20]</w:t>
      </w:r>
    </w:p>
    <w:p w14:paraId="400DE31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FCE2A9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map_orders = [</w:t>
      </w:r>
    </w:p>
    <w:p w14:paraId="5344F45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{</w:t>
      </w:r>
    </w:p>
    <w:p w14:paraId="175F8A6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'id': o.id,</w:t>
      </w:r>
    </w:p>
    <w:p w14:paraId="474D332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'lat': float(o.addr_lat),</w:t>
      </w:r>
    </w:p>
    <w:p w14:paraId="77AF958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'lon': float(o.addr_lon),</w:t>
      </w:r>
    </w:p>
    <w:p w14:paraId="2607AD9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'address': o.delivery_address,</w:t>
      </w:r>
    </w:p>
    <w:p w14:paraId="0F9B3C0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'in_range': getattr(o, 'in_range', True),</w:t>
      </w:r>
    </w:p>
    <w:p w14:paraId="515A4E3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</w:t>
      </w:r>
    </w:p>
    <w:p w14:paraId="1076F82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for o in all_pending if o.addr_lat and o.addr_lon</w:t>
      </w:r>
    </w:p>
    <w:p w14:paraId="3F1BEE0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]</w:t>
      </w:r>
    </w:p>
    <w:p w14:paraId="2D86686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860925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render(request, 'courier/dashboard.html', {</w:t>
      </w:r>
    </w:p>
    <w:p w14:paraId="4BDBA3D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'active_orders': active_orders,</w:t>
      </w:r>
    </w:p>
    <w:p w14:paraId="4428854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'completed_orders': completed_orders,</w:t>
      </w:r>
    </w:p>
    <w:p w14:paraId="618EEF4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'available_orders': available_orders,</w:t>
      </w:r>
    </w:p>
    <w:p w14:paraId="437D7C5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'has_location': bool(courier.courier_lat and courier.courier_lon),</w:t>
      </w:r>
    </w:p>
    <w:p w14:paraId="4018B6E7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</w:t>
      </w:r>
      <w:r w:rsidRPr="002A76C5">
        <w:rPr>
          <w:rFonts w:cs="Times New Roman"/>
          <w:sz w:val="18"/>
        </w:rPr>
        <w:t># courier_lat/lon больше не используются для инициализации карты</w:t>
      </w:r>
    </w:p>
    <w:p w14:paraId="0F2DA1D3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# (карта стартует с нейтральной точки, watchPosition обновляет сразу)</w:t>
      </w:r>
    </w:p>
    <w:p w14:paraId="64A5D05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</w:t>
      </w:r>
      <w:r w:rsidRPr="002A76C5">
        <w:rPr>
          <w:rFonts w:cs="Times New Roman"/>
          <w:sz w:val="18"/>
          <w:lang w:val="en-US"/>
        </w:rPr>
        <w:t>'map_orders_json': _json.dumps(map_orders),</w:t>
      </w:r>
    </w:p>
    <w:p w14:paraId="4835F49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'ymaps_key': _settings.YANDEX_MAPS_KEY,</w:t>
      </w:r>
    </w:p>
    <w:p w14:paraId="58F5290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})</w:t>
      </w:r>
    </w:p>
    <w:p w14:paraId="5034127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8B6258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ECB210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@courier_required</w:t>
      </w:r>
    </w:p>
    <w:p w14:paraId="51C0151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accept_order(request, order_id):</w:t>
      </w:r>
    </w:p>
    <w:p w14:paraId="50F5E8B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order = get_object_or_404(Order, id=order_id, status=Order.Status.PENDING)</w:t>
      </w:r>
    </w:p>
    <w:p w14:paraId="04ECF09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request.method == 'POST':</w:t>
      </w:r>
    </w:p>
    <w:p w14:paraId="10D6E1B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order.courier = request.user</w:t>
      </w:r>
    </w:p>
    <w:p w14:paraId="1E9D216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order.status = Order.Status.ASSIGNED</w:t>
      </w:r>
    </w:p>
    <w:p w14:paraId="0D17986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order.save()</w:t>
      </w:r>
    </w:p>
    <w:p w14:paraId="5D3D95E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Delivery.objects.get_or_create(order=order, defaults={'courier': request.user})</w:t>
      </w:r>
    </w:p>
    <w:p w14:paraId="1EACC8D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messages.success(request, f'</w:t>
      </w:r>
      <w:r w:rsidRPr="002A76C5">
        <w:rPr>
          <w:rFonts w:cs="Times New Roman"/>
          <w:sz w:val="18"/>
        </w:rPr>
        <w:t>Заказ</w:t>
      </w:r>
      <w:r w:rsidRPr="002A76C5">
        <w:rPr>
          <w:rFonts w:cs="Times New Roman"/>
          <w:sz w:val="18"/>
          <w:lang w:val="en-US"/>
        </w:rPr>
        <w:t xml:space="preserve"> #{order.id} </w:t>
      </w:r>
      <w:r w:rsidRPr="002A76C5">
        <w:rPr>
          <w:rFonts w:cs="Times New Roman"/>
          <w:sz w:val="18"/>
        </w:rPr>
        <w:t>принят</w:t>
      </w:r>
      <w:r w:rsidRPr="002A76C5">
        <w:rPr>
          <w:rFonts w:cs="Times New Roman"/>
          <w:sz w:val="18"/>
          <w:lang w:val="en-US"/>
        </w:rPr>
        <w:t>')</w:t>
      </w:r>
    </w:p>
    <w:p w14:paraId="65A2891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redirect('courier:dashboard')</w:t>
      </w:r>
    </w:p>
    <w:p w14:paraId="2773450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</w:t>
      </w:r>
    </w:p>
    <w:p w14:paraId="0C2AE99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54F2DF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@courier_required</w:t>
      </w:r>
    </w:p>
    <w:p w14:paraId="29A3A28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start_delivery(request, order_id):</w:t>
      </w:r>
    </w:p>
    <w:p w14:paraId="059F765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order = get_object_or_404(Order, id=order_id, courier=request.user, status=Order.Status.ASSIGNED)</w:t>
      </w:r>
    </w:p>
    <w:p w14:paraId="518C3BF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request.method == 'POST':</w:t>
      </w:r>
    </w:p>
    <w:p w14:paraId="0BE4D0A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order.status = Order.Status.IN_PROGRESS</w:t>
      </w:r>
    </w:p>
    <w:p w14:paraId="6424E49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order.save()</w:t>
      </w:r>
    </w:p>
    <w:p w14:paraId="76634E5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delivery = order.delivery</w:t>
      </w:r>
    </w:p>
    <w:p w14:paraId="5AC19B1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delivery.started_at = timezone.now()</w:t>
      </w:r>
    </w:p>
    <w:p w14:paraId="506713B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delivery.save()</w:t>
      </w:r>
    </w:p>
    <w:p w14:paraId="1D6C88A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messages.success(request, '</w:t>
      </w:r>
      <w:r w:rsidRPr="002A76C5">
        <w:rPr>
          <w:rFonts w:cs="Times New Roman"/>
          <w:sz w:val="18"/>
        </w:rPr>
        <w:t>Доставка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начата</w:t>
      </w:r>
      <w:r w:rsidRPr="002A76C5">
        <w:rPr>
          <w:rFonts w:cs="Times New Roman"/>
          <w:sz w:val="18"/>
          <w:lang w:val="en-US"/>
        </w:rPr>
        <w:t>')</w:t>
      </w:r>
    </w:p>
    <w:p w14:paraId="67C376D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redirect('courier:dashboard')</w:t>
      </w:r>
    </w:p>
    <w:p w14:paraId="50B1E4F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3AA156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F02D37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@courier_required</w:t>
      </w:r>
    </w:p>
    <w:p w14:paraId="6A76B8D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complete_delivery(request, order_id):</w:t>
      </w:r>
    </w:p>
    <w:p w14:paraId="679F118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order = get_object_or_404(Order, id=order_id, courier=request.user, status=Order.Status.IN_PROGRESS)</w:t>
      </w:r>
    </w:p>
    <w:p w14:paraId="5C709C6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request.method == 'POST':</w:t>
      </w:r>
    </w:p>
    <w:p w14:paraId="672CB08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from apps.accounts.models import BalanceTransaction</w:t>
      </w:r>
    </w:p>
    <w:p w14:paraId="387DCD3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earning = (order.total_price - order.delivery_fee) * Decimal('0.10') + order.delivery_fee</w:t>
      </w:r>
    </w:p>
    <w:p w14:paraId="4D3789F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earning = earning.quantize(Decimal('0.01'))</w:t>
      </w:r>
    </w:p>
    <w:p w14:paraId="66B44BF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with transaction.atomic():</w:t>
      </w:r>
    </w:p>
    <w:p w14:paraId="2DD2A23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order.status = Order.Status.DELIVERED</w:t>
      </w:r>
    </w:p>
    <w:p w14:paraId="04A5D1E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order.save(update_fields=['status'])</w:t>
      </w:r>
    </w:p>
    <w:p w14:paraId="68724E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delivery = order.delivery</w:t>
      </w:r>
    </w:p>
    <w:p w14:paraId="04293F5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delivery.completed_at = timezone.now()</w:t>
      </w:r>
    </w:p>
    <w:p w14:paraId="3D6F8E5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delivery.save(update_fields=['completed_at'])</w:t>
      </w:r>
    </w:p>
    <w:p w14:paraId="7BB3D5F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request.user.balance += earning</w:t>
      </w:r>
    </w:p>
    <w:p w14:paraId="3D23B64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request.user.save(update_fields=['balance'])</w:t>
      </w:r>
    </w:p>
    <w:p w14:paraId="1E1483F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BalanceTransaction.objects.create(</w:t>
      </w:r>
    </w:p>
    <w:p w14:paraId="1417106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user=request.user,</w:t>
      </w:r>
    </w:p>
    <w:p w14:paraId="53DCA39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amount=earning,</w:t>
      </w:r>
    </w:p>
    <w:p w14:paraId="527DD5B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transaction_type=BalanceTransaction.TransactionType.EARNING,</w:t>
      </w:r>
    </w:p>
    <w:p w14:paraId="407BB35A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    </w:t>
      </w:r>
      <w:r w:rsidRPr="002A76C5">
        <w:rPr>
          <w:rFonts w:cs="Times New Roman"/>
          <w:sz w:val="18"/>
        </w:rPr>
        <w:t>description=f'Заработок за заказ #{order.id} (10% + доставка)',</w:t>
      </w:r>
    </w:p>
    <w:p w14:paraId="649C6B8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</w:t>
      </w:r>
      <w:r w:rsidRPr="002A76C5">
        <w:rPr>
          <w:rFonts w:cs="Times New Roman"/>
          <w:sz w:val="18"/>
          <w:lang w:val="en-US"/>
        </w:rPr>
        <w:t>)</w:t>
      </w:r>
    </w:p>
    <w:p w14:paraId="5FD6AA4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messages.success(request, f'</w:t>
      </w:r>
      <w:r w:rsidRPr="002A76C5">
        <w:rPr>
          <w:rFonts w:cs="Times New Roman"/>
          <w:sz w:val="18"/>
        </w:rPr>
        <w:t>Заказ</w:t>
      </w:r>
      <w:r w:rsidRPr="002A76C5">
        <w:rPr>
          <w:rFonts w:cs="Times New Roman"/>
          <w:sz w:val="18"/>
          <w:lang w:val="en-US"/>
        </w:rPr>
        <w:t xml:space="preserve"> #{order.id} </w:t>
      </w:r>
      <w:r w:rsidRPr="002A76C5">
        <w:rPr>
          <w:rFonts w:cs="Times New Roman"/>
          <w:sz w:val="18"/>
        </w:rPr>
        <w:t>доставлен</w:t>
      </w:r>
      <w:r w:rsidRPr="002A76C5">
        <w:rPr>
          <w:rFonts w:cs="Times New Roman"/>
          <w:sz w:val="18"/>
          <w:lang w:val="en-US"/>
        </w:rPr>
        <w:t xml:space="preserve">! </w:t>
      </w:r>
      <w:r w:rsidRPr="002A76C5">
        <w:rPr>
          <w:rFonts w:cs="Times New Roman"/>
          <w:sz w:val="18"/>
        </w:rPr>
        <w:t>Начислено</w:t>
      </w:r>
      <w:r w:rsidRPr="002A76C5">
        <w:rPr>
          <w:rFonts w:cs="Times New Roman"/>
          <w:sz w:val="18"/>
          <w:lang w:val="en-US"/>
        </w:rPr>
        <w:t xml:space="preserve"> {earning} ₽')</w:t>
      </w:r>
    </w:p>
    <w:p w14:paraId="494E7BF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redirect('courier:dashboard')</w:t>
      </w:r>
    </w:p>
    <w:p w14:paraId="62F7AD3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2BC1C8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5A0085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@courier_required</w:t>
      </w:r>
    </w:p>
    <w:p w14:paraId="376CD78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order_detail(request, order_id):</w:t>
      </w:r>
    </w:p>
    <w:p w14:paraId="659471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order = get_object_or_404(Order, id=order_id, courier=request.user)</w:t>
      </w:r>
    </w:p>
    <w:p w14:paraId="0ACA0BC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render(request, 'courier/order_detail.html', {'order': order})</w:t>
      </w:r>
    </w:p>
    <w:p w14:paraId="0432B57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868B72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448197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@courier_required</w:t>
      </w:r>
    </w:p>
    <w:p w14:paraId="6D065F3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wallet(request):</w:t>
      </w:r>
    </w:p>
    <w:p w14:paraId="2880CC6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from apps.accounts.models import BalanceTransaction, WithdrawalRequest</w:t>
      </w:r>
    </w:p>
    <w:p w14:paraId="702D6CA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transactions = BalanceTransaction.objects.filter(</w:t>
      </w:r>
    </w:p>
    <w:p w14:paraId="19ADD3C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user=request.user,</w:t>
      </w:r>
    </w:p>
    <w:p w14:paraId="3CA1567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transaction_type__in=[</w:t>
      </w:r>
    </w:p>
    <w:p w14:paraId="147F451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BalanceTransaction.TransactionType.EARNING,</w:t>
      </w:r>
    </w:p>
    <w:p w14:paraId="718B254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BalanceTransaction.TransactionType.WITHDRAWAL,</w:t>
      </w:r>
    </w:p>
    <w:p w14:paraId="0220FF8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]</w:t>
      </w:r>
    </w:p>
    <w:p w14:paraId="46F80B3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).order_by('-created_at')[:30]</w:t>
      </w:r>
    </w:p>
    <w:p w14:paraId="34D29AF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withdrawals = WithdrawalRequest.objects.filter(courier=request.user).order_by('-created_at')[:10]</w:t>
      </w:r>
    </w:p>
    <w:p w14:paraId="0E8FD4B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render(request, 'courier/wallet.html', {</w:t>
      </w:r>
    </w:p>
    <w:p w14:paraId="3EE13CC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'transactions': transactions,</w:t>
      </w:r>
    </w:p>
    <w:p w14:paraId="61E5DAF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'withdrawals': withdrawals,</w:t>
      </w:r>
    </w:p>
    <w:p w14:paraId="4A0DF77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})</w:t>
      </w:r>
    </w:p>
    <w:p w14:paraId="14DA8F5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FBA5FB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BF6B82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@require_POST</w:t>
      </w:r>
    </w:p>
    <w:p w14:paraId="5303DE1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@courier_required</w:t>
      </w:r>
    </w:p>
    <w:p w14:paraId="566B6F4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request_withdrawal(request):</w:t>
      </w:r>
    </w:p>
    <w:p w14:paraId="72997BC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from apps.accounts.models import BalanceTransaction, WithdrawalRequest</w:t>
      </w:r>
    </w:p>
    <w:p w14:paraId="052E012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from django.conf import settings</w:t>
      </w:r>
    </w:p>
    <w:p w14:paraId="50EEB47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try:</w:t>
      </w:r>
    </w:p>
    <w:p w14:paraId="708F2D9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amount = Decimal(request.POST.get('amount', '0'))</w:t>
      </w:r>
    </w:p>
    <w:p w14:paraId="3FD6238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except Exception:</w:t>
      </w:r>
    </w:p>
    <w:p w14:paraId="151DA1C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messages.error(request, '</w:t>
      </w:r>
      <w:r w:rsidRPr="002A76C5">
        <w:rPr>
          <w:rFonts w:cs="Times New Roman"/>
          <w:sz w:val="18"/>
        </w:rPr>
        <w:t>Некорректная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сумма</w:t>
      </w:r>
      <w:r w:rsidRPr="002A76C5">
        <w:rPr>
          <w:rFonts w:cs="Times New Roman"/>
          <w:sz w:val="18"/>
          <w:lang w:val="en-US"/>
        </w:rPr>
        <w:t>')</w:t>
      </w:r>
    </w:p>
    <w:p w14:paraId="2CD3F77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redirect('courier:wallet')</w:t>
      </w:r>
    </w:p>
    <w:p w14:paraId="5AC904C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CC8B50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amount &lt;= 0:</w:t>
      </w:r>
    </w:p>
    <w:p w14:paraId="6AD6E2D4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</w:t>
      </w:r>
      <w:r w:rsidRPr="002A76C5">
        <w:rPr>
          <w:rFonts w:cs="Times New Roman"/>
          <w:sz w:val="18"/>
        </w:rPr>
        <w:t>messages.error(request, 'Сумма должна быть больше 0')</w:t>
      </w:r>
    </w:p>
    <w:p w14:paraId="50C8CBE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</w:t>
      </w:r>
      <w:r w:rsidRPr="002A76C5">
        <w:rPr>
          <w:rFonts w:cs="Times New Roman"/>
          <w:sz w:val="18"/>
          <w:lang w:val="en-US"/>
        </w:rPr>
        <w:t>return redirect('courier:wallet')</w:t>
      </w:r>
    </w:p>
    <w:p w14:paraId="42429A7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02C4FE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request.user.balance &lt; amount:</w:t>
      </w:r>
    </w:p>
    <w:p w14:paraId="0F02ED4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messages.error(request, f'</w:t>
      </w:r>
      <w:r w:rsidRPr="002A76C5">
        <w:rPr>
          <w:rFonts w:cs="Times New Roman"/>
          <w:sz w:val="18"/>
        </w:rPr>
        <w:t>Недостаточно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средств</w:t>
      </w:r>
      <w:r w:rsidRPr="002A76C5">
        <w:rPr>
          <w:rFonts w:cs="Times New Roman"/>
          <w:sz w:val="18"/>
          <w:lang w:val="en-US"/>
        </w:rPr>
        <w:t xml:space="preserve">. </w:t>
      </w:r>
      <w:r w:rsidRPr="002A76C5">
        <w:rPr>
          <w:rFonts w:cs="Times New Roman"/>
          <w:sz w:val="18"/>
        </w:rPr>
        <w:t>Доступно</w:t>
      </w:r>
      <w:r w:rsidRPr="002A76C5">
        <w:rPr>
          <w:rFonts w:cs="Times New Roman"/>
          <w:sz w:val="18"/>
          <w:lang w:val="en-US"/>
        </w:rPr>
        <w:t>: {request.user.balance} ₽')</w:t>
      </w:r>
    </w:p>
    <w:p w14:paraId="7E55566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redirect('courier:wallet')</w:t>
      </w:r>
    </w:p>
    <w:p w14:paraId="2AE1255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A62EFD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phone = request.POST.get('phone', request.user.phone_number).strip()</w:t>
      </w:r>
    </w:p>
    <w:p w14:paraId="60981ED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6E4E59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payout_id = ''</w:t>
      </w:r>
    </w:p>
    <w:p w14:paraId="5649B65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payout_error = None</w:t>
      </w:r>
    </w:p>
    <w:p w14:paraId="64E5F11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settings.YOOKASSA_SHOP_ID and settings.YOOKASSA_SECRET_KEY:</w:t>
      </w:r>
    </w:p>
    <w:p w14:paraId="645DE68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try:</w:t>
      </w:r>
    </w:p>
    <w:p w14:paraId="0160A7B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from yookassa import Configuration</w:t>
      </w:r>
    </w:p>
    <w:p w14:paraId="740F3B4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from yookassa.domain.models import Payout</w:t>
      </w:r>
    </w:p>
    <w:p w14:paraId="0761C8D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Configuration.account_id = settings.YOOKASSA_SHOP_ID</w:t>
      </w:r>
    </w:p>
    <w:p w14:paraId="4D61DDF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Configuration.secret_key = settings.YOOKASSA_SECRET_KEY</w:t>
      </w:r>
    </w:p>
    <w:p w14:paraId="3E8CC64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payout = Payout.create({</w:t>
      </w:r>
    </w:p>
    <w:p w14:paraId="399FC6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'amount': {'value': str(amount), 'currency': 'RUB'},</w:t>
      </w:r>
    </w:p>
    <w:p w14:paraId="419E1A0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'payout_destination_data': {'type': 'sbp', 'phone': phone},</w:t>
      </w:r>
    </w:p>
    <w:p w14:paraId="695877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'description': f'</w:t>
      </w:r>
      <w:r w:rsidRPr="002A76C5">
        <w:rPr>
          <w:rFonts w:cs="Times New Roman"/>
          <w:sz w:val="18"/>
        </w:rPr>
        <w:t>Вывод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заработка</w:t>
      </w:r>
      <w:r w:rsidRPr="002A76C5">
        <w:rPr>
          <w:rFonts w:cs="Times New Roman"/>
          <w:sz w:val="18"/>
          <w:lang w:val="en-US"/>
        </w:rPr>
        <w:t xml:space="preserve"> — {request.user.full_name}',</w:t>
      </w:r>
    </w:p>
    <w:p w14:paraId="01FC7CB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})</w:t>
      </w:r>
    </w:p>
    <w:p w14:paraId="4E4A0B6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payout_id = payout.id</w:t>
      </w:r>
    </w:p>
    <w:p w14:paraId="09A3E60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except Exception as e:</w:t>
      </w:r>
    </w:p>
    <w:p w14:paraId="6FBC7E3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payout_error = str(e)</w:t>
      </w:r>
    </w:p>
    <w:p w14:paraId="2D42345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FDE779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with transaction.atomic():</w:t>
      </w:r>
    </w:p>
    <w:p w14:paraId="749DFBF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wr = WithdrawalRequest.objects.create(</w:t>
      </w:r>
    </w:p>
    <w:p w14:paraId="6BD75FE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courier=request.user,</w:t>
      </w:r>
    </w:p>
    <w:p w14:paraId="408838C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amount=amount,</w:t>
      </w:r>
    </w:p>
    <w:p w14:paraId="44F6115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phone=phone,</w:t>
      </w:r>
    </w:p>
    <w:p w14:paraId="2F05010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yookassa_payout_id=payout_id,</w:t>
      </w:r>
    </w:p>
    <w:p w14:paraId="6E05B7D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status=WithdrawalRequest.Status.DONE if payout_id else WithdrawalRequest.Status.PENDING,</w:t>
      </w:r>
    </w:p>
    <w:p w14:paraId="6C69CF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)</w:t>
      </w:r>
    </w:p>
    <w:p w14:paraId="324298E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payout_id:</w:t>
      </w:r>
    </w:p>
    <w:p w14:paraId="3FF0F7B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request.user.balance -= amount</w:t>
      </w:r>
    </w:p>
    <w:p w14:paraId="1A5AFB0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request.user.save(update_fields=['balance'])</w:t>
      </w:r>
    </w:p>
    <w:p w14:paraId="2F5BDD3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BalanceTransaction.objects.create(</w:t>
      </w:r>
    </w:p>
    <w:p w14:paraId="7242FD0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user=request.user,</w:t>
      </w:r>
    </w:p>
    <w:p w14:paraId="0EF27C5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amount=-amount,</w:t>
      </w:r>
    </w:p>
    <w:p w14:paraId="079809D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transaction_type=BalanceTransaction.TransactionType.WITHDRAWAL,</w:t>
      </w:r>
    </w:p>
    <w:p w14:paraId="6EBF465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description=f'</w:t>
      </w:r>
      <w:r w:rsidRPr="002A76C5">
        <w:rPr>
          <w:rFonts w:cs="Times New Roman"/>
          <w:sz w:val="18"/>
        </w:rPr>
        <w:t>Вывод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через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ЮКассу</w:t>
      </w:r>
      <w:r w:rsidRPr="002A76C5">
        <w:rPr>
          <w:rFonts w:cs="Times New Roman"/>
          <w:sz w:val="18"/>
          <w:lang w:val="en-US"/>
        </w:rPr>
        <w:t xml:space="preserve"> (ID: {payout_id[:12]})',</w:t>
      </w:r>
    </w:p>
    <w:p w14:paraId="3AFA566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)</w:t>
      </w:r>
    </w:p>
    <w:p w14:paraId="30D10BA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messages.success(request, f'</w:t>
      </w:r>
      <w:r w:rsidRPr="002A76C5">
        <w:rPr>
          <w:rFonts w:cs="Times New Roman"/>
          <w:sz w:val="18"/>
        </w:rPr>
        <w:t>Вывод</w:t>
      </w:r>
      <w:r w:rsidRPr="002A76C5">
        <w:rPr>
          <w:rFonts w:cs="Times New Roman"/>
          <w:sz w:val="18"/>
          <w:lang w:val="en-US"/>
        </w:rPr>
        <w:t xml:space="preserve"> {amount} ₽ </w:t>
      </w:r>
      <w:r w:rsidRPr="002A76C5">
        <w:rPr>
          <w:rFonts w:cs="Times New Roman"/>
          <w:sz w:val="18"/>
        </w:rPr>
        <w:t>на</w:t>
      </w:r>
      <w:r w:rsidRPr="002A76C5">
        <w:rPr>
          <w:rFonts w:cs="Times New Roman"/>
          <w:sz w:val="18"/>
          <w:lang w:val="en-US"/>
        </w:rPr>
        <w:t xml:space="preserve"> {phone} </w:t>
      </w:r>
      <w:r w:rsidRPr="002A76C5">
        <w:rPr>
          <w:rFonts w:cs="Times New Roman"/>
          <w:sz w:val="18"/>
        </w:rPr>
        <w:t>отправлен</w:t>
      </w:r>
      <w:r w:rsidRPr="002A76C5">
        <w:rPr>
          <w:rFonts w:cs="Times New Roman"/>
          <w:sz w:val="18"/>
          <w:lang w:val="en-US"/>
        </w:rPr>
        <w:t>!')</w:t>
      </w:r>
    </w:p>
    <w:p w14:paraId="5EB7D609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</w:t>
      </w:r>
      <w:r w:rsidRPr="002A76C5">
        <w:rPr>
          <w:rFonts w:cs="Times New Roman"/>
          <w:sz w:val="18"/>
        </w:rPr>
        <w:t>else:</w:t>
      </w:r>
    </w:p>
    <w:p w14:paraId="4D9AFA1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msg = f'Заявка на вывод {amount} ₽ создана. Обработаем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вручную</w:t>
      </w:r>
      <w:r w:rsidRPr="002A76C5">
        <w:rPr>
          <w:rFonts w:cs="Times New Roman"/>
          <w:sz w:val="18"/>
          <w:lang w:val="en-US"/>
        </w:rPr>
        <w:t>.'</w:t>
      </w:r>
    </w:p>
    <w:p w14:paraId="4D79815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if payout_error:</w:t>
      </w:r>
    </w:p>
    <w:p w14:paraId="49632ABD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    </w:t>
      </w:r>
      <w:r w:rsidRPr="002A76C5">
        <w:rPr>
          <w:rFonts w:cs="Times New Roman"/>
          <w:sz w:val="18"/>
        </w:rPr>
        <w:t>msg += f' (авто-выплата недоступна: {payout_error})'</w:t>
      </w:r>
    </w:p>
    <w:p w14:paraId="7C6B697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</w:t>
      </w:r>
      <w:r w:rsidRPr="002A76C5">
        <w:rPr>
          <w:rFonts w:cs="Times New Roman"/>
          <w:sz w:val="18"/>
          <w:lang w:val="en-US"/>
        </w:rPr>
        <w:t>messages.info(request, msg)</w:t>
      </w:r>
    </w:p>
    <w:p w14:paraId="3FBA5ED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redirect('courier:wallet')</w:t>
      </w:r>
    </w:p>
    <w:p w14:paraId="6BD518C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924466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FAD118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@require_POST</w:t>
      </w:r>
    </w:p>
    <w:p w14:paraId="1D85CEB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@courier_required</w:t>
      </w:r>
    </w:p>
    <w:p w14:paraId="3158338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update_location(request):</w:t>
      </w:r>
    </w:p>
    <w:p w14:paraId="1FBE5F5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try:</w:t>
      </w:r>
    </w:p>
    <w:p w14:paraId="655D8D5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data = json.loads(request.body)</w:t>
      </w:r>
    </w:p>
    <w:p w14:paraId="5104F80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lat = float(data.get('lat', 0))</w:t>
      </w:r>
    </w:p>
    <w:p w14:paraId="46AD380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lon = float(data.get('lon', 0))</w:t>
      </w:r>
    </w:p>
    <w:p w14:paraId="7E4B69E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request.user.courier_lat = lat</w:t>
      </w:r>
    </w:p>
    <w:p w14:paraId="2E2B1C2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request.user.courier_lon = lon</w:t>
      </w:r>
    </w:p>
    <w:p w14:paraId="46E3345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request.user.courier_location_at = timezone.now()</w:t>
      </w:r>
    </w:p>
    <w:p w14:paraId="155CE93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request.user.save(update_fields=['courier_lat', 'courier_lon', 'courier_location_at'])</w:t>
      </w:r>
    </w:p>
    <w:p w14:paraId="286ADDF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JsonResponse({'ok': True})</w:t>
      </w:r>
    </w:p>
    <w:p w14:paraId="26D2D69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except Exception:</w:t>
      </w:r>
    </w:p>
    <w:p w14:paraId="017EB0E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JsonResponse({'ok': False}, status=400)</w:t>
      </w:r>
    </w:p>
    <w:p w14:paraId="745640AC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2BFBF8C1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apps/orders/courier_urls.py</w:t>
      </w:r>
    </w:p>
    <w:p w14:paraId="7C82C346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t>// URL-</w:t>
      </w:r>
      <w:r w:rsidRPr="002A76C5">
        <w:rPr>
          <w:rFonts w:cs="Times New Roman"/>
          <w:i/>
          <w:sz w:val="20"/>
        </w:rPr>
        <w:t>маршруты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панели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курьера</w:t>
      </w:r>
    </w:p>
    <w:p w14:paraId="3F8A595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django.urls import path</w:t>
      </w:r>
    </w:p>
    <w:p w14:paraId="3992B48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. import courier_views</w:t>
      </w:r>
    </w:p>
    <w:p w14:paraId="4C2468E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BDA035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app_name = 'courier'</w:t>
      </w:r>
    </w:p>
    <w:p w14:paraId="65BE359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D1B6CD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urlpatterns = [</w:t>
      </w:r>
    </w:p>
    <w:p w14:paraId="302ABB9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path('', courier_views.dashboard, name='dashboard'),</w:t>
      </w:r>
    </w:p>
    <w:p w14:paraId="726C2B2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path('accept/&lt;int:order_id&gt;/', courier_views.accept_order, name='accept_order'),</w:t>
      </w:r>
    </w:p>
    <w:p w14:paraId="3AC0956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path('start/&lt;int:order_id&gt;/', courier_views.start_delivery, name='start_delivery'),</w:t>
      </w:r>
    </w:p>
    <w:p w14:paraId="0930F55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path('complete/&lt;int:order_id&gt;/', courier_views.complete_delivery, name='complete_delivery'),</w:t>
      </w:r>
    </w:p>
    <w:p w14:paraId="3640479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path('order/&lt;int:order_id&gt;/', courier_views.order_detail, name='order_detail'),</w:t>
      </w:r>
    </w:p>
    <w:p w14:paraId="5B0869C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path('location/update/', courier_views.update_location, name='update_location'),</w:t>
      </w:r>
    </w:p>
    <w:p w14:paraId="6CCE573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path('wallet/', courier_views.wallet, name='wallet'),</w:t>
      </w:r>
    </w:p>
    <w:p w14:paraId="42F509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path('wallet/withdraw/', courier_views.request_withdrawal, name='request_withdrawal'),</w:t>
      </w:r>
    </w:p>
    <w:p w14:paraId="4D77DE8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]</w:t>
      </w:r>
    </w:p>
    <w:p w14:paraId="0AA1073D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5E9F5DFD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apps/orders/context_processors.py</w:t>
      </w:r>
    </w:p>
    <w:p w14:paraId="22E5A0E8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t xml:space="preserve">// </w:t>
      </w:r>
      <w:r w:rsidRPr="002A76C5">
        <w:rPr>
          <w:rFonts w:cs="Times New Roman"/>
          <w:i/>
          <w:sz w:val="20"/>
        </w:rPr>
        <w:t>Контекстный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процессор</w:t>
      </w:r>
      <w:r w:rsidRPr="002A76C5">
        <w:rPr>
          <w:rFonts w:cs="Times New Roman"/>
          <w:i/>
          <w:sz w:val="20"/>
          <w:lang w:val="en-US"/>
        </w:rPr>
        <w:t xml:space="preserve">: </w:t>
      </w:r>
      <w:r w:rsidRPr="002A76C5">
        <w:rPr>
          <w:rFonts w:cs="Times New Roman"/>
          <w:i/>
          <w:sz w:val="20"/>
        </w:rPr>
        <w:t>счётчик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товаров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в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корзине</w:t>
      </w:r>
    </w:p>
    <w:p w14:paraId="5E5AB0A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cart_count(request):</w:t>
      </w:r>
    </w:p>
    <w:p w14:paraId="5837143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request.user.is_authenticated and request.user.is_customer:</w:t>
      </w:r>
    </w:p>
    <w:p w14:paraId="540F41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try:</w:t>
      </w:r>
    </w:p>
    <w:p w14:paraId="685FC5B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cart = request.user.cart</w:t>
      </w:r>
    </w:p>
    <w:p w14:paraId="3D30909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return {'cart_count': cart.total_items}</w:t>
      </w:r>
    </w:p>
    <w:p w14:paraId="0B27B08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except Exception:</w:t>
      </w:r>
    </w:p>
    <w:p w14:paraId="0CACAD7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pass</w:t>
      </w:r>
    </w:p>
    <w:p w14:paraId="5787C0C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{'cart_count': 0}</w:t>
      </w:r>
    </w:p>
    <w:p w14:paraId="0DFBEA51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1458CC3E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apps/support/models.py</w:t>
      </w:r>
    </w:p>
    <w:p w14:paraId="2DA01D73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t xml:space="preserve">// </w:t>
      </w:r>
      <w:r w:rsidRPr="002A76C5">
        <w:rPr>
          <w:rFonts w:cs="Times New Roman"/>
          <w:i/>
          <w:sz w:val="20"/>
        </w:rPr>
        <w:t>Модели</w:t>
      </w:r>
      <w:r w:rsidRPr="002A76C5">
        <w:rPr>
          <w:rFonts w:cs="Times New Roman"/>
          <w:i/>
          <w:sz w:val="20"/>
          <w:lang w:val="en-US"/>
        </w:rPr>
        <w:t>: SupportTicket, TicketMessage</w:t>
      </w:r>
    </w:p>
    <w:p w14:paraId="72967DB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django.db import models</w:t>
      </w:r>
    </w:p>
    <w:p w14:paraId="1261FDD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django.conf import settings</w:t>
      </w:r>
    </w:p>
    <w:p w14:paraId="5454270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apps.orders.models import Order</w:t>
      </w:r>
    </w:p>
    <w:p w14:paraId="3B691B8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A52769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89C698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class SupportTicket(models.Model):</w:t>
      </w:r>
    </w:p>
    <w:p w14:paraId="038A393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class Status(models.TextChoices):</w:t>
      </w:r>
    </w:p>
    <w:p w14:paraId="68C2AC0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OPEN = 'open', '</w:t>
      </w:r>
      <w:r w:rsidRPr="002A76C5">
        <w:rPr>
          <w:rFonts w:cs="Times New Roman"/>
          <w:sz w:val="18"/>
        </w:rPr>
        <w:t>Открыт</w:t>
      </w:r>
      <w:r w:rsidRPr="002A76C5">
        <w:rPr>
          <w:rFonts w:cs="Times New Roman"/>
          <w:sz w:val="18"/>
          <w:lang w:val="en-US"/>
        </w:rPr>
        <w:t>'</w:t>
      </w:r>
    </w:p>
    <w:p w14:paraId="0F4E84B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IN_PROGRESS = 'in_progress', '</w:t>
      </w:r>
      <w:r w:rsidRPr="002A76C5">
        <w:rPr>
          <w:rFonts w:cs="Times New Roman"/>
          <w:sz w:val="18"/>
        </w:rPr>
        <w:t>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обработке</w:t>
      </w:r>
      <w:r w:rsidRPr="002A76C5">
        <w:rPr>
          <w:rFonts w:cs="Times New Roman"/>
          <w:sz w:val="18"/>
          <w:lang w:val="en-US"/>
        </w:rPr>
        <w:t>'</w:t>
      </w:r>
    </w:p>
    <w:p w14:paraId="5245A00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CLOSED = 'closed', '</w:t>
      </w:r>
      <w:r w:rsidRPr="002A76C5">
        <w:rPr>
          <w:rFonts w:cs="Times New Roman"/>
          <w:sz w:val="18"/>
        </w:rPr>
        <w:t>Закрыт</w:t>
      </w:r>
      <w:r w:rsidRPr="002A76C5">
        <w:rPr>
          <w:rFonts w:cs="Times New Roman"/>
          <w:sz w:val="18"/>
          <w:lang w:val="en-US"/>
        </w:rPr>
        <w:t>'</w:t>
      </w:r>
    </w:p>
    <w:p w14:paraId="541997B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4DF346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order = models.ForeignKey(Order, on_delete=models.CASCADE, related_name='tickets', verbose_name='</w:t>
      </w:r>
      <w:r w:rsidRPr="002A76C5">
        <w:rPr>
          <w:rFonts w:cs="Times New Roman"/>
          <w:sz w:val="18"/>
        </w:rPr>
        <w:t>Заказ</w:t>
      </w:r>
      <w:r w:rsidRPr="002A76C5">
        <w:rPr>
          <w:rFonts w:cs="Times New Roman"/>
          <w:sz w:val="18"/>
          <w:lang w:val="en-US"/>
        </w:rPr>
        <w:t>')</w:t>
      </w:r>
    </w:p>
    <w:p w14:paraId="31E95DB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user = models.ForeignKey(</w:t>
      </w:r>
    </w:p>
    <w:p w14:paraId="60BCB4F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settings.AUTH_USER_MODEL, on_delete=models.CASCADE,</w:t>
      </w:r>
    </w:p>
    <w:p w14:paraId="4276EA6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related_name='support_tickets', verbose_name='</w:t>
      </w:r>
      <w:r w:rsidRPr="002A76C5">
        <w:rPr>
          <w:rFonts w:cs="Times New Roman"/>
          <w:sz w:val="18"/>
        </w:rPr>
        <w:t>Автор</w:t>
      </w:r>
      <w:r w:rsidRPr="002A76C5">
        <w:rPr>
          <w:rFonts w:cs="Times New Roman"/>
          <w:sz w:val="18"/>
          <w:lang w:val="en-US"/>
        </w:rPr>
        <w:t>'</w:t>
      </w:r>
    </w:p>
    <w:p w14:paraId="670C461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)</w:t>
      </w:r>
    </w:p>
    <w:p w14:paraId="5CEAC3A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assigned_to = models.ForeignKey(</w:t>
      </w:r>
    </w:p>
    <w:p w14:paraId="356137A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settings.AUTH_USER_MODEL, on_delete=models.SET_NULL,</w:t>
      </w:r>
    </w:p>
    <w:p w14:paraId="6DA02AC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null=True, blank=True, related_name='assigned_tickets', verbose_name='</w:t>
      </w:r>
      <w:r w:rsidRPr="002A76C5">
        <w:rPr>
          <w:rFonts w:cs="Times New Roman"/>
          <w:sz w:val="18"/>
        </w:rPr>
        <w:t>Назначен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сотруднику</w:t>
      </w:r>
      <w:r w:rsidRPr="002A76C5">
        <w:rPr>
          <w:rFonts w:cs="Times New Roman"/>
          <w:sz w:val="18"/>
          <w:lang w:val="en-US"/>
        </w:rPr>
        <w:t>'</w:t>
      </w:r>
    </w:p>
    <w:p w14:paraId="3494ECF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)</w:t>
      </w:r>
    </w:p>
    <w:p w14:paraId="50541BF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subject = models.CharField(max_length=255, verbose_name='</w:t>
      </w:r>
      <w:r w:rsidRPr="002A76C5">
        <w:rPr>
          <w:rFonts w:cs="Times New Roman"/>
          <w:sz w:val="18"/>
        </w:rPr>
        <w:t>Тема</w:t>
      </w:r>
      <w:r w:rsidRPr="002A76C5">
        <w:rPr>
          <w:rFonts w:cs="Times New Roman"/>
          <w:sz w:val="18"/>
          <w:lang w:val="en-US"/>
        </w:rPr>
        <w:t>')</w:t>
      </w:r>
    </w:p>
    <w:p w14:paraId="45C0E6A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status = models.CharField(max_length=20, choices=Status.choices, default=Status.OPEN, verbose_name='</w:t>
      </w:r>
      <w:r w:rsidRPr="002A76C5">
        <w:rPr>
          <w:rFonts w:cs="Times New Roman"/>
          <w:sz w:val="18"/>
        </w:rPr>
        <w:t>Статус</w:t>
      </w:r>
      <w:r w:rsidRPr="002A76C5">
        <w:rPr>
          <w:rFonts w:cs="Times New Roman"/>
          <w:sz w:val="18"/>
          <w:lang w:val="en-US"/>
        </w:rPr>
        <w:t>')</w:t>
      </w:r>
    </w:p>
    <w:p w14:paraId="145EA4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created_at = models.DateTimeField(auto_now_add=True, verbose_name='</w:t>
      </w:r>
      <w:r w:rsidRPr="002A76C5">
        <w:rPr>
          <w:rFonts w:cs="Times New Roman"/>
          <w:sz w:val="18"/>
        </w:rPr>
        <w:t>Создан</w:t>
      </w:r>
      <w:r w:rsidRPr="002A76C5">
        <w:rPr>
          <w:rFonts w:cs="Times New Roman"/>
          <w:sz w:val="18"/>
          <w:lang w:val="en-US"/>
        </w:rPr>
        <w:t>')</w:t>
      </w:r>
    </w:p>
    <w:p w14:paraId="0DD06C4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updated_at = models.DateTimeField(auto_now=True)</w:t>
      </w:r>
    </w:p>
    <w:p w14:paraId="0FD642F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9D31A6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class Meta:</w:t>
      </w:r>
    </w:p>
    <w:p w14:paraId="22A7B4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verbose_name = '</w:t>
      </w:r>
      <w:r w:rsidRPr="002A76C5">
        <w:rPr>
          <w:rFonts w:cs="Times New Roman"/>
          <w:sz w:val="18"/>
        </w:rPr>
        <w:t>Тикет</w:t>
      </w:r>
      <w:r w:rsidRPr="002A76C5">
        <w:rPr>
          <w:rFonts w:cs="Times New Roman"/>
          <w:sz w:val="18"/>
          <w:lang w:val="en-US"/>
        </w:rPr>
        <w:t>'</w:t>
      </w:r>
    </w:p>
    <w:p w14:paraId="16BB2A9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verbose_name_plural = '</w:t>
      </w:r>
      <w:r w:rsidRPr="002A76C5">
        <w:rPr>
          <w:rFonts w:cs="Times New Roman"/>
          <w:sz w:val="18"/>
        </w:rPr>
        <w:t>Тикеты</w:t>
      </w:r>
      <w:r w:rsidRPr="002A76C5">
        <w:rPr>
          <w:rFonts w:cs="Times New Roman"/>
          <w:sz w:val="18"/>
          <w:lang w:val="en-US"/>
        </w:rPr>
        <w:t>'</w:t>
      </w:r>
    </w:p>
    <w:p w14:paraId="255D717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ordering = ['-created_at']</w:t>
      </w:r>
    </w:p>
    <w:p w14:paraId="0CD6CC2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763D46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__str__(self):</w:t>
      </w:r>
    </w:p>
    <w:p w14:paraId="3BD86F8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f'</w:t>
      </w:r>
      <w:r w:rsidRPr="002A76C5">
        <w:rPr>
          <w:rFonts w:cs="Times New Roman"/>
          <w:sz w:val="18"/>
        </w:rPr>
        <w:t>Тикет</w:t>
      </w:r>
      <w:r w:rsidRPr="002A76C5">
        <w:rPr>
          <w:rFonts w:cs="Times New Roman"/>
          <w:sz w:val="18"/>
          <w:lang w:val="en-US"/>
        </w:rPr>
        <w:t xml:space="preserve"> #{self.id}: {self.subject}'</w:t>
      </w:r>
    </w:p>
    <w:p w14:paraId="793A538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DA3F7B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</w:t>
      </w:r>
    </w:p>
    <w:p w14:paraId="26637AB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class TicketMessage(models.Model):</w:t>
      </w:r>
    </w:p>
    <w:p w14:paraId="516726F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ticket = models.ForeignKey(SupportTicket, on_delete=models.CASCADE, related_name='messages')</w:t>
      </w:r>
    </w:p>
    <w:p w14:paraId="7D4E372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author = models.ForeignKey(settings.AUTH_USER_MODEL, on_delete=models.CASCADE, verbose_name='</w:t>
      </w:r>
      <w:r w:rsidRPr="002A76C5">
        <w:rPr>
          <w:rFonts w:cs="Times New Roman"/>
          <w:sz w:val="18"/>
        </w:rPr>
        <w:t>Автор</w:t>
      </w:r>
      <w:r w:rsidRPr="002A76C5">
        <w:rPr>
          <w:rFonts w:cs="Times New Roman"/>
          <w:sz w:val="18"/>
          <w:lang w:val="en-US"/>
        </w:rPr>
        <w:t>')</w:t>
      </w:r>
    </w:p>
    <w:p w14:paraId="3CA5DAA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message = models.TextField(verbose_name='</w:t>
      </w:r>
      <w:r w:rsidRPr="002A76C5">
        <w:rPr>
          <w:rFonts w:cs="Times New Roman"/>
          <w:sz w:val="18"/>
        </w:rPr>
        <w:t>Сообщение</w:t>
      </w:r>
      <w:r w:rsidRPr="002A76C5">
        <w:rPr>
          <w:rFonts w:cs="Times New Roman"/>
          <w:sz w:val="18"/>
          <w:lang w:val="en-US"/>
        </w:rPr>
        <w:t>')</w:t>
      </w:r>
    </w:p>
    <w:p w14:paraId="41C3426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created_at = models.DateTimeField(auto_now_add=True)</w:t>
      </w:r>
    </w:p>
    <w:p w14:paraId="7AD7CA5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37AC37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class Meta:</w:t>
      </w:r>
    </w:p>
    <w:p w14:paraId="57A9DEA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ordering = ['created_at']</w:t>
      </w:r>
    </w:p>
    <w:p w14:paraId="2ACED95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verbose_name = '</w:t>
      </w:r>
      <w:r w:rsidRPr="002A76C5">
        <w:rPr>
          <w:rFonts w:cs="Times New Roman"/>
          <w:sz w:val="18"/>
        </w:rPr>
        <w:t>Сообщение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тикете</w:t>
      </w:r>
      <w:r w:rsidRPr="002A76C5">
        <w:rPr>
          <w:rFonts w:cs="Times New Roman"/>
          <w:sz w:val="18"/>
          <w:lang w:val="en-US"/>
        </w:rPr>
        <w:t>'</w:t>
      </w:r>
    </w:p>
    <w:p w14:paraId="5C7505C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verbose_name_plural = '</w:t>
      </w:r>
      <w:r w:rsidRPr="002A76C5">
        <w:rPr>
          <w:rFonts w:cs="Times New Roman"/>
          <w:sz w:val="18"/>
        </w:rPr>
        <w:t>Сообщения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тикетах</w:t>
      </w:r>
      <w:r w:rsidRPr="002A76C5">
        <w:rPr>
          <w:rFonts w:cs="Times New Roman"/>
          <w:sz w:val="18"/>
          <w:lang w:val="en-US"/>
        </w:rPr>
        <w:t>'</w:t>
      </w:r>
    </w:p>
    <w:p w14:paraId="106B39A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C8E678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__str__(self):</w:t>
      </w:r>
    </w:p>
    <w:p w14:paraId="7E27371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f'</w:t>
      </w:r>
      <w:r w:rsidRPr="002A76C5">
        <w:rPr>
          <w:rFonts w:cs="Times New Roman"/>
          <w:sz w:val="18"/>
        </w:rPr>
        <w:t>Сообщение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от</w:t>
      </w:r>
      <w:r w:rsidRPr="002A76C5">
        <w:rPr>
          <w:rFonts w:cs="Times New Roman"/>
          <w:sz w:val="18"/>
          <w:lang w:val="en-US"/>
        </w:rPr>
        <w:t xml:space="preserve"> {self.author} </w:t>
      </w:r>
      <w:r w:rsidRPr="002A76C5">
        <w:rPr>
          <w:rFonts w:cs="Times New Roman"/>
          <w:sz w:val="18"/>
        </w:rPr>
        <w:t>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тикете</w:t>
      </w:r>
      <w:r w:rsidRPr="002A76C5">
        <w:rPr>
          <w:rFonts w:cs="Times New Roman"/>
          <w:sz w:val="18"/>
          <w:lang w:val="en-US"/>
        </w:rPr>
        <w:t xml:space="preserve"> #{self.ticket_id}'</w:t>
      </w:r>
    </w:p>
    <w:p w14:paraId="4178F692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58982610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apps/support/forms.py</w:t>
      </w:r>
    </w:p>
    <w:p w14:paraId="5FF92AA6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t xml:space="preserve">// </w:t>
      </w:r>
      <w:r w:rsidRPr="002A76C5">
        <w:rPr>
          <w:rFonts w:cs="Times New Roman"/>
          <w:i/>
          <w:sz w:val="20"/>
        </w:rPr>
        <w:t>Форма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ответа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на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тикет</w:t>
      </w:r>
      <w:r w:rsidRPr="002A76C5">
        <w:rPr>
          <w:rFonts w:cs="Times New Roman"/>
          <w:i/>
          <w:sz w:val="20"/>
          <w:lang w:val="en-US"/>
        </w:rPr>
        <w:t xml:space="preserve"> TicketReplyForm</w:t>
      </w:r>
    </w:p>
    <w:p w14:paraId="74E5FF4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 import forms</w:t>
      </w:r>
    </w:p>
    <w:p w14:paraId="367FA3A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.models import SupportTicket, TicketMessage</w:t>
      </w:r>
    </w:p>
    <w:p w14:paraId="59B7365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4AC38D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E0D616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class TicketCreateForm(forms.ModelForm):</w:t>
      </w:r>
    </w:p>
    <w:p w14:paraId="225E895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class Meta:</w:t>
      </w:r>
    </w:p>
    <w:p w14:paraId="1FC73E5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model = SupportTicket</w:t>
      </w:r>
    </w:p>
    <w:p w14:paraId="39AFA63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fields = ['subject']</w:t>
      </w:r>
    </w:p>
    <w:p w14:paraId="2288433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widgets = {</w:t>
      </w:r>
    </w:p>
    <w:p w14:paraId="6086F6B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'subject': forms.TextInput(attrs={'class': 'form-control', 'placeholder': '</w:t>
      </w:r>
      <w:r w:rsidRPr="002A76C5">
        <w:rPr>
          <w:rFonts w:cs="Times New Roman"/>
          <w:sz w:val="18"/>
        </w:rPr>
        <w:t>Опишите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проблему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кратко</w:t>
      </w:r>
      <w:r w:rsidRPr="002A76C5">
        <w:rPr>
          <w:rFonts w:cs="Times New Roman"/>
          <w:sz w:val="18"/>
          <w:lang w:val="en-US"/>
        </w:rPr>
        <w:t>'}),</w:t>
      </w:r>
    </w:p>
    <w:p w14:paraId="34B36F4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</w:t>
      </w:r>
    </w:p>
    <w:p w14:paraId="62C08B0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FA240A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first_message = forms.CharField(</w:t>
      </w:r>
    </w:p>
    <w:p w14:paraId="5E97B1A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widget=forms.Textarea(attrs={'class': 'form-control', 'rows': 4, 'placeholder': '</w:t>
      </w:r>
      <w:r w:rsidRPr="002A76C5">
        <w:rPr>
          <w:rFonts w:cs="Times New Roman"/>
          <w:sz w:val="18"/>
        </w:rPr>
        <w:t>Подробное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описание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проблемы</w:t>
      </w:r>
      <w:r w:rsidRPr="002A76C5">
        <w:rPr>
          <w:rFonts w:cs="Times New Roman"/>
          <w:sz w:val="18"/>
          <w:lang w:val="en-US"/>
        </w:rPr>
        <w:t>'}),</w:t>
      </w:r>
    </w:p>
    <w:p w14:paraId="7C86D26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label='</w:t>
      </w:r>
      <w:r w:rsidRPr="002A76C5">
        <w:rPr>
          <w:rFonts w:cs="Times New Roman"/>
          <w:sz w:val="18"/>
        </w:rPr>
        <w:t>Сообщение</w:t>
      </w:r>
      <w:r w:rsidRPr="002A76C5">
        <w:rPr>
          <w:rFonts w:cs="Times New Roman"/>
          <w:sz w:val="18"/>
          <w:lang w:val="en-US"/>
        </w:rPr>
        <w:t>'</w:t>
      </w:r>
    </w:p>
    <w:p w14:paraId="5B42432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)</w:t>
      </w:r>
    </w:p>
    <w:p w14:paraId="181747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00D785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FCD96E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class TicketReplyForm(forms.Form):</w:t>
      </w:r>
    </w:p>
    <w:p w14:paraId="7D23608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message = forms.CharField(</w:t>
      </w:r>
    </w:p>
    <w:p w14:paraId="513B0CD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widget=forms.Textarea(attrs={'class': 'form-control', 'rows': 3, 'placeholder': '</w:t>
      </w:r>
      <w:r w:rsidRPr="002A76C5">
        <w:rPr>
          <w:rFonts w:cs="Times New Roman"/>
          <w:sz w:val="18"/>
        </w:rPr>
        <w:t>Ваше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сообщение</w:t>
      </w:r>
      <w:r w:rsidRPr="002A76C5">
        <w:rPr>
          <w:rFonts w:cs="Times New Roman"/>
          <w:sz w:val="18"/>
          <w:lang w:val="en-US"/>
        </w:rPr>
        <w:t>...'}),</w:t>
      </w:r>
    </w:p>
    <w:p w14:paraId="61692A7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label='</w:t>
      </w:r>
      <w:r w:rsidRPr="002A76C5">
        <w:rPr>
          <w:rFonts w:cs="Times New Roman"/>
          <w:sz w:val="18"/>
        </w:rPr>
        <w:t>Сообщение</w:t>
      </w:r>
      <w:r w:rsidRPr="002A76C5">
        <w:rPr>
          <w:rFonts w:cs="Times New Roman"/>
          <w:sz w:val="18"/>
          <w:lang w:val="en-US"/>
        </w:rPr>
        <w:t>'</w:t>
      </w:r>
    </w:p>
    <w:p w14:paraId="1A8EE93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)</w:t>
      </w:r>
    </w:p>
    <w:p w14:paraId="77953EC9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3396AF7D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apps/support/views.py</w:t>
      </w:r>
    </w:p>
    <w:p w14:paraId="36D71BAA" w14:textId="77777777" w:rsidR="00D64F00" w:rsidRPr="002A76C5" w:rsidRDefault="00D64F00" w:rsidP="00D64F00">
      <w:pPr>
        <w:spacing w:line="360" w:lineRule="exact"/>
        <w:rPr>
          <w:rFonts w:cs="Times New Roman"/>
        </w:rPr>
      </w:pPr>
      <w:r w:rsidRPr="002A76C5">
        <w:rPr>
          <w:rFonts w:cs="Times New Roman"/>
          <w:i/>
          <w:sz w:val="20"/>
        </w:rPr>
        <w:t>// Views: создание тикета, просмотр, история тикетов</w:t>
      </w:r>
    </w:p>
    <w:p w14:paraId="754D06A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django.shortcuts import render, redirect, get_object_or_404</w:t>
      </w:r>
    </w:p>
    <w:p w14:paraId="2704E97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django.contrib.auth.decorators import login_required</w:t>
      </w:r>
    </w:p>
    <w:p w14:paraId="027E62D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django.contrib import messages</w:t>
      </w:r>
    </w:p>
    <w:p w14:paraId="45A374D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.models import SupportTicket, TicketMessage</w:t>
      </w:r>
    </w:p>
    <w:p w14:paraId="2AC5B9D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>from .forms import TicketCreateForm, TicketReplyForm</w:t>
      </w:r>
    </w:p>
    <w:p w14:paraId="7E7843C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apps.orders.models import Order</w:t>
      </w:r>
    </w:p>
    <w:p w14:paraId="66CC0F3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D7185F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72DBA7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@login_required</w:t>
      </w:r>
    </w:p>
    <w:p w14:paraId="405717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create_ticket(request, order_id):</w:t>
      </w:r>
    </w:p>
    <w:p w14:paraId="6824295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order = get_object_or_404(Order, id=order_id, user=request.user)</w:t>
      </w:r>
    </w:p>
    <w:p w14:paraId="4E541F0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request.method == 'POST':</w:t>
      </w:r>
    </w:p>
    <w:p w14:paraId="0C36BFD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form = TicketCreateForm(request.POST)</w:t>
      </w:r>
    </w:p>
    <w:p w14:paraId="2B693C7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form.is_valid():</w:t>
      </w:r>
    </w:p>
    <w:p w14:paraId="7F4294D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ticket = SupportTicket.objects.create(</w:t>
      </w:r>
    </w:p>
    <w:p w14:paraId="38562CD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order=order,</w:t>
      </w:r>
    </w:p>
    <w:p w14:paraId="5D0226D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user=request.user,</w:t>
      </w:r>
    </w:p>
    <w:p w14:paraId="3699DD6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subject=form.cleaned_data['subject'],</w:t>
      </w:r>
    </w:p>
    <w:p w14:paraId="47D0831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)</w:t>
      </w:r>
    </w:p>
    <w:p w14:paraId="25415FF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TicketMessage.objects.create(</w:t>
      </w:r>
    </w:p>
    <w:p w14:paraId="580C894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ticket=ticket,</w:t>
      </w:r>
    </w:p>
    <w:p w14:paraId="73FB929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author=request.user,</w:t>
      </w:r>
    </w:p>
    <w:p w14:paraId="1533288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message=form.cleaned_data['first_message']</w:t>
      </w:r>
    </w:p>
    <w:p w14:paraId="66A6D17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)</w:t>
      </w:r>
    </w:p>
    <w:p w14:paraId="28BF40F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messages.success(request, '</w:t>
      </w:r>
      <w:r w:rsidRPr="002A76C5">
        <w:rPr>
          <w:rFonts w:cs="Times New Roman"/>
          <w:sz w:val="18"/>
        </w:rPr>
        <w:t>Тикет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создан</w:t>
      </w:r>
      <w:r w:rsidRPr="002A76C5">
        <w:rPr>
          <w:rFonts w:cs="Times New Roman"/>
          <w:sz w:val="18"/>
          <w:lang w:val="en-US"/>
        </w:rPr>
        <w:t xml:space="preserve">. </w:t>
      </w:r>
      <w:r w:rsidRPr="002A76C5">
        <w:rPr>
          <w:rFonts w:cs="Times New Roman"/>
          <w:sz w:val="18"/>
        </w:rPr>
        <w:t>Мы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скоро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ответим</w:t>
      </w:r>
      <w:r w:rsidRPr="002A76C5">
        <w:rPr>
          <w:rFonts w:cs="Times New Roman"/>
          <w:sz w:val="18"/>
          <w:lang w:val="en-US"/>
        </w:rPr>
        <w:t>!')</w:t>
      </w:r>
    </w:p>
    <w:p w14:paraId="4C2CF39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return redirect('support:ticket_detail', ticket_id=ticket.id)</w:t>
      </w:r>
    </w:p>
    <w:p w14:paraId="7388CA5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else:</w:t>
      </w:r>
    </w:p>
    <w:p w14:paraId="61C7E63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form = TicketCreateForm()</w:t>
      </w:r>
    </w:p>
    <w:p w14:paraId="4CD8A2A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render(request, 'support/create_ticket.html', {'form': form, 'order': order})</w:t>
      </w:r>
    </w:p>
    <w:p w14:paraId="2DE3C69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64763D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BCE94D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@login_required</w:t>
      </w:r>
    </w:p>
    <w:p w14:paraId="4F30AC2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ticket_detail(request, ticket_id):</w:t>
      </w:r>
    </w:p>
    <w:p w14:paraId="19487EC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request.user.is_customer:</w:t>
      </w:r>
    </w:p>
    <w:p w14:paraId="0D3362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ticket = get_object_or_404(SupportTicket, id=ticket_id, user=request.user)</w:t>
      </w:r>
    </w:p>
    <w:p w14:paraId="0765A83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elif request.user.is_support or request.user.is_admin_role or request.user.is_staff:</w:t>
      </w:r>
    </w:p>
    <w:p w14:paraId="61F1E75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ticket = get_object_or_404(SupportTicket, id=ticket_id)</w:t>
      </w:r>
    </w:p>
    <w:p w14:paraId="1845E84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else:</w:t>
      </w:r>
    </w:p>
    <w:p w14:paraId="4CEBB6B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redirect('home')</w:t>
      </w:r>
    </w:p>
    <w:p w14:paraId="09CC7D2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4EA9E6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request.method == 'POST':</w:t>
      </w:r>
    </w:p>
    <w:p w14:paraId="37CCCA9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form = TicketReplyForm(request.POST)</w:t>
      </w:r>
    </w:p>
    <w:p w14:paraId="4683BFA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form.is_valid():</w:t>
      </w:r>
    </w:p>
    <w:p w14:paraId="475CD64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TicketMessage.objects.create(</w:t>
      </w:r>
    </w:p>
    <w:p w14:paraId="4F95C68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ticket=ticket,</w:t>
      </w:r>
    </w:p>
    <w:p w14:paraId="3FEED7C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author=request.user,</w:t>
      </w:r>
    </w:p>
    <w:p w14:paraId="48D7DA5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message=form.cleaned_data['message']</w:t>
      </w:r>
    </w:p>
    <w:p w14:paraId="1BE0CDB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)</w:t>
      </w:r>
    </w:p>
    <w:p w14:paraId="1A3FEA1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if ticket.status == SupportTicket.Status.OPEN:</w:t>
      </w:r>
    </w:p>
    <w:p w14:paraId="2103AE8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ticket.status = SupportTicket.Status.IN_PROGRESS</w:t>
      </w:r>
    </w:p>
    <w:p w14:paraId="254B196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ticket.save()</w:t>
      </w:r>
    </w:p>
    <w:p w14:paraId="4D1B672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return redirect('support:ticket_detail', ticket_id=ticket.id)</w:t>
      </w:r>
    </w:p>
    <w:p w14:paraId="2F50327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else:</w:t>
      </w:r>
    </w:p>
    <w:p w14:paraId="32AD7C3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form = TicketReplyForm()</w:t>
      </w:r>
    </w:p>
    <w:p w14:paraId="44821FA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F05C1F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msgs = ticket.messages.select_related('author').all()</w:t>
      </w:r>
    </w:p>
    <w:p w14:paraId="2AEF926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render(request, 'support/ticket_detail.html', {</w:t>
      </w:r>
    </w:p>
    <w:p w14:paraId="43CF3EB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'ticket': ticket,</w:t>
      </w:r>
    </w:p>
    <w:p w14:paraId="00A519F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'msgs': msgs,</w:t>
      </w:r>
    </w:p>
    <w:p w14:paraId="58E2EB4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'form': form,</w:t>
      </w:r>
    </w:p>
    <w:p w14:paraId="14680F7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})</w:t>
      </w:r>
    </w:p>
    <w:p w14:paraId="7726B21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28AA5A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C0198D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@login_required</w:t>
      </w:r>
    </w:p>
    <w:p w14:paraId="24521BA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my_tickets(request):</w:t>
      </w:r>
    </w:p>
    <w:p w14:paraId="7CFC509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tickets = SupportTicket.objects.filter(user=request.user).order_by('-created_at')</w:t>
      </w:r>
    </w:p>
    <w:p w14:paraId="76AD09D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render(request, 'support/my_tickets.html', {'tickets': tickets})</w:t>
      </w:r>
    </w:p>
    <w:p w14:paraId="675FA4DE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5B44CD29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apps/support/urls.py</w:t>
      </w:r>
    </w:p>
    <w:p w14:paraId="797F890A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t>// URL-</w:t>
      </w:r>
      <w:r w:rsidRPr="002A76C5">
        <w:rPr>
          <w:rFonts w:cs="Times New Roman"/>
          <w:i/>
          <w:sz w:val="20"/>
        </w:rPr>
        <w:t>маршруты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приложения</w:t>
      </w:r>
      <w:r w:rsidRPr="002A76C5">
        <w:rPr>
          <w:rFonts w:cs="Times New Roman"/>
          <w:i/>
          <w:sz w:val="20"/>
          <w:lang w:val="en-US"/>
        </w:rPr>
        <w:t xml:space="preserve"> support (</w:t>
      </w:r>
      <w:r w:rsidRPr="002A76C5">
        <w:rPr>
          <w:rFonts w:cs="Times New Roman"/>
          <w:i/>
          <w:sz w:val="20"/>
        </w:rPr>
        <w:t>сторона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клиента</w:t>
      </w:r>
      <w:r w:rsidRPr="002A76C5">
        <w:rPr>
          <w:rFonts w:cs="Times New Roman"/>
          <w:i/>
          <w:sz w:val="20"/>
          <w:lang w:val="en-US"/>
        </w:rPr>
        <w:t>)</w:t>
      </w:r>
    </w:p>
    <w:p w14:paraId="2CB93B1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django.urls import path</w:t>
      </w:r>
    </w:p>
    <w:p w14:paraId="591CE84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. import views</w:t>
      </w:r>
    </w:p>
    <w:p w14:paraId="4508B0F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97A734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app_name = 'support'</w:t>
      </w:r>
    </w:p>
    <w:p w14:paraId="69A68DA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594B4C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urlpatterns = [</w:t>
      </w:r>
    </w:p>
    <w:p w14:paraId="24E90FB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path('ticket/new/&lt;int:order_id&gt;/', views.create_ticket, name='create_ticket'),</w:t>
      </w:r>
    </w:p>
    <w:p w14:paraId="1C0CA0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path('ticket/&lt;int:ticket_id&gt;/', views.ticket_detail, name='ticket_detail'),</w:t>
      </w:r>
    </w:p>
    <w:p w14:paraId="2B853A9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path('my-tickets/', views.my_tickets, name='my_tickets'),</w:t>
      </w:r>
    </w:p>
    <w:p w14:paraId="3126BFE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]</w:t>
      </w:r>
    </w:p>
    <w:p w14:paraId="369CC81A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37B5565A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apps/support/panel_views.py</w:t>
      </w:r>
    </w:p>
    <w:p w14:paraId="42BE8A6B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t xml:space="preserve">// Views </w:t>
      </w:r>
      <w:r w:rsidRPr="002A76C5">
        <w:rPr>
          <w:rFonts w:cs="Times New Roman"/>
          <w:i/>
          <w:sz w:val="20"/>
        </w:rPr>
        <w:t>панели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поддержки</w:t>
      </w:r>
      <w:r w:rsidRPr="002A76C5">
        <w:rPr>
          <w:rFonts w:cs="Times New Roman"/>
          <w:i/>
          <w:sz w:val="20"/>
          <w:lang w:val="en-US"/>
        </w:rPr>
        <w:t xml:space="preserve">: </w:t>
      </w:r>
      <w:r w:rsidRPr="002A76C5">
        <w:rPr>
          <w:rFonts w:cs="Times New Roman"/>
          <w:i/>
          <w:sz w:val="20"/>
        </w:rPr>
        <w:t>тикеты</w:t>
      </w:r>
      <w:r w:rsidRPr="002A76C5">
        <w:rPr>
          <w:rFonts w:cs="Times New Roman"/>
          <w:i/>
          <w:sz w:val="20"/>
          <w:lang w:val="en-US"/>
        </w:rPr>
        <w:t xml:space="preserve">, </w:t>
      </w:r>
      <w:r w:rsidRPr="002A76C5">
        <w:rPr>
          <w:rFonts w:cs="Times New Roman"/>
          <w:i/>
          <w:sz w:val="20"/>
        </w:rPr>
        <w:t>аналитика</w:t>
      </w:r>
      <w:r w:rsidRPr="002A76C5">
        <w:rPr>
          <w:rFonts w:cs="Times New Roman"/>
          <w:i/>
          <w:sz w:val="20"/>
          <w:lang w:val="en-US"/>
        </w:rPr>
        <w:t>, PDF-</w:t>
      </w:r>
      <w:r w:rsidRPr="002A76C5">
        <w:rPr>
          <w:rFonts w:cs="Times New Roman"/>
          <w:i/>
          <w:sz w:val="20"/>
        </w:rPr>
        <w:t>отчёт</w:t>
      </w:r>
    </w:p>
    <w:p w14:paraId="22D10EE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import json</w:t>
      </w:r>
    </w:p>
    <w:p w14:paraId="49357A3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import datetime</w:t>
      </w:r>
    </w:p>
    <w:p w14:paraId="239DDEE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io import BytesIO</w:t>
      </w:r>
    </w:p>
    <w:p w14:paraId="7A7D1EB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django.shortcuts import render, redirect, get_object_or_404</w:t>
      </w:r>
    </w:p>
    <w:p w14:paraId="2D10CB7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django.contrib import messages</w:t>
      </w:r>
    </w:p>
    <w:p w14:paraId="785A84D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django.http import FileResponse</w:t>
      </w:r>
    </w:p>
    <w:p w14:paraId="43A752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django.db.models import Sum, Count</w:t>
      </w:r>
    </w:p>
    <w:p w14:paraId="052401E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django.utils import timezone</w:t>
      </w:r>
    </w:p>
    <w:p w14:paraId="516A6F5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.models import SupportTicket, TicketMessage</w:t>
      </w:r>
    </w:p>
    <w:p w14:paraId="7B3DFD5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.forms import TicketReplyForm</w:t>
      </w:r>
    </w:p>
    <w:p w14:paraId="142D27A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apps.orders.models import Order, Delivery</w:t>
      </w:r>
    </w:p>
    <w:p w14:paraId="235645B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FBCA15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285909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support_required(view_func):</w:t>
      </w:r>
    </w:p>
    <w:p w14:paraId="1908EDD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wrapper(request, *args, **kwargs):</w:t>
      </w:r>
    </w:p>
    <w:p w14:paraId="069903B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not request.user.is_authenticated:</w:t>
      </w:r>
    </w:p>
    <w:p w14:paraId="372F1B5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return redirect('accounts:login')</w:t>
      </w:r>
    </w:p>
    <w:p w14:paraId="2539302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not (request.user.is_support or request.user.is_admin_role or request.user.is_staff):</w:t>
      </w:r>
    </w:p>
    <w:p w14:paraId="1DF9F81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messages.error(request, '</w:t>
      </w:r>
      <w:r w:rsidRPr="002A76C5">
        <w:rPr>
          <w:rFonts w:cs="Times New Roman"/>
          <w:sz w:val="18"/>
        </w:rPr>
        <w:t>Недостаточно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прав</w:t>
      </w:r>
      <w:r w:rsidRPr="002A76C5">
        <w:rPr>
          <w:rFonts w:cs="Times New Roman"/>
          <w:sz w:val="18"/>
          <w:lang w:val="en-US"/>
        </w:rPr>
        <w:t>')</w:t>
      </w:r>
    </w:p>
    <w:p w14:paraId="19AEE6E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return redirect('home')</w:t>
      </w:r>
    </w:p>
    <w:p w14:paraId="65DD7C1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view_func(request, *args, **kwargs)</w:t>
      </w:r>
    </w:p>
    <w:p w14:paraId="7CED88F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wrapper</w:t>
      </w:r>
    </w:p>
    <w:p w14:paraId="3FAB6D8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E96988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26773B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>def _chart_data(days=14):</w:t>
      </w:r>
    </w:p>
    <w:p w14:paraId="35CF6EE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today = timezone.now().date()</w:t>
      </w:r>
    </w:p>
    <w:p w14:paraId="71DD6C1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labels, orders_data, revenue_data, tickets_data = [], [], [], []</w:t>
      </w:r>
    </w:p>
    <w:p w14:paraId="568819E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for i in range(days - 1, -1, -1):</w:t>
      </w:r>
    </w:p>
    <w:p w14:paraId="3E56764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day = today - datetime.timedelta(days=i)</w:t>
      </w:r>
    </w:p>
    <w:p w14:paraId="160466F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labels.append(day.strftime('%d.%m'))</w:t>
      </w:r>
    </w:p>
    <w:p w14:paraId="41EE33F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orders_data.append(Order.objects.filter(created_at__date=day).count())</w:t>
      </w:r>
    </w:p>
    <w:p w14:paraId="6A4D8E8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rev = Order.objects.filter(created_at__date=day, status='delivered').aggregate(</w:t>
      </w:r>
    </w:p>
    <w:p w14:paraId="3C62E46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t=Sum('total_price')</w:t>
      </w:r>
    </w:p>
    <w:p w14:paraId="38E054A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)['t'] or 0</w:t>
      </w:r>
    </w:p>
    <w:p w14:paraId="111D38D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revenue_data.append(float(rev))</w:t>
      </w:r>
    </w:p>
    <w:p w14:paraId="291AF26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tickets_data.append(SupportTicket.objects.filter(created_at__date=day).count())</w:t>
      </w:r>
    </w:p>
    <w:p w14:paraId="09D1AF1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labels, orders_data, revenue_data, tickets_data</w:t>
      </w:r>
    </w:p>
    <w:p w14:paraId="4C36A0C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6C2DE9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CE1263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@support_required</w:t>
      </w:r>
    </w:p>
    <w:p w14:paraId="4483AEA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dashboard(request):</w:t>
      </w:r>
    </w:p>
    <w:p w14:paraId="0AD0DA2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open_tickets = SupportTicket.objects.filter(</w:t>
      </w:r>
    </w:p>
    <w:p w14:paraId="094D993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status__in=[SupportTicket.Status.OPEN, SupportTicket.Status.IN_PROGRESS]</w:t>
      </w:r>
    </w:p>
    <w:p w14:paraId="00FC337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).select_related('user', 'order').order_by('-created_at')</w:t>
      </w:r>
    </w:p>
    <w:p w14:paraId="664F3D8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stats = {</w:t>
      </w:r>
    </w:p>
    <w:p w14:paraId="08F9954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'open': SupportTicket.objects.filter(status=SupportTicket.Status.OPEN).count(),</w:t>
      </w:r>
    </w:p>
    <w:p w14:paraId="69E0B38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'in_progress': SupportTicket.objects.filter(status=SupportTicket.Status.IN_PROGRESS).count(),</w:t>
      </w:r>
    </w:p>
    <w:p w14:paraId="6C547A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'closed_today': SupportTicket.objects.filter(status=SupportTicket.Status.CLOSED).count(),</w:t>
      </w:r>
    </w:p>
    <w:p w14:paraId="7FEA1B9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'active_deliveries': Order.objects.filter(</w:t>
      </w:r>
    </w:p>
    <w:p w14:paraId="53304D5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status__in=[Order.Status.ASSIGNED, Order.Status.IN_PROGRESS]</w:t>
      </w:r>
    </w:p>
    <w:p w14:paraId="7F13B6F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).count(),</w:t>
      </w:r>
    </w:p>
    <w:p w14:paraId="325F93C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</w:t>
      </w:r>
    </w:p>
    <w:p w14:paraId="17B3FB3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labels, orders_data, revenue_data, tickets_data = _chart_data()</w:t>
      </w:r>
    </w:p>
    <w:p w14:paraId="6EB8B42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render(request, 'support_panel/dashboard.html', {</w:t>
      </w:r>
    </w:p>
    <w:p w14:paraId="3EE555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'open_tickets': open_tickets,</w:t>
      </w:r>
    </w:p>
    <w:p w14:paraId="7EFCB5C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'stats': stats,</w:t>
      </w:r>
    </w:p>
    <w:p w14:paraId="3FD770C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'chart_labels': json.dumps(labels),</w:t>
      </w:r>
    </w:p>
    <w:p w14:paraId="470DA2E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'chart_orders': json.dumps(orders_data),</w:t>
      </w:r>
    </w:p>
    <w:p w14:paraId="712F95B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'chart_revenue': json.dumps(revenue_data),</w:t>
      </w:r>
    </w:p>
    <w:p w14:paraId="498F7BD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'chart_tickets': json.dumps(tickets_data),</w:t>
      </w:r>
    </w:p>
    <w:p w14:paraId="208F231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})</w:t>
      </w:r>
    </w:p>
    <w:p w14:paraId="2E426C2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53C91A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FAC79F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@support_required</w:t>
      </w:r>
    </w:p>
    <w:p w14:paraId="56CF47A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ticket_detail(request, ticket_id):</w:t>
      </w:r>
    </w:p>
    <w:p w14:paraId="68FCAC7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ticket = get_object_or_404(SupportTicket, id=ticket_id)</w:t>
      </w:r>
    </w:p>
    <w:p w14:paraId="4071CA3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request.method == 'POST':</w:t>
      </w:r>
    </w:p>
    <w:p w14:paraId="6867908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form = TicketReplyForm(request.POST)</w:t>
      </w:r>
    </w:p>
    <w:p w14:paraId="682037C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form.is_valid():</w:t>
      </w:r>
    </w:p>
    <w:p w14:paraId="370891A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TicketMessage.objects.create(</w:t>
      </w:r>
    </w:p>
    <w:p w14:paraId="5EC79A2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ticket=ticket,</w:t>
      </w:r>
    </w:p>
    <w:p w14:paraId="2A7129F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author=request.user,</w:t>
      </w:r>
    </w:p>
    <w:p w14:paraId="5263251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message=form.cleaned_data['message']</w:t>
      </w:r>
    </w:p>
    <w:p w14:paraId="4091FC8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)</w:t>
      </w:r>
    </w:p>
    <w:p w14:paraId="3B92A55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ticket.status = SupportTicket.Status.IN_PROGRESS</w:t>
      </w:r>
    </w:p>
    <w:p w14:paraId="03DD8E3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ticket.assigned_to = request.user</w:t>
      </w:r>
    </w:p>
    <w:p w14:paraId="65A684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ticket.save()</w:t>
      </w:r>
    </w:p>
    <w:p w14:paraId="402CF0D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return redirect('support_panel:ticket_detail', ticket_id=ticket.id)</w:t>
      </w:r>
    </w:p>
    <w:p w14:paraId="171FE3D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else:</w:t>
      </w:r>
    </w:p>
    <w:p w14:paraId="3D74550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form = TicketReplyForm()</w:t>
      </w:r>
    </w:p>
    <w:p w14:paraId="32EE773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msgs = ticket.messages.select_related('author').all()</w:t>
      </w:r>
    </w:p>
    <w:p w14:paraId="016016A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render(request, 'support_panel/ticket_detail.html', {</w:t>
      </w:r>
    </w:p>
    <w:p w14:paraId="5E51DBC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'ticket': ticket,</w:t>
      </w:r>
    </w:p>
    <w:p w14:paraId="056A778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'msgs': msgs,</w:t>
      </w:r>
    </w:p>
    <w:p w14:paraId="6079625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'form': form,</w:t>
      </w:r>
    </w:p>
    <w:p w14:paraId="2BBEA90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})</w:t>
      </w:r>
    </w:p>
    <w:p w14:paraId="4C6844D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724F1B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F5B14D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@support_required</w:t>
      </w:r>
    </w:p>
    <w:p w14:paraId="243B378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close_ticket(request, ticket_id):</w:t>
      </w:r>
    </w:p>
    <w:p w14:paraId="0ECDEB1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ticket = get_object_or_404(SupportTicket, id=ticket_id)</w:t>
      </w:r>
    </w:p>
    <w:p w14:paraId="0CC0C24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request.method == 'POST':</w:t>
      </w:r>
    </w:p>
    <w:p w14:paraId="59E9C70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ticket.status = SupportTicket.Status.CLOSED</w:t>
      </w:r>
    </w:p>
    <w:p w14:paraId="7884477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ticket.save()</w:t>
      </w:r>
    </w:p>
    <w:p w14:paraId="05B6220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messages.success(request, f'</w:t>
      </w:r>
      <w:r w:rsidRPr="002A76C5">
        <w:rPr>
          <w:rFonts w:cs="Times New Roman"/>
          <w:sz w:val="18"/>
        </w:rPr>
        <w:t>Тикет</w:t>
      </w:r>
      <w:r w:rsidRPr="002A76C5">
        <w:rPr>
          <w:rFonts w:cs="Times New Roman"/>
          <w:sz w:val="18"/>
          <w:lang w:val="en-US"/>
        </w:rPr>
        <w:t xml:space="preserve"> #{ticket.id} </w:t>
      </w:r>
      <w:r w:rsidRPr="002A76C5">
        <w:rPr>
          <w:rFonts w:cs="Times New Roman"/>
          <w:sz w:val="18"/>
        </w:rPr>
        <w:t>закрыт</w:t>
      </w:r>
      <w:r w:rsidRPr="002A76C5">
        <w:rPr>
          <w:rFonts w:cs="Times New Roman"/>
          <w:sz w:val="18"/>
          <w:lang w:val="en-US"/>
        </w:rPr>
        <w:t>')</w:t>
      </w:r>
    </w:p>
    <w:p w14:paraId="37444E2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redirect('support_panel:dashboard')</w:t>
      </w:r>
    </w:p>
    <w:p w14:paraId="5277A97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3AD8FB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46EB2D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@support_required</w:t>
      </w:r>
    </w:p>
    <w:p w14:paraId="65CF189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deliveries_list(request):</w:t>
      </w:r>
    </w:p>
    <w:p w14:paraId="54EF9E8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status_filter = request.GET.get('status', '')</w:t>
      </w:r>
    </w:p>
    <w:p w14:paraId="07A10E3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orders = Order.objects.select_related('user', 'courier').order_by('-created_at')</w:t>
      </w:r>
    </w:p>
    <w:p w14:paraId="48ABFD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status_filter:</w:t>
      </w:r>
    </w:p>
    <w:p w14:paraId="09211CD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orders = orders.filter(status=status_filter)</w:t>
      </w:r>
    </w:p>
    <w:p w14:paraId="565CEC0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render(request, 'support_panel/deliveries_list.html', {</w:t>
      </w:r>
    </w:p>
    <w:p w14:paraId="45D6B22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'orders': orders,</w:t>
      </w:r>
    </w:p>
    <w:p w14:paraId="587DB9E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'statuses': Order.Status.choices,</w:t>
      </w:r>
    </w:p>
    <w:p w14:paraId="6A51485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'status_filter': status_filter,</w:t>
      </w:r>
    </w:p>
    <w:p w14:paraId="4B518D7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})</w:t>
      </w:r>
    </w:p>
    <w:p w14:paraId="12AC25B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12F5BA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0DD14A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@support_required</w:t>
      </w:r>
    </w:p>
    <w:p w14:paraId="7C6D260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cancel_delivery(request, order_id):</w:t>
      </w:r>
    </w:p>
    <w:p w14:paraId="0259981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order = get_object_or_404(Order, id=order_id)</w:t>
      </w:r>
    </w:p>
    <w:p w14:paraId="422C7C6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request.method == 'POST':</w:t>
      </w:r>
    </w:p>
    <w:p w14:paraId="3FAD514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order.status in [Order.Status.DELIVERED, Order.Status.CANCELLED]:</w:t>
      </w:r>
    </w:p>
    <w:p w14:paraId="77145481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</w:t>
      </w:r>
      <w:r w:rsidRPr="002A76C5">
        <w:rPr>
          <w:rFonts w:cs="Times New Roman"/>
          <w:sz w:val="18"/>
        </w:rPr>
        <w:t>messages.error(request, 'Невозможно отменить завершённый заказ')</w:t>
      </w:r>
    </w:p>
    <w:p w14:paraId="61FAC3C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</w:t>
      </w:r>
      <w:r w:rsidRPr="002A76C5">
        <w:rPr>
          <w:rFonts w:cs="Times New Roman"/>
          <w:sz w:val="18"/>
          <w:lang w:val="en-US"/>
        </w:rPr>
        <w:t>else:</w:t>
      </w:r>
    </w:p>
    <w:p w14:paraId="6C35D7A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from apps.accounts.models import BalanceTransaction</w:t>
      </w:r>
    </w:p>
    <w:p w14:paraId="689EEF2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from django.db import transaction</w:t>
      </w:r>
    </w:p>
    <w:p w14:paraId="3449316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with transaction.atomic():</w:t>
      </w:r>
    </w:p>
    <w:p w14:paraId="76F87FB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order.status = Order.Status.CANCELLED</w:t>
      </w:r>
    </w:p>
    <w:p w14:paraId="3648D77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order.save()</w:t>
      </w:r>
    </w:p>
    <w:p w14:paraId="237EC26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# </w:t>
      </w:r>
      <w:r w:rsidRPr="002A76C5">
        <w:rPr>
          <w:rFonts w:cs="Times New Roman"/>
          <w:sz w:val="18"/>
        </w:rPr>
        <w:t>Возврат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средств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покупателю</w:t>
      </w:r>
    </w:p>
    <w:p w14:paraId="50F5B36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order.user.balance += order.total_price</w:t>
      </w:r>
    </w:p>
    <w:p w14:paraId="7CF04E2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order.user.save(update_fields=['balance'])</w:t>
      </w:r>
    </w:p>
    <w:p w14:paraId="29F3494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BalanceTransaction.objects.create(</w:t>
      </w:r>
    </w:p>
    <w:p w14:paraId="754EB5E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user=order.user,</w:t>
      </w:r>
    </w:p>
    <w:p w14:paraId="67A556F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amount=order.total_price,</w:t>
      </w:r>
    </w:p>
    <w:p w14:paraId="4D05A82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transaction_type=BalanceTransaction.TransactionType.REFUND,</w:t>
      </w:r>
    </w:p>
    <w:p w14:paraId="6D11C8DF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        </w:t>
      </w:r>
      <w:r w:rsidRPr="002A76C5">
        <w:rPr>
          <w:rFonts w:cs="Times New Roman"/>
          <w:sz w:val="18"/>
        </w:rPr>
        <w:t>description=f'Возврат за отменённый заказ #{order.id}'</w:t>
      </w:r>
    </w:p>
    <w:p w14:paraId="5E53FCE2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    )</w:t>
      </w:r>
    </w:p>
    <w:p w14:paraId="57195D44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lastRenderedPageBreak/>
        <w:t xml:space="preserve">            messages.success(request, f'Заказ #{order.id} отменён, средства возвращены')</w:t>
      </w:r>
    </w:p>
    <w:p w14:paraId="031BDA8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</w:t>
      </w:r>
      <w:r w:rsidRPr="002A76C5">
        <w:rPr>
          <w:rFonts w:cs="Times New Roman"/>
          <w:sz w:val="18"/>
          <w:lang w:val="en-US"/>
        </w:rPr>
        <w:t>return redirect('support_panel:deliveries_list')</w:t>
      </w:r>
    </w:p>
    <w:p w14:paraId="5E9AA12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D24BBD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5472F2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@support_required</w:t>
      </w:r>
    </w:p>
    <w:p w14:paraId="06E9A5C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export_pdf(request):</w:t>
      </w:r>
    </w:p>
    <w:p w14:paraId="4C8A2B6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from reportlab.lib.pagesizes import A4</w:t>
      </w:r>
    </w:p>
    <w:p w14:paraId="6BB09D6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from reportlab.platypus import SimpleDocTemplate, Table, TableStyle, Paragraph, Spacer</w:t>
      </w:r>
    </w:p>
    <w:p w14:paraId="719484F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from reportlab.lib.styles import getSampleStyleSheet, ParagraphStyle</w:t>
      </w:r>
    </w:p>
    <w:p w14:paraId="69BCCE5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from reportlab.lib import colors</w:t>
      </w:r>
    </w:p>
    <w:p w14:paraId="0B43DF4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from reportlab.pdfbase import pdfmetrics</w:t>
      </w:r>
    </w:p>
    <w:p w14:paraId="45D894A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from reportlab.pdfbase.ttfonts import TTFont</w:t>
      </w:r>
    </w:p>
    <w:p w14:paraId="20CCCFC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import os</w:t>
      </w:r>
    </w:p>
    <w:p w14:paraId="6C4B9C5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BBAC04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font_path = '/usr/share/fonts/truetype/dejavu/DejaVuSans.ttf'</w:t>
      </w:r>
    </w:p>
    <w:p w14:paraId="366E4C1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bold_font_path = '/usr/share/fonts/truetype/dejavu/DejaVuSans-Bold.ttf'</w:t>
      </w:r>
    </w:p>
    <w:p w14:paraId="4068E27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os.path.exists(font_path):</w:t>
      </w:r>
    </w:p>
    <w:p w14:paraId="12C4FB9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pdfmetrics.registerFont(TTFont('DejaVu', font_path))</w:t>
      </w:r>
    </w:p>
    <w:p w14:paraId="29F3F20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pdfmetrics.registerFont(TTFont('DejaVu-Bold', bold_font_path))</w:t>
      </w:r>
    </w:p>
    <w:p w14:paraId="0E99805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FONT_NORMAL = 'DejaVu'</w:t>
      </w:r>
    </w:p>
    <w:p w14:paraId="31DC619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FONT_BOLD = 'DejaVu-Bold'</w:t>
      </w:r>
    </w:p>
    <w:p w14:paraId="6E99BB1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else:</w:t>
      </w:r>
    </w:p>
    <w:p w14:paraId="1AAB799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FONT_NORMAL = 'Helvetica'</w:t>
      </w:r>
    </w:p>
    <w:p w14:paraId="3F65331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FONT_BOLD = 'Helvetica-Bold'</w:t>
      </w:r>
    </w:p>
    <w:p w14:paraId="2866800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F4B6C7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now = timezone.now()</w:t>
      </w:r>
    </w:p>
    <w:p w14:paraId="0B8D8A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last_30 = now - datetime.timedelta(days=30)</w:t>
      </w:r>
    </w:p>
    <w:p w14:paraId="50162F5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E23B0C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orders_total = Order.objects.filter(created_at__gte=last_30).count()</w:t>
      </w:r>
    </w:p>
    <w:p w14:paraId="3A42237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orders_delivered = Order.objects.filter(created_at__gte=last_30, status='delivered').count()</w:t>
      </w:r>
    </w:p>
    <w:p w14:paraId="1656EC8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orders_cancelled = Order.objects.filter(created_at__gte=last_30, status='cancelled').count()</w:t>
      </w:r>
    </w:p>
    <w:p w14:paraId="1FBD23F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revenue = Order.objects.filter(</w:t>
      </w:r>
    </w:p>
    <w:p w14:paraId="361A105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created_at__gte=last_30, status='delivered'</w:t>
      </w:r>
    </w:p>
    <w:p w14:paraId="20F2211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).aggregate(t=Sum('total_price'))['t'] or 0</w:t>
      </w:r>
    </w:p>
    <w:p w14:paraId="03EB50E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58AC16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tickets_open = SupportTicket.objects.filter(status='open').count()</w:t>
      </w:r>
    </w:p>
    <w:p w14:paraId="672B257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tickets_closed = SupportTicket.objects.filter(status='closed').count()</w:t>
      </w:r>
    </w:p>
    <w:p w14:paraId="7D4979A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tickets_total = SupportTicket.objects.count()</w:t>
      </w:r>
    </w:p>
    <w:p w14:paraId="06CE098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950BA6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labels, orders_data, revenue_data, tickets_data = _chart_data(30)</w:t>
      </w:r>
    </w:p>
    <w:p w14:paraId="190B5E3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429BC7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buffer = BytesIO()</w:t>
      </w:r>
    </w:p>
    <w:p w14:paraId="3031122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doc = SimpleDocTemplate(buffer, pagesize=A4, topMargin=40, bottomMargin=40)</w:t>
      </w:r>
    </w:p>
    <w:p w14:paraId="6593317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styles = getSampleStyleSheet()</w:t>
      </w:r>
    </w:p>
    <w:p w14:paraId="5ADDC2B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styles['Title'].fontName = FONT_BOLD</w:t>
      </w:r>
    </w:p>
    <w:p w14:paraId="088436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styles['Normal'].fontName = FONT_NORMAL</w:t>
      </w:r>
    </w:p>
    <w:p w14:paraId="53224FE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styles['Heading2'].fontName = FONT_BOLD</w:t>
      </w:r>
    </w:p>
    <w:p w14:paraId="6660272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story = []</w:t>
      </w:r>
    </w:p>
    <w:p w14:paraId="11CB2C5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A717E7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story.append(Paragraph('</w:t>
      </w:r>
      <w:r w:rsidRPr="002A76C5">
        <w:rPr>
          <w:rFonts w:cs="Times New Roman"/>
          <w:sz w:val="18"/>
        </w:rPr>
        <w:t>Отчёт</w:t>
      </w:r>
      <w:r w:rsidRPr="002A76C5">
        <w:rPr>
          <w:rFonts w:cs="Times New Roman"/>
          <w:sz w:val="18"/>
          <w:lang w:val="en-US"/>
        </w:rPr>
        <w:t xml:space="preserve"> — </w:t>
      </w:r>
      <w:r w:rsidRPr="002A76C5">
        <w:rPr>
          <w:rFonts w:cs="Times New Roman"/>
          <w:sz w:val="18"/>
        </w:rPr>
        <w:t>Доставка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МИГ</w:t>
      </w:r>
      <w:r w:rsidRPr="002A76C5">
        <w:rPr>
          <w:rFonts w:cs="Times New Roman"/>
          <w:sz w:val="18"/>
          <w:lang w:val="en-US"/>
        </w:rPr>
        <w:t>', styles['Title']))</w:t>
      </w:r>
    </w:p>
    <w:p w14:paraId="2F0C97A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story.append(Paragraph(f'</w:t>
      </w:r>
      <w:r w:rsidRPr="002A76C5">
        <w:rPr>
          <w:rFonts w:cs="Times New Roman"/>
          <w:sz w:val="18"/>
        </w:rPr>
        <w:t>Дата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формирования</w:t>
      </w:r>
      <w:r w:rsidRPr="002A76C5">
        <w:rPr>
          <w:rFonts w:cs="Times New Roman"/>
          <w:sz w:val="18"/>
          <w:lang w:val="en-US"/>
        </w:rPr>
        <w:t>: {now.strftime("%d.%m.%Y %H:%M")}', styles['Normal']))</w:t>
      </w:r>
    </w:p>
    <w:p w14:paraId="1122E35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story.append(Spacer(1, 16))</w:t>
      </w:r>
    </w:p>
    <w:p w14:paraId="0279771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8DACDC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story.append(Paragraph('</w:t>
      </w:r>
      <w:r w:rsidRPr="002A76C5">
        <w:rPr>
          <w:rFonts w:cs="Times New Roman"/>
          <w:sz w:val="18"/>
        </w:rPr>
        <w:t>Заказы</w:t>
      </w:r>
      <w:r w:rsidRPr="002A76C5">
        <w:rPr>
          <w:rFonts w:cs="Times New Roman"/>
          <w:sz w:val="18"/>
          <w:lang w:val="en-US"/>
        </w:rPr>
        <w:t xml:space="preserve"> (</w:t>
      </w:r>
      <w:r w:rsidRPr="002A76C5">
        <w:rPr>
          <w:rFonts w:cs="Times New Roman"/>
          <w:sz w:val="18"/>
        </w:rPr>
        <w:t>последние</w:t>
      </w:r>
      <w:r w:rsidRPr="002A76C5">
        <w:rPr>
          <w:rFonts w:cs="Times New Roman"/>
          <w:sz w:val="18"/>
          <w:lang w:val="en-US"/>
        </w:rPr>
        <w:t xml:space="preserve"> 30 </w:t>
      </w:r>
      <w:r w:rsidRPr="002A76C5">
        <w:rPr>
          <w:rFonts w:cs="Times New Roman"/>
          <w:sz w:val="18"/>
        </w:rPr>
        <w:t>дней</w:t>
      </w:r>
      <w:r w:rsidRPr="002A76C5">
        <w:rPr>
          <w:rFonts w:cs="Times New Roman"/>
          <w:sz w:val="18"/>
          <w:lang w:val="en-US"/>
        </w:rPr>
        <w:t>)', styles['Heading2']))</w:t>
      </w:r>
    </w:p>
    <w:p w14:paraId="4D15210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order_table_data = [</w:t>
      </w:r>
    </w:p>
    <w:p w14:paraId="3EA0592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['</w:t>
      </w:r>
      <w:r w:rsidRPr="002A76C5">
        <w:rPr>
          <w:rFonts w:cs="Times New Roman"/>
          <w:sz w:val="18"/>
        </w:rPr>
        <w:t>Показатель</w:t>
      </w:r>
      <w:r w:rsidRPr="002A76C5">
        <w:rPr>
          <w:rFonts w:cs="Times New Roman"/>
          <w:sz w:val="18"/>
          <w:lang w:val="en-US"/>
        </w:rPr>
        <w:t>', '</w:t>
      </w:r>
      <w:r w:rsidRPr="002A76C5">
        <w:rPr>
          <w:rFonts w:cs="Times New Roman"/>
          <w:sz w:val="18"/>
        </w:rPr>
        <w:t>Значение</w:t>
      </w:r>
      <w:r w:rsidRPr="002A76C5">
        <w:rPr>
          <w:rFonts w:cs="Times New Roman"/>
          <w:sz w:val="18"/>
          <w:lang w:val="en-US"/>
        </w:rPr>
        <w:t>'],</w:t>
      </w:r>
    </w:p>
    <w:p w14:paraId="28882AD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['</w:t>
      </w:r>
      <w:r w:rsidRPr="002A76C5">
        <w:rPr>
          <w:rFonts w:cs="Times New Roman"/>
          <w:sz w:val="18"/>
        </w:rPr>
        <w:t>Всего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заказов</w:t>
      </w:r>
      <w:r w:rsidRPr="002A76C5">
        <w:rPr>
          <w:rFonts w:cs="Times New Roman"/>
          <w:sz w:val="18"/>
          <w:lang w:val="en-US"/>
        </w:rPr>
        <w:t>', str(orders_total)],</w:t>
      </w:r>
    </w:p>
    <w:p w14:paraId="0AE1655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['</w:t>
      </w:r>
      <w:r w:rsidRPr="002A76C5">
        <w:rPr>
          <w:rFonts w:cs="Times New Roman"/>
          <w:sz w:val="18"/>
        </w:rPr>
        <w:t>Доставлено</w:t>
      </w:r>
      <w:r w:rsidRPr="002A76C5">
        <w:rPr>
          <w:rFonts w:cs="Times New Roman"/>
          <w:sz w:val="18"/>
          <w:lang w:val="en-US"/>
        </w:rPr>
        <w:t>', str(orders_delivered)],</w:t>
      </w:r>
    </w:p>
    <w:p w14:paraId="03FA44A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['</w:t>
      </w:r>
      <w:r w:rsidRPr="002A76C5">
        <w:rPr>
          <w:rFonts w:cs="Times New Roman"/>
          <w:sz w:val="18"/>
        </w:rPr>
        <w:t>Отменено</w:t>
      </w:r>
      <w:r w:rsidRPr="002A76C5">
        <w:rPr>
          <w:rFonts w:cs="Times New Roman"/>
          <w:sz w:val="18"/>
          <w:lang w:val="en-US"/>
        </w:rPr>
        <w:t>', str(orders_cancelled)],</w:t>
      </w:r>
    </w:p>
    <w:p w14:paraId="33297AE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['</w:t>
      </w:r>
      <w:r w:rsidRPr="002A76C5">
        <w:rPr>
          <w:rFonts w:cs="Times New Roman"/>
          <w:sz w:val="18"/>
        </w:rPr>
        <w:t>Выручка</w:t>
      </w:r>
      <w:r w:rsidRPr="002A76C5">
        <w:rPr>
          <w:rFonts w:cs="Times New Roman"/>
          <w:sz w:val="18"/>
          <w:lang w:val="en-US"/>
        </w:rPr>
        <w:t xml:space="preserve"> (₽)', f'{float(revenue):,.2f}'],</w:t>
      </w:r>
    </w:p>
    <w:p w14:paraId="595D233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]</w:t>
      </w:r>
    </w:p>
    <w:p w14:paraId="651D0EB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 = Table(order_table_data, colWidths=[300, 150])</w:t>
      </w:r>
    </w:p>
    <w:p w14:paraId="26CB11A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t.setStyle(TableStyle([</w:t>
      </w:r>
    </w:p>
    <w:p w14:paraId="5770CE7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('BACKGROUND', (0, 0), (-1, 0), colors.HexColor('#198754')),</w:t>
      </w:r>
    </w:p>
    <w:p w14:paraId="1DAE92A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('TEXTCOLOR', (0, 0), (-1, 0), colors.white),</w:t>
      </w:r>
    </w:p>
    <w:p w14:paraId="4D3D43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('FONTNAME', (0, 0), (-1, 0), FONT_BOLD),</w:t>
      </w:r>
    </w:p>
    <w:p w14:paraId="4262949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('FONTNAME', (0, 1), (-1, -1), FONT_NORMAL),</w:t>
      </w:r>
    </w:p>
    <w:p w14:paraId="5AEC1E8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('ROWBACKGROUNDS', (0, 1), (-1, -1), [colors.white, colors.HexColor('#f8f9fa')]),</w:t>
      </w:r>
    </w:p>
    <w:p w14:paraId="2F5B220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('GRID', (0, 0), (-1, -1), 0.5, colors.HexColor('#dee2e6')),</w:t>
      </w:r>
    </w:p>
    <w:p w14:paraId="5635B80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('FONTSIZE', (0, 0), (-1, -1), 10),</w:t>
      </w:r>
    </w:p>
    <w:p w14:paraId="65E252B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('TOPPADDING', (0, 0), (-1, -1), 6),</w:t>
      </w:r>
    </w:p>
    <w:p w14:paraId="368D073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('BOTTOMPADDING', (0, 0), (-1, -1), 6),</w:t>
      </w:r>
    </w:p>
    <w:p w14:paraId="5B5A615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]))</w:t>
      </w:r>
    </w:p>
    <w:p w14:paraId="3554D4F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story.append(t)</w:t>
      </w:r>
    </w:p>
    <w:p w14:paraId="127BE95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story.append(Spacer(1, 16))</w:t>
      </w:r>
    </w:p>
    <w:p w14:paraId="36B2A87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EF671A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story.append(Paragraph('</w:t>
      </w:r>
      <w:r w:rsidRPr="002A76C5">
        <w:rPr>
          <w:rFonts w:cs="Times New Roman"/>
          <w:sz w:val="18"/>
        </w:rPr>
        <w:t>Тикеты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поддержки</w:t>
      </w:r>
      <w:r w:rsidRPr="002A76C5">
        <w:rPr>
          <w:rFonts w:cs="Times New Roman"/>
          <w:sz w:val="18"/>
          <w:lang w:val="en-US"/>
        </w:rPr>
        <w:t>', styles['Heading2']))</w:t>
      </w:r>
    </w:p>
    <w:p w14:paraId="4F727D3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ticket_table_data = [</w:t>
      </w:r>
    </w:p>
    <w:p w14:paraId="763987C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['</w:t>
      </w:r>
      <w:r w:rsidRPr="002A76C5">
        <w:rPr>
          <w:rFonts w:cs="Times New Roman"/>
          <w:sz w:val="18"/>
        </w:rPr>
        <w:t>Показатель</w:t>
      </w:r>
      <w:r w:rsidRPr="002A76C5">
        <w:rPr>
          <w:rFonts w:cs="Times New Roman"/>
          <w:sz w:val="18"/>
          <w:lang w:val="en-US"/>
        </w:rPr>
        <w:t>', '</w:t>
      </w:r>
      <w:r w:rsidRPr="002A76C5">
        <w:rPr>
          <w:rFonts w:cs="Times New Roman"/>
          <w:sz w:val="18"/>
        </w:rPr>
        <w:t>Значение</w:t>
      </w:r>
      <w:r w:rsidRPr="002A76C5">
        <w:rPr>
          <w:rFonts w:cs="Times New Roman"/>
          <w:sz w:val="18"/>
          <w:lang w:val="en-US"/>
        </w:rPr>
        <w:t>'],</w:t>
      </w:r>
    </w:p>
    <w:p w14:paraId="1819F7D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['</w:t>
      </w:r>
      <w:r w:rsidRPr="002A76C5">
        <w:rPr>
          <w:rFonts w:cs="Times New Roman"/>
          <w:sz w:val="18"/>
        </w:rPr>
        <w:t>Всего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тикетов</w:t>
      </w:r>
      <w:r w:rsidRPr="002A76C5">
        <w:rPr>
          <w:rFonts w:cs="Times New Roman"/>
          <w:sz w:val="18"/>
          <w:lang w:val="en-US"/>
        </w:rPr>
        <w:t>', str(tickets_total)],</w:t>
      </w:r>
    </w:p>
    <w:p w14:paraId="3745CF5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['</w:t>
      </w:r>
      <w:r w:rsidRPr="002A76C5">
        <w:rPr>
          <w:rFonts w:cs="Times New Roman"/>
          <w:sz w:val="18"/>
        </w:rPr>
        <w:t>Открытых</w:t>
      </w:r>
      <w:r w:rsidRPr="002A76C5">
        <w:rPr>
          <w:rFonts w:cs="Times New Roman"/>
          <w:sz w:val="18"/>
          <w:lang w:val="en-US"/>
        </w:rPr>
        <w:t>', str(tickets_open)],</w:t>
      </w:r>
    </w:p>
    <w:p w14:paraId="0C302D7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['</w:t>
      </w:r>
      <w:r w:rsidRPr="002A76C5">
        <w:rPr>
          <w:rFonts w:cs="Times New Roman"/>
          <w:sz w:val="18"/>
        </w:rPr>
        <w:t>Закрытых</w:t>
      </w:r>
      <w:r w:rsidRPr="002A76C5">
        <w:rPr>
          <w:rFonts w:cs="Times New Roman"/>
          <w:sz w:val="18"/>
          <w:lang w:val="en-US"/>
        </w:rPr>
        <w:t>', str(tickets_closed)],</w:t>
      </w:r>
    </w:p>
    <w:p w14:paraId="2F4C5D6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]</w:t>
      </w:r>
    </w:p>
    <w:p w14:paraId="1FA752D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t2 = Table(ticket_table_data, colWidths=[300, 150])</w:t>
      </w:r>
    </w:p>
    <w:p w14:paraId="7120EA1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t2.setStyle(TableStyle([</w:t>
      </w:r>
    </w:p>
    <w:p w14:paraId="16C0C6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('BACKGROUND', (0, 0), (-1, 0), colors.HexColor('#0d6efd')),</w:t>
      </w:r>
    </w:p>
    <w:p w14:paraId="7C7AB0F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('TEXTCOLOR', (0, 0), (-1, 0), colors.white),</w:t>
      </w:r>
    </w:p>
    <w:p w14:paraId="09E4088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('FONTNAME', (0, 0), (-1, 0), FONT_BOLD),</w:t>
      </w:r>
    </w:p>
    <w:p w14:paraId="0C28661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('FONTNAME', (0, 1), (-1, -1), FONT_NORMAL),</w:t>
      </w:r>
    </w:p>
    <w:p w14:paraId="04E1063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('ROWBACKGROUNDS', (0, 1), (-1, -1), [colors.white, colors.HexColor('#f8f9fa')]),</w:t>
      </w:r>
    </w:p>
    <w:p w14:paraId="47B7B2C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('GRID', (0, 0), (-1, -1), 0.5, colors.HexColor('#dee2e6')),</w:t>
      </w:r>
    </w:p>
    <w:p w14:paraId="6D5398B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('FONTSIZE', (0, 0), (-1, -1), 10),</w:t>
      </w:r>
    </w:p>
    <w:p w14:paraId="3B15DB4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('TOPPADDING', (0, 0), (-1, -1), 6),</w:t>
      </w:r>
    </w:p>
    <w:p w14:paraId="5089FAF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('BOTTOMPADDING', (0, 0), (-1, -1), 6),</w:t>
      </w:r>
    </w:p>
    <w:p w14:paraId="586D130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]))</w:t>
      </w:r>
    </w:p>
    <w:p w14:paraId="6B8073D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story.append(t2)</w:t>
      </w:r>
    </w:p>
    <w:p w14:paraId="39EA1AE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story.append(Spacer(1, 16))</w:t>
      </w:r>
    </w:p>
    <w:p w14:paraId="651741D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846F11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story.append(Paragraph('</w:t>
      </w:r>
      <w:r w:rsidRPr="002A76C5">
        <w:rPr>
          <w:rFonts w:cs="Times New Roman"/>
          <w:sz w:val="18"/>
        </w:rPr>
        <w:t>Заказы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по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дням</w:t>
      </w:r>
      <w:r w:rsidRPr="002A76C5">
        <w:rPr>
          <w:rFonts w:cs="Times New Roman"/>
          <w:sz w:val="18"/>
          <w:lang w:val="en-US"/>
        </w:rPr>
        <w:t xml:space="preserve"> (</w:t>
      </w:r>
      <w:r w:rsidRPr="002A76C5">
        <w:rPr>
          <w:rFonts w:cs="Times New Roman"/>
          <w:sz w:val="18"/>
        </w:rPr>
        <w:t>последние</w:t>
      </w:r>
      <w:r w:rsidRPr="002A76C5">
        <w:rPr>
          <w:rFonts w:cs="Times New Roman"/>
          <w:sz w:val="18"/>
          <w:lang w:val="en-US"/>
        </w:rPr>
        <w:t xml:space="preserve"> 30 </w:t>
      </w:r>
      <w:r w:rsidRPr="002A76C5">
        <w:rPr>
          <w:rFonts w:cs="Times New Roman"/>
          <w:sz w:val="18"/>
        </w:rPr>
        <w:t>дней</w:t>
      </w:r>
      <w:r w:rsidRPr="002A76C5">
        <w:rPr>
          <w:rFonts w:cs="Times New Roman"/>
          <w:sz w:val="18"/>
          <w:lang w:val="en-US"/>
        </w:rPr>
        <w:t>)', styles['Heading2']))</w:t>
      </w:r>
    </w:p>
    <w:p w14:paraId="649ABF9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daily_data = [['</w:t>
      </w:r>
      <w:r w:rsidRPr="002A76C5">
        <w:rPr>
          <w:rFonts w:cs="Times New Roman"/>
          <w:sz w:val="18"/>
        </w:rPr>
        <w:t>Дата</w:t>
      </w:r>
      <w:r w:rsidRPr="002A76C5">
        <w:rPr>
          <w:rFonts w:cs="Times New Roman"/>
          <w:sz w:val="18"/>
          <w:lang w:val="en-US"/>
        </w:rPr>
        <w:t>', '</w:t>
      </w:r>
      <w:r w:rsidRPr="002A76C5">
        <w:rPr>
          <w:rFonts w:cs="Times New Roman"/>
          <w:sz w:val="18"/>
        </w:rPr>
        <w:t>Заказов</w:t>
      </w:r>
      <w:r w:rsidRPr="002A76C5">
        <w:rPr>
          <w:rFonts w:cs="Times New Roman"/>
          <w:sz w:val="18"/>
          <w:lang w:val="en-US"/>
        </w:rPr>
        <w:t>', '</w:t>
      </w:r>
      <w:r w:rsidRPr="002A76C5">
        <w:rPr>
          <w:rFonts w:cs="Times New Roman"/>
          <w:sz w:val="18"/>
        </w:rPr>
        <w:t>Выручка</w:t>
      </w:r>
      <w:r w:rsidRPr="002A76C5">
        <w:rPr>
          <w:rFonts w:cs="Times New Roman"/>
          <w:sz w:val="18"/>
          <w:lang w:val="en-US"/>
        </w:rPr>
        <w:t xml:space="preserve"> (₽)']]</w:t>
      </w:r>
    </w:p>
    <w:p w14:paraId="1FB5CAD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for label, cnt, rev in zip(labels, orders_data, revenue_data):</w:t>
      </w:r>
    </w:p>
    <w:p w14:paraId="1C338E0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daily_data.append([label, str(cnt), f'{rev:,.2f}'])</w:t>
      </w:r>
    </w:p>
    <w:p w14:paraId="00DC2F9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t3 = Table(daily_data, colWidths=[150, 100, 200])</w:t>
      </w:r>
    </w:p>
    <w:p w14:paraId="1A1A31D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t3.setStyle(TableStyle([</w:t>
      </w:r>
    </w:p>
    <w:p w14:paraId="79F695E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('BACKGROUND', (0, 0), (-1, 0), colors.HexColor('#6c757d')),</w:t>
      </w:r>
    </w:p>
    <w:p w14:paraId="03E1252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('TEXTCOLOR', (0, 0), (-1, 0), colors.white),</w:t>
      </w:r>
    </w:p>
    <w:p w14:paraId="6F5C33B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('FONTNAME', (0, 0), (-1, 0), FONT_BOLD),</w:t>
      </w:r>
    </w:p>
    <w:p w14:paraId="3F39FEA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('FONTNAME', (0, 1), (-1, -1), FONT_NORMAL),</w:t>
      </w:r>
    </w:p>
    <w:p w14:paraId="2EEB259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('ROWBACKGROUNDS', (0, 1), (-1, -1), [colors.white, colors.HexColor('#f8f9fa')]),</w:t>
      </w:r>
    </w:p>
    <w:p w14:paraId="0E0E9C7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('GRID', (0, 0), (-1, -1), 0.5, colors.HexColor('#dee2e6')),</w:t>
      </w:r>
    </w:p>
    <w:p w14:paraId="6194CC4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('FONTSIZE', (0, 0), (-1, -1), 9),</w:t>
      </w:r>
    </w:p>
    <w:p w14:paraId="246CC9B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('TOPPADDING', (0, 0), (-1, -1), 4),</w:t>
      </w:r>
    </w:p>
    <w:p w14:paraId="7C82F46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('BOTTOMPADDING', (0, 0), (-1, -1), 4),</w:t>
      </w:r>
    </w:p>
    <w:p w14:paraId="46E6F07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]))</w:t>
      </w:r>
    </w:p>
    <w:p w14:paraId="24A4693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story.append(t3)</w:t>
      </w:r>
    </w:p>
    <w:p w14:paraId="526618B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1CFBA6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doc.build(story)</w:t>
      </w:r>
    </w:p>
    <w:p w14:paraId="092E5CD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buffer.seek(0)</w:t>
      </w:r>
    </w:p>
    <w:p w14:paraId="52ACFED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filename = f'report_{now.strftime("%Y%m%d_%H%M")}.pdf'</w:t>
      </w:r>
    </w:p>
    <w:p w14:paraId="51B8A02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FileResponse(buffer, as_attachment=True, filename=filename, content_type='application/pdf')</w:t>
      </w:r>
    </w:p>
    <w:p w14:paraId="32E48DD3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05219E17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apps/support/panel_urls.py</w:t>
      </w:r>
    </w:p>
    <w:p w14:paraId="75BA81F0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t>// URL-</w:t>
      </w:r>
      <w:r w:rsidRPr="002A76C5">
        <w:rPr>
          <w:rFonts w:cs="Times New Roman"/>
          <w:i/>
          <w:sz w:val="20"/>
        </w:rPr>
        <w:t>маршруты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панели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технической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поддержки</w:t>
      </w:r>
    </w:p>
    <w:p w14:paraId="0F17CD2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django.urls import path</w:t>
      </w:r>
    </w:p>
    <w:p w14:paraId="1F24FEB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. import panel_views</w:t>
      </w:r>
    </w:p>
    <w:p w14:paraId="694BC3B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AA0F1A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app_name = 'support_panel'</w:t>
      </w:r>
    </w:p>
    <w:p w14:paraId="2B63F5F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4DF5A6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urlpatterns = [</w:t>
      </w:r>
    </w:p>
    <w:p w14:paraId="779BBCD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path('', panel_views.dashboard, name='dashboard'),</w:t>
      </w:r>
    </w:p>
    <w:p w14:paraId="2CA8706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path('ticket/&lt;int:ticket_id&gt;/', panel_views.ticket_detail, name='ticket_detail'),</w:t>
      </w:r>
    </w:p>
    <w:p w14:paraId="54EBFED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path('ticket/&lt;int:ticket_id&gt;/close/', panel_views.close_ticket, name='close_ticket'),</w:t>
      </w:r>
    </w:p>
    <w:p w14:paraId="7C9C9AD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path('deliveries/', panel_views.deliveries_list, name='deliveries_list'),</w:t>
      </w:r>
    </w:p>
    <w:p w14:paraId="1EED9D1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path('deliveries/&lt;int:order_id&gt;/cancel/', panel_views.cancel_delivery, name='cancel_delivery'),</w:t>
      </w:r>
    </w:p>
    <w:p w14:paraId="1CB0A45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path('export/pdf/', panel_views.export_pdf, name='export_pdf'),</w:t>
      </w:r>
    </w:p>
    <w:p w14:paraId="3F9CA84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]</w:t>
      </w:r>
    </w:p>
    <w:p w14:paraId="77F027AB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532ECBB2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apps/backup/models.py</w:t>
      </w:r>
    </w:p>
    <w:p w14:paraId="4549602D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t xml:space="preserve">// </w:t>
      </w:r>
      <w:r w:rsidRPr="002A76C5">
        <w:rPr>
          <w:rFonts w:cs="Times New Roman"/>
          <w:i/>
          <w:sz w:val="20"/>
        </w:rPr>
        <w:t>Модели</w:t>
      </w:r>
      <w:r w:rsidRPr="002A76C5">
        <w:rPr>
          <w:rFonts w:cs="Times New Roman"/>
          <w:i/>
          <w:sz w:val="20"/>
          <w:lang w:val="en-US"/>
        </w:rPr>
        <w:t>: BackupSettings, BackupRecord</w:t>
      </w:r>
    </w:p>
    <w:p w14:paraId="2AFB897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django.db import models</w:t>
      </w:r>
    </w:p>
    <w:p w14:paraId="0ED69D3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django.utils import timezone</w:t>
      </w:r>
    </w:p>
    <w:p w14:paraId="5A5AE74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datetime import timedelta</w:t>
      </w:r>
    </w:p>
    <w:p w14:paraId="6C68736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E1F141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953D8F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class BackupSettings(models.Model):</w:t>
      </w:r>
    </w:p>
    <w:p w14:paraId="70B7E86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class Frequency(models.TextChoices):</w:t>
      </w:r>
    </w:p>
    <w:p w14:paraId="5A5C963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DAILY = 'daily', '</w:t>
      </w:r>
      <w:r w:rsidRPr="002A76C5">
        <w:rPr>
          <w:rFonts w:cs="Times New Roman"/>
          <w:sz w:val="18"/>
        </w:rPr>
        <w:t>Ежедневно</w:t>
      </w:r>
      <w:r w:rsidRPr="002A76C5">
        <w:rPr>
          <w:rFonts w:cs="Times New Roman"/>
          <w:sz w:val="18"/>
          <w:lang w:val="en-US"/>
        </w:rPr>
        <w:t>'</w:t>
      </w:r>
    </w:p>
    <w:p w14:paraId="2CFC405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WEEKLY = 'weekly', '</w:t>
      </w:r>
      <w:r w:rsidRPr="002A76C5">
        <w:rPr>
          <w:rFonts w:cs="Times New Roman"/>
          <w:sz w:val="18"/>
        </w:rPr>
        <w:t>Еженедельно</w:t>
      </w:r>
      <w:r w:rsidRPr="002A76C5">
        <w:rPr>
          <w:rFonts w:cs="Times New Roman"/>
          <w:sz w:val="18"/>
          <w:lang w:val="en-US"/>
        </w:rPr>
        <w:t>'</w:t>
      </w:r>
    </w:p>
    <w:p w14:paraId="643DC49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MONTHLY = 'monthly', '</w:t>
      </w:r>
      <w:r w:rsidRPr="002A76C5">
        <w:rPr>
          <w:rFonts w:cs="Times New Roman"/>
          <w:sz w:val="18"/>
        </w:rPr>
        <w:t>Ежемесячно</w:t>
      </w:r>
      <w:r w:rsidRPr="002A76C5">
        <w:rPr>
          <w:rFonts w:cs="Times New Roman"/>
          <w:sz w:val="18"/>
          <w:lang w:val="en-US"/>
        </w:rPr>
        <w:t>'</w:t>
      </w:r>
    </w:p>
    <w:p w14:paraId="30ACA7E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AB2463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frequency = models.CharField(max_length=10, choices=Frequency.choices, default=Frequency.WEEKLY)</w:t>
      </w:r>
    </w:p>
    <w:p w14:paraId="543BE0F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is_enabled = models.BooleanField(default=True)</w:t>
      </w:r>
    </w:p>
    <w:p w14:paraId="1832B77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max_backups = models.PositiveIntegerField(default=10)</w:t>
      </w:r>
    </w:p>
    <w:p w14:paraId="6CB5A9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last_backup_at = models.DateTimeField(null=True, blank=True)</w:t>
      </w:r>
    </w:p>
    <w:p w14:paraId="102CAA9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C9A395B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</w:t>
      </w:r>
      <w:r w:rsidRPr="002A76C5">
        <w:rPr>
          <w:rFonts w:cs="Times New Roman"/>
          <w:sz w:val="18"/>
        </w:rPr>
        <w:t>class Meta:</w:t>
      </w:r>
    </w:p>
    <w:p w14:paraId="6397163F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verbose_name = 'Настройки резервного копирования'</w:t>
      </w:r>
    </w:p>
    <w:p w14:paraId="363D65F3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6C7CE6C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</w:t>
      </w:r>
      <w:r w:rsidRPr="002A76C5">
        <w:rPr>
          <w:rFonts w:cs="Times New Roman"/>
          <w:sz w:val="18"/>
          <w:lang w:val="en-US"/>
        </w:rPr>
        <w:t>@classmethod</w:t>
      </w:r>
    </w:p>
    <w:p w14:paraId="0EAF4A4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get(cls):</w:t>
      </w:r>
    </w:p>
    <w:p w14:paraId="75C1266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obj, _ = cls.objects.get_or_create(pk=1)</w:t>
      </w:r>
    </w:p>
    <w:p w14:paraId="0DEA7E5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obj</w:t>
      </w:r>
    </w:p>
    <w:p w14:paraId="77FD38C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8770E9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should_run_now(self):</w:t>
      </w:r>
    </w:p>
    <w:p w14:paraId="1A77A5F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not self.is_enabled:</w:t>
      </w:r>
    </w:p>
    <w:p w14:paraId="7B27299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return False</w:t>
      </w:r>
    </w:p>
    <w:p w14:paraId="28740B9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self.last_backup_at is None:</w:t>
      </w:r>
    </w:p>
    <w:p w14:paraId="06ED18B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return True</w:t>
      </w:r>
    </w:p>
    <w:p w14:paraId="50DADAA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delta = {</w:t>
      </w:r>
    </w:p>
    <w:p w14:paraId="7704451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self.Frequency.DAILY: timedelta(days=1),</w:t>
      </w:r>
    </w:p>
    <w:p w14:paraId="79DC45B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self.Frequency.WEEKLY: timedelta(weeks=1),</w:t>
      </w:r>
    </w:p>
    <w:p w14:paraId="126AA7B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self.Frequency.MONTHLY: timedelta(days=30),</w:t>
      </w:r>
    </w:p>
    <w:p w14:paraId="20AFE5A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}[self.frequency]</w:t>
      </w:r>
    </w:p>
    <w:p w14:paraId="170AF66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timezone.now() &gt;= self.last_backup_at + delta</w:t>
      </w:r>
    </w:p>
    <w:p w14:paraId="1A9C0EC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FF0EDE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8E43E9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class BackupRecord(models.Model):</w:t>
      </w:r>
    </w:p>
    <w:p w14:paraId="3742083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filename = models.CharField(max_length=255)</w:t>
      </w:r>
    </w:p>
    <w:p w14:paraId="7B40F16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file_size = models.PositiveIntegerField(default=0)</w:t>
      </w:r>
    </w:p>
    <w:p w14:paraId="0579DFB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created_at = models.DateTimeField(auto_now_add=True)</w:t>
      </w:r>
    </w:p>
    <w:p w14:paraId="2F87A36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notes = models.CharField(max_length=500, blank=True)</w:t>
      </w:r>
    </w:p>
    <w:p w14:paraId="01957EC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F2DDE5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class Meta:</w:t>
      </w:r>
    </w:p>
    <w:p w14:paraId="7DB7194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ordering = ['-created_at']</w:t>
      </w:r>
    </w:p>
    <w:p w14:paraId="7451992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verbose_name = '</w:t>
      </w:r>
      <w:r w:rsidRPr="002A76C5">
        <w:rPr>
          <w:rFonts w:cs="Times New Roman"/>
          <w:sz w:val="18"/>
        </w:rPr>
        <w:t>Резервная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копия</w:t>
      </w:r>
      <w:r w:rsidRPr="002A76C5">
        <w:rPr>
          <w:rFonts w:cs="Times New Roman"/>
          <w:sz w:val="18"/>
          <w:lang w:val="en-US"/>
        </w:rPr>
        <w:t>'</w:t>
      </w:r>
    </w:p>
    <w:p w14:paraId="796D376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verbose_name_plural = '</w:t>
      </w:r>
      <w:r w:rsidRPr="002A76C5">
        <w:rPr>
          <w:rFonts w:cs="Times New Roman"/>
          <w:sz w:val="18"/>
        </w:rPr>
        <w:t>Резервные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копии</w:t>
      </w:r>
      <w:r w:rsidRPr="002A76C5">
        <w:rPr>
          <w:rFonts w:cs="Times New Roman"/>
          <w:sz w:val="18"/>
          <w:lang w:val="en-US"/>
        </w:rPr>
        <w:t>'</w:t>
      </w:r>
    </w:p>
    <w:p w14:paraId="6DF4045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5589E2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__str__(self):</w:t>
      </w:r>
    </w:p>
    <w:p w14:paraId="73B74E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self.filename</w:t>
      </w:r>
    </w:p>
    <w:p w14:paraId="5A43B28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2255EE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@property</w:t>
      </w:r>
    </w:p>
    <w:p w14:paraId="1EB7A18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size_display(self):</w:t>
      </w:r>
    </w:p>
    <w:p w14:paraId="05BCCCE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size = self.file_size</w:t>
      </w:r>
    </w:p>
    <w:p w14:paraId="370E76D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for unit in ('</w:t>
      </w:r>
      <w:r w:rsidRPr="002A76C5">
        <w:rPr>
          <w:rFonts w:cs="Times New Roman"/>
          <w:sz w:val="18"/>
        </w:rPr>
        <w:t>Б</w:t>
      </w:r>
      <w:r w:rsidRPr="002A76C5">
        <w:rPr>
          <w:rFonts w:cs="Times New Roman"/>
          <w:sz w:val="18"/>
          <w:lang w:val="en-US"/>
        </w:rPr>
        <w:t>', '</w:t>
      </w:r>
      <w:r w:rsidRPr="002A76C5">
        <w:rPr>
          <w:rFonts w:cs="Times New Roman"/>
          <w:sz w:val="18"/>
        </w:rPr>
        <w:t>КБ</w:t>
      </w:r>
      <w:r w:rsidRPr="002A76C5">
        <w:rPr>
          <w:rFonts w:cs="Times New Roman"/>
          <w:sz w:val="18"/>
          <w:lang w:val="en-US"/>
        </w:rPr>
        <w:t>', '</w:t>
      </w:r>
      <w:r w:rsidRPr="002A76C5">
        <w:rPr>
          <w:rFonts w:cs="Times New Roman"/>
          <w:sz w:val="18"/>
        </w:rPr>
        <w:t>МБ</w:t>
      </w:r>
      <w:r w:rsidRPr="002A76C5">
        <w:rPr>
          <w:rFonts w:cs="Times New Roman"/>
          <w:sz w:val="18"/>
          <w:lang w:val="en-US"/>
        </w:rPr>
        <w:t>', '</w:t>
      </w:r>
      <w:r w:rsidRPr="002A76C5">
        <w:rPr>
          <w:rFonts w:cs="Times New Roman"/>
          <w:sz w:val="18"/>
        </w:rPr>
        <w:t>ГБ</w:t>
      </w:r>
      <w:r w:rsidRPr="002A76C5">
        <w:rPr>
          <w:rFonts w:cs="Times New Roman"/>
          <w:sz w:val="18"/>
          <w:lang w:val="en-US"/>
        </w:rPr>
        <w:t>'):</w:t>
      </w:r>
    </w:p>
    <w:p w14:paraId="40F2E32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if size &lt; 1024:</w:t>
      </w:r>
    </w:p>
    <w:p w14:paraId="410184C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return f'{size:.1f} {unit}'</w:t>
      </w:r>
    </w:p>
    <w:p w14:paraId="725044F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size /= 1024</w:t>
      </w:r>
    </w:p>
    <w:p w14:paraId="0C72ED8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f'{size:.1f} </w:t>
      </w:r>
      <w:r w:rsidRPr="002A76C5">
        <w:rPr>
          <w:rFonts w:cs="Times New Roman"/>
          <w:sz w:val="18"/>
        </w:rPr>
        <w:t>ГБ</w:t>
      </w:r>
      <w:r w:rsidRPr="002A76C5">
        <w:rPr>
          <w:rFonts w:cs="Times New Roman"/>
          <w:sz w:val="18"/>
          <w:lang w:val="en-US"/>
        </w:rPr>
        <w:t>'</w:t>
      </w:r>
    </w:p>
    <w:p w14:paraId="300E612E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32B2EA18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apps/backup/management/commands/backup_db.py</w:t>
      </w:r>
    </w:p>
    <w:p w14:paraId="14CB6008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t>// Management-</w:t>
      </w:r>
      <w:r w:rsidRPr="002A76C5">
        <w:rPr>
          <w:rFonts w:cs="Times New Roman"/>
          <w:i/>
          <w:sz w:val="20"/>
        </w:rPr>
        <w:t>команда</w:t>
      </w:r>
      <w:r w:rsidRPr="002A76C5">
        <w:rPr>
          <w:rFonts w:cs="Times New Roman"/>
          <w:i/>
          <w:sz w:val="20"/>
          <w:lang w:val="en-US"/>
        </w:rPr>
        <w:t>: JSON-</w:t>
      </w:r>
      <w:r w:rsidRPr="002A76C5">
        <w:rPr>
          <w:rFonts w:cs="Times New Roman"/>
          <w:i/>
          <w:sz w:val="20"/>
        </w:rPr>
        <w:t>бэкап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через</w:t>
      </w:r>
      <w:r w:rsidRPr="002A76C5">
        <w:rPr>
          <w:rFonts w:cs="Times New Roman"/>
          <w:i/>
          <w:sz w:val="20"/>
          <w:lang w:val="en-US"/>
        </w:rPr>
        <w:t xml:space="preserve"> dumpdata</w:t>
      </w:r>
    </w:p>
    <w:p w14:paraId="592FC70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import gzip</w:t>
      </w:r>
    </w:p>
    <w:p w14:paraId="18F44E1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import os</w:t>
      </w:r>
    </w:p>
    <w:p w14:paraId="6F6562D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datetime import datetime</w:t>
      </w:r>
    </w:p>
    <w:p w14:paraId="1F8D7D5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io import StringIO</w:t>
      </w:r>
    </w:p>
    <w:p w14:paraId="120E451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87DCFC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django.conf import settings</w:t>
      </w:r>
    </w:p>
    <w:p w14:paraId="1D98331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>from django.core.management import call_command</w:t>
      </w:r>
    </w:p>
    <w:p w14:paraId="72ED15F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django.core.management.base import BaseCommand</w:t>
      </w:r>
    </w:p>
    <w:p w14:paraId="0C70239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django.utils import timezone</w:t>
      </w:r>
    </w:p>
    <w:p w14:paraId="4512D5C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EA0701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BF9D82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class Command(BaseCommand):</w:t>
      </w:r>
    </w:p>
    <w:p w14:paraId="6AE7603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help = 'Create a database backup using dumpdata'</w:t>
      </w:r>
    </w:p>
    <w:p w14:paraId="4962C91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DC855B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add_arguments(self, parser):</w:t>
      </w:r>
    </w:p>
    <w:p w14:paraId="398DEED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parser.add_argument('--notes', type=str, default='', help='Optional notes for this backup')</w:t>
      </w:r>
    </w:p>
    <w:p w14:paraId="15110E3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A5B38D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handle(self, *args, **options):</w:t>
      </w:r>
    </w:p>
    <w:p w14:paraId="28A02FF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from apps.backup.models import BackupRecord, BackupSettings</w:t>
      </w:r>
    </w:p>
    <w:p w14:paraId="245C5EB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6A93E8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backup_dir = getattr(settings, 'BACKUP_DIR', os.path.join(settings.BASE_DIR, 'backups'))</w:t>
      </w:r>
    </w:p>
    <w:p w14:paraId="25CFE06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os.makedirs(backup_dir, exist_ok=True)</w:t>
      </w:r>
    </w:p>
    <w:p w14:paraId="32E003A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6F9787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timestamp = datetime.now().strftime('%Y%m%d_%H%M%S')</w:t>
      </w:r>
    </w:p>
    <w:p w14:paraId="3B8F095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filename = f'backup_{timestamp}.json.gz'</w:t>
      </w:r>
    </w:p>
    <w:p w14:paraId="7965B9C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filepath = os.path.join(backup_dir, filename)</w:t>
      </w:r>
    </w:p>
    <w:p w14:paraId="4E94CE1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DB387F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self.stdout.write(f'Creating backup: {filename}')</w:t>
      </w:r>
    </w:p>
    <w:p w14:paraId="2B733A3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E8D07A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buf = StringIO()</w:t>
      </w:r>
    </w:p>
    <w:p w14:paraId="036B69F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call_command(</w:t>
      </w:r>
    </w:p>
    <w:p w14:paraId="4ACBCEC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'dumpdata',</w:t>
      </w:r>
    </w:p>
    <w:p w14:paraId="07C7FFF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'--natural-foreign',</w:t>
      </w:r>
    </w:p>
    <w:p w14:paraId="1EB424A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'--natural-primary',</w:t>
      </w:r>
    </w:p>
    <w:p w14:paraId="7FEF577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'--exclude=contenttypes',</w:t>
      </w:r>
    </w:p>
    <w:p w14:paraId="1BFC261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'--exclude=auth.permission',</w:t>
      </w:r>
    </w:p>
    <w:p w14:paraId="334CEA9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'--exclude=backup',</w:t>
      </w:r>
    </w:p>
    <w:p w14:paraId="28D04DD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'--indent=2',</w:t>
      </w:r>
    </w:p>
    <w:p w14:paraId="5A47FB2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stdout=buf,</w:t>
      </w:r>
    </w:p>
    <w:p w14:paraId="167B58F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)</w:t>
      </w:r>
    </w:p>
    <w:p w14:paraId="1510EC5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547EC6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data = buf.getvalue().encode('utf-8')</w:t>
      </w:r>
    </w:p>
    <w:p w14:paraId="7344C54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with gzip.open(filepath, 'wb') as f:</w:t>
      </w:r>
    </w:p>
    <w:p w14:paraId="3050B51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f.write(data)</w:t>
      </w:r>
    </w:p>
    <w:p w14:paraId="2340291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F7458B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file_size = os.path.getsize(filepath)</w:t>
      </w:r>
    </w:p>
    <w:p w14:paraId="5D7CB27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3D7191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record = BackupRecord.objects.create(</w:t>
      </w:r>
    </w:p>
    <w:p w14:paraId="3DEA07A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filename=filename,</w:t>
      </w:r>
    </w:p>
    <w:p w14:paraId="5634876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file_size=file_size,</w:t>
      </w:r>
    </w:p>
    <w:p w14:paraId="383A7BC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notes=options.get('notes', ''),</w:t>
      </w:r>
    </w:p>
    <w:p w14:paraId="36ABCF4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)</w:t>
      </w:r>
    </w:p>
    <w:p w14:paraId="783B709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B5A571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cfg = BackupSettings.get()</w:t>
      </w:r>
    </w:p>
    <w:p w14:paraId="73CC2DA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cfg.last_backup_at = timezone.now()</w:t>
      </w:r>
    </w:p>
    <w:p w14:paraId="7AFF414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cfg.save(update_fields=['last_backup_at'])</w:t>
      </w:r>
    </w:p>
    <w:p w14:paraId="2D77CE8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83A0DF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# Prune old backups if over the limit</w:t>
      </w:r>
    </w:p>
    <w:p w14:paraId="1637AF0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max_backups = cfg.max_backups</w:t>
      </w:r>
    </w:p>
    <w:p w14:paraId="71426CA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all_records = BackupRecord.objects.order_by('-created_at')</w:t>
      </w:r>
    </w:p>
    <w:p w14:paraId="1C4ECC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to_delete = all_records[max_backups:]</w:t>
      </w:r>
    </w:p>
    <w:p w14:paraId="15FEE36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for old in to_delete:</w:t>
      </w:r>
    </w:p>
    <w:p w14:paraId="6E66E80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old_path = os.path.join(backup_dir, old.filename)</w:t>
      </w:r>
    </w:p>
    <w:p w14:paraId="7CE0D0F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if os.path.exists(old_path):</w:t>
      </w:r>
    </w:p>
    <w:p w14:paraId="57BDDEB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os.remove(old_path)</w:t>
      </w:r>
    </w:p>
    <w:p w14:paraId="2A15C88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old.delete()</w:t>
      </w:r>
    </w:p>
    <w:p w14:paraId="20B9D54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437EB8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self.stdout.write(self.style.SUCCESS(</w:t>
      </w:r>
    </w:p>
    <w:p w14:paraId="4053284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f'Backup created: {filename} ({file_size} bytes, record id={record.pk})'</w:t>
      </w:r>
    </w:p>
    <w:p w14:paraId="513D19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))</w:t>
      </w:r>
    </w:p>
    <w:p w14:paraId="2FFF07A4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65D4F26C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apps/backup/management/commands/backup_sql.py</w:t>
      </w:r>
    </w:p>
    <w:p w14:paraId="3564FCE4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t>// Management-</w:t>
      </w:r>
      <w:r w:rsidRPr="002A76C5">
        <w:rPr>
          <w:rFonts w:cs="Times New Roman"/>
          <w:i/>
          <w:sz w:val="20"/>
        </w:rPr>
        <w:t>команда</w:t>
      </w:r>
      <w:r w:rsidRPr="002A76C5">
        <w:rPr>
          <w:rFonts w:cs="Times New Roman"/>
          <w:i/>
          <w:sz w:val="20"/>
          <w:lang w:val="en-US"/>
        </w:rPr>
        <w:t>: SQL-</w:t>
      </w:r>
      <w:r w:rsidRPr="002A76C5">
        <w:rPr>
          <w:rFonts w:cs="Times New Roman"/>
          <w:i/>
          <w:sz w:val="20"/>
        </w:rPr>
        <w:t>бэкап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через</w:t>
      </w:r>
      <w:r w:rsidRPr="002A76C5">
        <w:rPr>
          <w:rFonts w:cs="Times New Roman"/>
          <w:i/>
          <w:sz w:val="20"/>
          <w:lang w:val="en-US"/>
        </w:rPr>
        <w:t xml:space="preserve"> pg_dump</w:t>
      </w:r>
    </w:p>
    <w:p w14:paraId="7E4680A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import gzip</w:t>
      </w:r>
    </w:p>
    <w:p w14:paraId="71C19D7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import os</w:t>
      </w:r>
    </w:p>
    <w:p w14:paraId="2BC2DD8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import subprocess</w:t>
      </w:r>
    </w:p>
    <w:p w14:paraId="6DB99B9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datetime import datetime</w:t>
      </w:r>
    </w:p>
    <w:p w14:paraId="04940E3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EF1F36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django.conf import settings</w:t>
      </w:r>
    </w:p>
    <w:p w14:paraId="631287D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django.core.management.base import BaseCommand</w:t>
      </w:r>
    </w:p>
    <w:p w14:paraId="58F1EE0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django.utils import timezone</w:t>
      </w:r>
    </w:p>
    <w:p w14:paraId="5445D28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5AB015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C5EBD6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class Command(BaseCommand):</w:t>
      </w:r>
    </w:p>
    <w:p w14:paraId="3994A94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help = 'Create a SQL database backup using pg_dump'</w:t>
      </w:r>
    </w:p>
    <w:p w14:paraId="172EDD9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BF89B2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add_arguments(self, parser):</w:t>
      </w:r>
    </w:p>
    <w:p w14:paraId="0B66616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parser.add_argument('--notes', type=str, default='', help='Optional notes for this backup')</w:t>
      </w:r>
    </w:p>
    <w:p w14:paraId="71B33B5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3F7E4F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handle(self, *args, **options):</w:t>
      </w:r>
    </w:p>
    <w:p w14:paraId="58180E2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from apps.backup.models import BackupRecord, BackupSettings</w:t>
      </w:r>
    </w:p>
    <w:p w14:paraId="2DE4DFD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06D035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backup_dir = getattr(settings, 'BACKUP_DIR', os.path.join(settings.BASE_DIR, 'backups'))</w:t>
      </w:r>
    </w:p>
    <w:p w14:paraId="3126FE1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os.makedirs(backup_dir, exist_ok=True)</w:t>
      </w:r>
    </w:p>
    <w:p w14:paraId="3FEDD8F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2A9998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db = settings.DATABASES['default']</w:t>
      </w:r>
    </w:p>
    <w:p w14:paraId="5F73BE6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timestamp = datetime.now().strftime('%Y%m%d_%H%M%S')</w:t>
      </w:r>
    </w:p>
    <w:p w14:paraId="765CB15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filename = f'backup_sql_{timestamp}.sql.gz'</w:t>
      </w:r>
    </w:p>
    <w:p w14:paraId="5D0C1F5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filepath = os.path.join(backup_dir, filename)</w:t>
      </w:r>
    </w:p>
    <w:p w14:paraId="351BF4A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C85512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self.stdout.write(f'Creating SQL backup: {filename}')</w:t>
      </w:r>
    </w:p>
    <w:p w14:paraId="7188397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21239D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env = os.environ.copy()</w:t>
      </w:r>
    </w:p>
    <w:p w14:paraId="6041C73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env['PGPASSWORD'] = db.get('PASSWORD', '')</w:t>
      </w:r>
    </w:p>
    <w:p w14:paraId="5685831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B02127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cmd = [</w:t>
      </w:r>
    </w:p>
    <w:p w14:paraId="798A6F2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'pg_dump',</w:t>
      </w:r>
    </w:p>
    <w:p w14:paraId="4ED675B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'-h', db.get('HOST', 'db'),</w:t>
      </w:r>
    </w:p>
    <w:p w14:paraId="146FE6B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'-p', str(db.get('PORT', '5432')),</w:t>
      </w:r>
    </w:p>
    <w:p w14:paraId="23F3F65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'-U', db.get('USER', 'postgres'),</w:t>
      </w:r>
    </w:p>
    <w:p w14:paraId="613F4AD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'-d', db.get('NAME', 'postgres'),</w:t>
      </w:r>
    </w:p>
    <w:p w14:paraId="5426FA0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'--no-owner',</w:t>
      </w:r>
    </w:p>
    <w:p w14:paraId="7652321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'--no-acl',</w:t>
      </w:r>
    </w:p>
    <w:p w14:paraId="4A59410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]</w:t>
      </w:r>
    </w:p>
    <w:p w14:paraId="5D206FE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071B9E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result = subprocess.run(cmd, capture_output=True, env=env)</w:t>
      </w:r>
    </w:p>
    <w:p w14:paraId="65F5833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result.returncode != 0:</w:t>
      </w:r>
    </w:p>
    <w:p w14:paraId="16B8E7C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self.stderr.write(f'pg_dump failed: {result.stderr.decode()}')</w:t>
      </w:r>
    </w:p>
    <w:p w14:paraId="4EA143C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raise Exception(f'pg_dump error: {result.stderr.decode()}')</w:t>
      </w:r>
    </w:p>
    <w:p w14:paraId="1BB19B0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79654A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with gzip.open(filepath, 'wb') as f:</w:t>
      </w:r>
    </w:p>
    <w:p w14:paraId="2D3A927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f.write(result.stdout)</w:t>
      </w:r>
    </w:p>
    <w:p w14:paraId="3B10B19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A7AFFE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file_size = os.path.getsize(filepath)</w:t>
      </w:r>
    </w:p>
    <w:p w14:paraId="2BB8CE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BD4600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record = BackupRecord.objects.create(</w:t>
      </w:r>
    </w:p>
    <w:p w14:paraId="4D74AF0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filename=filename,</w:t>
      </w:r>
    </w:p>
    <w:p w14:paraId="106A97B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file_size=file_size,</w:t>
      </w:r>
    </w:p>
    <w:p w14:paraId="644A7BC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notes=options.get('notes', ''),</w:t>
      </w:r>
    </w:p>
    <w:p w14:paraId="187C562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)</w:t>
      </w:r>
    </w:p>
    <w:p w14:paraId="750187C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6C2E24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cfg = BackupSettings.get()</w:t>
      </w:r>
    </w:p>
    <w:p w14:paraId="0D701A9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cfg.last_backup_at = timezone.now()</w:t>
      </w:r>
    </w:p>
    <w:p w14:paraId="20B9917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cfg.save(update_fields=['last_backup_at'])</w:t>
      </w:r>
    </w:p>
    <w:p w14:paraId="0A0E3DF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F6B643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# Prune old SQL backups</w:t>
      </w:r>
    </w:p>
    <w:p w14:paraId="35EFD8F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sql_records = BackupRecord.objects.filter(filename__startswith='backup_sql_').order_by('-created_at')</w:t>
      </w:r>
    </w:p>
    <w:p w14:paraId="4D6326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for old in sql_records[cfg.max_backups:]:</w:t>
      </w:r>
    </w:p>
    <w:p w14:paraId="6FC6850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old_path = os.path.join(backup_dir, old.filename)</w:t>
      </w:r>
    </w:p>
    <w:p w14:paraId="2DEB594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if os.path.exists(old_path):</w:t>
      </w:r>
    </w:p>
    <w:p w14:paraId="38CCE7E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os.remove(old_path)</w:t>
      </w:r>
    </w:p>
    <w:p w14:paraId="27E9BDC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old.delete()</w:t>
      </w:r>
    </w:p>
    <w:p w14:paraId="4D23010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2EAE25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self.stdout.write(self.style.SUCCESS(</w:t>
      </w:r>
    </w:p>
    <w:p w14:paraId="17FA5FC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f'SQL backup created: {filename} ({file_size} bytes)'</w:t>
      </w:r>
    </w:p>
    <w:p w14:paraId="7B38266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))</w:t>
      </w:r>
    </w:p>
    <w:p w14:paraId="342665EF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402148EE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apps/backup/management/commands/run_scheduler.py</w:t>
      </w:r>
    </w:p>
    <w:p w14:paraId="57F7BAC3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t>// Management-</w:t>
      </w:r>
      <w:r w:rsidRPr="002A76C5">
        <w:rPr>
          <w:rFonts w:cs="Times New Roman"/>
          <w:i/>
          <w:sz w:val="20"/>
        </w:rPr>
        <w:t>команда</w:t>
      </w:r>
      <w:r w:rsidRPr="002A76C5">
        <w:rPr>
          <w:rFonts w:cs="Times New Roman"/>
          <w:i/>
          <w:sz w:val="20"/>
          <w:lang w:val="en-US"/>
        </w:rPr>
        <w:t xml:space="preserve">: </w:t>
      </w:r>
      <w:r w:rsidRPr="002A76C5">
        <w:rPr>
          <w:rFonts w:cs="Times New Roman"/>
          <w:i/>
          <w:sz w:val="20"/>
        </w:rPr>
        <w:t>планировщик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автобэкапа</w:t>
      </w:r>
    </w:p>
    <w:p w14:paraId="55C49EA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import time</w:t>
      </w:r>
    </w:p>
    <w:p w14:paraId="7308833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import logging</w:t>
      </w:r>
    </w:p>
    <w:p w14:paraId="289F383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django.core.management.base import BaseCommand</w:t>
      </w:r>
    </w:p>
    <w:p w14:paraId="7F3D52D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django.core.management import call_command</w:t>
      </w:r>
    </w:p>
    <w:p w14:paraId="6EA0551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7EDB37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logger = logging.getLogger(__name__)</w:t>
      </w:r>
    </w:p>
    <w:p w14:paraId="150AC12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8A10F1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5CC02D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class Command(BaseCommand):</w:t>
      </w:r>
    </w:p>
    <w:p w14:paraId="6E9537F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help = 'Run the backup scheduler (infinite loop, checks every 60 seconds)'</w:t>
      </w:r>
    </w:p>
    <w:p w14:paraId="6D90B40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35669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handle(self, *args, **options):</w:t>
      </w:r>
    </w:p>
    <w:p w14:paraId="052966D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self.stdout.write('Backup scheduler started.')</w:t>
      </w:r>
    </w:p>
    <w:p w14:paraId="2059ED4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while True:</w:t>
      </w:r>
    </w:p>
    <w:p w14:paraId="34F009E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try:</w:t>
      </w:r>
    </w:p>
    <w:p w14:paraId="77B9496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    from apps.backup.models import BackupSettings</w:t>
      </w:r>
    </w:p>
    <w:p w14:paraId="1A419D6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cfg = BackupSettings.get()</w:t>
      </w:r>
    </w:p>
    <w:p w14:paraId="6240600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if cfg.should_run_now():</w:t>
      </w:r>
    </w:p>
    <w:p w14:paraId="5AB167D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self.stdout.write('Scheduled backup triggered.')</w:t>
      </w:r>
    </w:p>
    <w:p w14:paraId="62E9F89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call_command('backup_db', notes='Auto backup')</w:t>
      </w:r>
    </w:p>
    <w:p w14:paraId="44F20C3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except Exception as e:</w:t>
      </w:r>
    </w:p>
    <w:p w14:paraId="14CAD07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logger.error(f'Scheduler error: {e}')</w:t>
      </w:r>
    </w:p>
    <w:p w14:paraId="43ACAAE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self.stderr.write(f'Error: {e}')</w:t>
      </w:r>
    </w:p>
    <w:p w14:paraId="5224CD1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time.sleep(60)</w:t>
      </w:r>
    </w:p>
    <w:p w14:paraId="68DD94AB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179D5ABC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apps/security/middleware.py</w:t>
      </w:r>
    </w:p>
    <w:p w14:paraId="0AAEA662" w14:textId="77777777" w:rsidR="00D64F00" w:rsidRPr="002A76C5" w:rsidRDefault="00D64F00" w:rsidP="00D64F00">
      <w:pPr>
        <w:spacing w:line="360" w:lineRule="exact"/>
        <w:rPr>
          <w:rFonts w:cs="Times New Roman"/>
        </w:rPr>
      </w:pPr>
      <w:r w:rsidRPr="002A76C5">
        <w:rPr>
          <w:rFonts w:cs="Times New Roman"/>
          <w:i/>
          <w:sz w:val="20"/>
        </w:rPr>
        <w:t>// Middleware: защита от брутфорса, заголовки безопасности, логирование</w:t>
      </w:r>
    </w:p>
    <w:p w14:paraId="6931A70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import logging</w:t>
      </w:r>
    </w:p>
    <w:p w14:paraId="30E1EF4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import time</w:t>
      </w:r>
    </w:p>
    <w:p w14:paraId="66A4EC3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django.core.cache import cache</w:t>
      </w:r>
    </w:p>
    <w:p w14:paraId="600755D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django.http import HttpResponseForbidden</w:t>
      </w:r>
    </w:p>
    <w:p w14:paraId="1474309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from django.conf import settings</w:t>
      </w:r>
    </w:p>
    <w:p w14:paraId="48788F0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414FE80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logger = logging.getLogger('security')</w:t>
      </w:r>
    </w:p>
    <w:p w14:paraId="44745C5A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3F07B918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# Максимальное количество неудачных попыток входа с одного IP</w:t>
      </w:r>
    </w:p>
    <w:p w14:paraId="2654A3B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LOGIN_ATTEMPT_LIMIT = getattr(settings, 'LOGIN_ATTEMPT_LIMIT', 5)</w:t>
      </w:r>
    </w:p>
    <w:p w14:paraId="181A513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# Время блокировки IP в секундах (по умолчанию </w:t>
      </w:r>
      <w:r w:rsidRPr="002A76C5">
        <w:rPr>
          <w:rFonts w:cs="Times New Roman"/>
          <w:sz w:val="18"/>
          <w:lang w:val="en-US"/>
        </w:rPr>
        <w:t xml:space="preserve">15 </w:t>
      </w:r>
      <w:r w:rsidRPr="002A76C5">
        <w:rPr>
          <w:rFonts w:cs="Times New Roman"/>
          <w:sz w:val="18"/>
        </w:rPr>
        <w:t>минут</w:t>
      </w:r>
      <w:r w:rsidRPr="002A76C5">
        <w:rPr>
          <w:rFonts w:cs="Times New Roman"/>
          <w:sz w:val="18"/>
          <w:lang w:val="en-US"/>
        </w:rPr>
        <w:t>)</w:t>
      </w:r>
    </w:p>
    <w:p w14:paraId="44AA96B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LOGIN_LOCKOUT_SECONDS = getattr(settings, 'LOGIN_LOCKOUT_SECONDS', 900)</w:t>
      </w:r>
    </w:p>
    <w:p w14:paraId="5F653F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A30BBA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A9AC42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def _get_client_ip(request):</w:t>
      </w:r>
    </w:p>
    <w:p w14:paraId="2E644D56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</w:t>
      </w:r>
      <w:r w:rsidRPr="002A76C5">
        <w:rPr>
          <w:rFonts w:cs="Times New Roman"/>
          <w:sz w:val="18"/>
        </w:rPr>
        <w:t>"""Возвращает реальный IP клиента с учётом прокси."""</w:t>
      </w:r>
    </w:p>
    <w:p w14:paraId="58F79A0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</w:t>
      </w:r>
      <w:r w:rsidRPr="002A76C5">
        <w:rPr>
          <w:rFonts w:cs="Times New Roman"/>
          <w:sz w:val="18"/>
          <w:lang w:val="en-US"/>
        </w:rPr>
        <w:t>x_forwarded = request.META.get('HTTP_X_FORWARDED_FOR')</w:t>
      </w:r>
    </w:p>
    <w:p w14:paraId="2DDE05A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x_forwarded:</w:t>
      </w:r>
    </w:p>
    <w:p w14:paraId="398C514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x_forwarded.split(',')[0].strip()</w:t>
      </w:r>
    </w:p>
    <w:p w14:paraId="5716062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return request.META.get('REMOTE_ADDR', '0.0.0.0')</w:t>
      </w:r>
    </w:p>
    <w:p w14:paraId="02F7C4D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647336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48D268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class LoginRateLimitMiddleware:</w:t>
      </w:r>
    </w:p>
    <w:p w14:paraId="560C0DE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"""</w:t>
      </w:r>
    </w:p>
    <w:p w14:paraId="277DBF8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</w:t>
      </w:r>
      <w:r w:rsidRPr="002A76C5">
        <w:rPr>
          <w:rFonts w:cs="Times New Roman"/>
          <w:sz w:val="18"/>
        </w:rPr>
        <w:t>Защита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от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брутфорса</w:t>
      </w:r>
      <w:r w:rsidRPr="002A76C5">
        <w:rPr>
          <w:rFonts w:cs="Times New Roman"/>
          <w:sz w:val="18"/>
          <w:lang w:val="en-US"/>
        </w:rPr>
        <w:t xml:space="preserve">: </w:t>
      </w:r>
      <w:r w:rsidRPr="002A76C5">
        <w:rPr>
          <w:rFonts w:cs="Times New Roman"/>
          <w:sz w:val="18"/>
        </w:rPr>
        <w:t>блокирует</w:t>
      </w:r>
      <w:r w:rsidRPr="002A76C5">
        <w:rPr>
          <w:rFonts w:cs="Times New Roman"/>
          <w:sz w:val="18"/>
          <w:lang w:val="en-US"/>
        </w:rPr>
        <w:t xml:space="preserve"> IP </w:t>
      </w:r>
      <w:r w:rsidRPr="002A76C5">
        <w:rPr>
          <w:rFonts w:cs="Times New Roman"/>
          <w:sz w:val="18"/>
        </w:rPr>
        <w:t>после</w:t>
      </w:r>
      <w:r w:rsidRPr="002A76C5">
        <w:rPr>
          <w:rFonts w:cs="Times New Roman"/>
          <w:sz w:val="18"/>
          <w:lang w:val="en-US"/>
        </w:rPr>
        <w:t xml:space="preserve"> N </w:t>
      </w:r>
      <w:r w:rsidRPr="002A76C5">
        <w:rPr>
          <w:rFonts w:cs="Times New Roman"/>
          <w:sz w:val="18"/>
        </w:rPr>
        <w:t>неудачных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попыток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входа</w:t>
      </w:r>
      <w:r w:rsidRPr="002A76C5">
        <w:rPr>
          <w:rFonts w:cs="Times New Roman"/>
          <w:sz w:val="18"/>
          <w:lang w:val="en-US"/>
        </w:rPr>
        <w:t>.</w:t>
      </w:r>
    </w:p>
    <w:p w14:paraId="1E29F790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</w:t>
      </w:r>
      <w:r w:rsidRPr="002A76C5">
        <w:rPr>
          <w:rFonts w:cs="Times New Roman"/>
          <w:sz w:val="18"/>
        </w:rPr>
        <w:t>Хранит счётчики в кэше (Redis).</w:t>
      </w:r>
    </w:p>
    <w:p w14:paraId="4B0B0E6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</w:t>
      </w:r>
      <w:r w:rsidRPr="002A76C5">
        <w:rPr>
          <w:rFonts w:cs="Times New Roman"/>
          <w:sz w:val="18"/>
          <w:lang w:val="en-US"/>
        </w:rPr>
        <w:t>"""</w:t>
      </w:r>
    </w:p>
    <w:p w14:paraId="02345D0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DE0FC8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LOGIN_URL = '/accounts/login/'</w:t>
      </w:r>
    </w:p>
    <w:p w14:paraId="2B44A8F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41358D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__init__(self, get_response):</w:t>
      </w:r>
    </w:p>
    <w:p w14:paraId="7542DCC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self.get_response = get_response</w:t>
      </w:r>
    </w:p>
    <w:p w14:paraId="211DC25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DB59F6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__call__(self, request):</w:t>
      </w:r>
    </w:p>
    <w:p w14:paraId="0BB03E4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request.path == self.LOGIN_URL and request.method == 'POST':</w:t>
      </w:r>
    </w:p>
    <w:p w14:paraId="0352152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ip = _get_client_ip(request)</w:t>
      </w:r>
    </w:p>
    <w:p w14:paraId="7F02D14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lockout_key = f'lockout:{ip}'</w:t>
      </w:r>
    </w:p>
    <w:p w14:paraId="2A22CB7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attempts_key = f'login_attempts:{ip}'</w:t>
      </w:r>
    </w:p>
    <w:p w14:paraId="13E5443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D76C89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# IP </w:t>
      </w:r>
      <w:r w:rsidRPr="002A76C5">
        <w:rPr>
          <w:rFonts w:cs="Times New Roman"/>
          <w:sz w:val="18"/>
        </w:rPr>
        <w:t>заблокирован</w:t>
      </w:r>
    </w:p>
    <w:p w14:paraId="30FA6E8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if cache.get(lockout_key):</w:t>
      </w:r>
    </w:p>
    <w:p w14:paraId="126ED576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    </w:t>
      </w:r>
      <w:r w:rsidRPr="002A76C5">
        <w:rPr>
          <w:rFonts w:cs="Times New Roman"/>
          <w:sz w:val="18"/>
        </w:rPr>
        <w:t>logger.warning('Заблокированный IP %s попытался войти', ip)</w:t>
      </w:r>
    </w:p>
    <w:p w14:paraId="40FFCDFC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    return HttpResponseForbidden(</w:t>
      </w:r>
    </w:p>
    <w:p w14:paraId="308E0647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        '&lt;h2&gt;Слишком много неудачных попыток входа. '</w:t>
      </w:r>
    </w:p>
    <w:p w14:paraId="5393A171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        'Попробуйте через 15 минут.&lt;/h2&gt;',</w:t>
      </w:r>
    </w:p>
    <w:p w14:paraId="61A5491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        </w:t>
      </w:r>
      <w:r w:rsidRPr="002A76C5">
        <w:rPr>
          <w:rFonts w:cs="Times New Roman"/>
          <w:sz w:val="18"/>
          <w:lang w:val="en-US"/>
        </w:rPr>
        <w:t>content_type='text/html; charset=utf-8',</w:t>
      </w:r>
    </w:p>
    <w:p w14:paraId="1CF2A7F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)</w:t>
      </w:r>
    </w:p>
    <w:p w14:paraId="24218A3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5BF31C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response = self.get_response(request)</w:t>
      </w:r>
    </w:p>
    <w:p w14:paraId="02E546B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0D65610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</w:t>
      </w:r>
      <w:r w:rsidRPr="002A76C5">
        <w:rPr>
          <w:rFonts w:cs="Times New Roman"/>
          <w:sz w:val="18"/>
        </w:rPr>
        <w:t># Неудачная попытка: форма вернула 200 (не редирект)</w:t>
      </w:r>
    </w:p>
    <w:p w14:paraId="29B0622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</w:t>
      </w:r>
      <w:r w:rsidRPr="002A76C5">
        <w:rPr>
          <w:rFonts w:cs="Times New Roman"/>
          <w:sz w:val="18"/>
          <w:lang w:val="en-US"/>
        </w:rPr>
        <w:t>if response.status_code == 200:</w:t>
      </w:r>
    </w:p>
    <w:p w14:paraId="6EB267C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attempts = cache.get(attempts_key, 0) + 1</w:t>
      </w:r>
    </w:p>
    <w:p w14:paraId="4D452A6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cache.set(attempts_key, attempts, timeout=LOGIN_LOCKOUT_SECONDS)</w:t>
      </w:r>
    </w:p>
    <w:p w14:paraId="717929F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04B62B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remaining = LOGIN_ATTEMPT_LIMIT - attempts</w:t>
      </w:r>
    </w:p>
    <w:p w14:paraId="7717B21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logger.warning(</w:t>
      </w:r>
    </w:p>
    <w:p w14:paraId="63191159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        </w:t>
      </w:r>
      <w:r w:rsidRPr="002A76C5">
        <w:rPr>
          <w:rFonts w:cs="Times New Roman"/>
          <w:sz w:val="18"/>
        </w:rPr>
        <w:t>'Неудачная попытка входа с IP %s. '</w:t>
      </w:r>
    </w:p>
    <w:p w14:paraId="53BB65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        </w:t>
      </w:r>
      <w:r w:rsidRPr="002A76C5">
        <w:rPr>
          <w:rFonts w:cs="Times New Roman"/>
          <w:sz w:val="18"/>
          <w:lang w:val="en-US"/>
        </w:rPr>
        <w:t>'</w:t>
      </w:r>
      <w:r w:rsidRPr="002A76C5">
        <w:rPr>
          <w:rFonts w:cs="Times New Roman"/>
          <w:sz w:val="18"/>
        </w:rPr>
        <w:t>Попыток</w:t>
      </w:r>
      <w:r w:rsidRPr="002A76C5">
        <w:rPr>
          <w:rFonts w:cs="Times New Roman"/>
          <w:sz w:val="18"/>
          <w:lang w:val="en-US"/>
        </w:rPr>
        <w:t xml:space="preserve">: %d, </w:t>
      </w:r>
      <w:r w:rsidRPr="002A76C5">
        <w:rPr>
          <w:rFonts w:cs="Times New Roman"/>
          <w:sz w:val="18"/>
        </w:rPr>
        <w:t>осталось</w:t>
      </w:r>
      <w:r w:rsidRPr="002A76C5">
        <w:rPr>
          <w:rFonts w:cs="Times New Roman"/>
          <w:sz w:val="18"/>
          <w:lang w:val="en-US"/>
        </w:rPr>
        <w:t>: %d',</w:t>
      </w:r>
    </w:p>
    <w:p w14:paraId="5728A4B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ip, attempts, max(remaining, 0),</w:t>
      </w:r>
    </w:p>
    <w:p w14:paraId="4D42DC9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)</w:t>
      </w:r>
    </w:p>
    <w:p w14:paraId="1916435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622EF7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if attempts &gt;= LOGIN_ATTEMPT_LIMIT:</w:t>
      </w:r>
    </w:p>
    <w:p w14:paraId="0549C0A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cache.set(lockout_key, True, timeout=LOGIN_LOCKOUT_SECONDS)</w:t>
      </w:r>
    </w:p>
    <w:p w14:paraId="796FF23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cache.delete(attempts_key)</w:t>
      </w:r>
    </w:p>
    <w:p w14:paraId="56AC59B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logger.warning('IP %s </w:t>
      </w:r>
      <w:r w:rsidRPr="002A76C5">
        <w:rPr>
          <w:rFonts w:cs="Times New Roman"/>
          <w:sz w:val="18"/>
        </w:rPr>
        <w:t>заблокирован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на</w:t>
      </w:r>
      <w:r w:rsidRPr="002A76C5">
        <w:rPr>
          <w:rFonts w:cs="Times New Roman"/>
          <w:sz w:val="18"/>
          <w:lang w:val="en-US"/>
        </w:rPr>
        <w:t xml:space="preserve"> %d </w:t>
      </w:r>
      <w:r w:rsidRPr="002A76C5">
        <w:rPr>
          <w:rFonts w:cs="Times New Roman"/>
          <w:sz w:val="18"/>
        </w:rPr>
        <w:t>сек</w:t>
      </w:r>
      <w:r w:rsidRPr="002A76C5">
        <w:rPr>
          <w:rFonts w:cs="Times New Roman"/>
          <w:sz w:val="18"/>
          <w:lang w:val="en-US"/>
        </w:rPr>
        <w:t>', ip, LOGIN_LOCKOUT_SECONDS)</w:t>
      </w:r>
    </w:p>
    <w:p w14:paraId="2CFA6F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E8B368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# </w:t>
      </w:r>
      <w:r w:rsidRPr="002A76C5">
        <w:rPr>
          <w:rFonts w:cs="Times New Roman"/>
          <w:sz w:val="18"/>
        </w:rPr>
        <w:t>Успешный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вход</w:t>
      </w:r>
      <w:r w:rsidRPr="002A76C5">
        <w:rPr>
          <w:rFonts w:cs="Times New Roman"/>
          <w:sz w:val="18"/>
          <w:lang w:val="en-US"/>
        </w:rPr>
        <w:t xml:space="preserve"> — </w:t>
      </w:r>
      <w:r w:rsidRPr="002A76C5">
        <w:rPr>
          <w:rFonts w:cs="Times New Roman"/>
          <w:sz w:val="18"/>
        </w:rPr>
        <w:t>сбрасываем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счётчик</w:t>
      </w:r>
    </w:p>
    <w:p w14:paraId="5DB6D28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elif response.status_code == 302:</w:t>
      </w:r>
    </w:p>
    <w:p w14:paraId="49B81CF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cache.delete(attempts_key)</w:t>
      </w:r>
    </w:p>
    <w:p w14:paraId="373C6DA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cache.delete(lockout_key)</w:t>
      </w:r>
    </w:p>
    <w:p w14:paraId="24484AE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46F78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return response</w:t>
      </w:r>
    </w:p>
    <w:p w14:paraId="436C0A5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2D5D1E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self.get_response(request)</w:t>
      </w:r>
    </w:p>
    <w:p w14:paraId="7FE1342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D9B65D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D9F75B9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class SecurityHeadersMiddleware:</w:t>
      </w:r>
    </w:p>
    <w:p w14:paraId="79741B16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"""</w:t>
      </w:r>
    </w:p>
    <w:p w14:paraId="764015DF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Добавляет заголовки безопасности к каждому ответу.</w:t>
      </w:r>
    </w:p>
    <w:p w14:paraId="13940805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Покрывает ПК 4.4: защита ПО программными средствами.</w:t>
      </w:r>
    </w:p>
    <w:p w14:paraId="310472F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</w:t>
      </w:r>
      <w:r w:rsidRPr="002A76C5">
        <w:rPr>
          <w:rFonts w:cs="Times New Roman"/>
          <w:sz w:val="18"/>
          <w:lang w:val="en-US"/>
        </w:rPr>
        <w:t>"""</w:t>
      </w:r>
    </w:p>
    <w:p w14:paraId="12BB750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C864F3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__init__(self, get_response):</w:t>
      </w:r>
    </w:p>
    <w:p w14:paraId="07999C2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self.get_response = get_response</w:t>
      </w:r>
    </w:p>
    <w:p w14:paraId="2B07DC8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7A423D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__call__(self, request):</w:t>
      </w:r>
    </w:p>
    <w:p w14:paraId="1F01136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response = self.get_response(request)</w:t>
      </w:r>
    </w:p>
    <w:p w14:paraId="075143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38E1EB5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</w:t>
      </w:r>
      <w:r w:rsidRPr="002A76C5">
        <w:rPr>
          <w:rFonts w:cs="Times New Roman"/>
          <w:sz w:val="18"/>
        </w:rPr>
        <w:t># Запрет встраивания в iframe (защита от clickjacking)</w:t>
      </w:r>
    </w:p>
    <w:p w14:paraId="0E3CD688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response['X-Frame-Options'] = 'DENY'</w:t>
      </w:r>
    </w:p>
    <w:p w14:paraId="4EFECB8A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# Запрет угадывания MIME-типа браузером</w:t>
      </w:r>
    </w:p>
    <w:p w14:paraId="1FD3467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</w:t>
      </w:r>
      <w:r w:rsidRPr="002A76C5">
        <w:rPr>
          <w:rFonts w:cs="Times New Roman"/>
          <w:sz w:val="18"/>
          <w:lang w:val="en-US"/>
        </w:rPr>
        <w:t>response['X-Content-Type-Options'] = 'nosniff'</w:t>
      </w:r>
    </w:p>
    <w:p w14:paraId="0742710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# </w:t>
      </w:r>
      <w:r w:rsidRPr="002A76C5">
        <w:rPr>
          <w:rFonts w:cs="Times New Roman"/>
          <w:sz w:val="18"/>
        </w:rPr>
        <w:t>Включение</w:t>
      </w:r>
      <w:r w:rsidRPr="002A76C5">
        <w:rPr>
          <w:rFonts w:cs="Times New Roman"/>
          <w:sz w:val="18"/>
          <w:lang w:val="en-US"/>
        </w:rPr>
        <w:t xml:space="preserve"> XSS-</w:t>
      </w:r>
      <w:r w:rsidRPr="002A76C5">
        <w:rPr>
          <w:rFonts w:cs="Times New Roman"/>
          <w:sz w:val="18"/>
        </w:rPr>
        <w:t>фильтра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браузера</w:t>
      </w:r>
    </w:p>
    <w:p w14:paraId="1AF7362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response['X-XSS-Protection'] = '1; mode=block'</w:t>
      </w:r>
    </w:p>
    <w:p w14:paraId="18E4F50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# </w:t>
      </w:r>
      <w:r w:rsidRPr="002A76C5">
        <w:rPr>
          <w:rFonts w:cs="Times New Roman"/>
          <w:sz w:val="18"/>
        </w:rPr>
        <w:t>Политика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реферера</w:t>
      </w:r>
    </w:p>
    <w:p w14:paraId="22998B6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response['Referrer-Policy'] = 'strict-origin-when-cross-origin'</w:t>
      </w:r>
    </w:p>
    <w:p w14:paraId="7785B12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# </w:t>
      </w:r>
      <w:r w:rsidRPr="002A76C5">
        <w:rPr>
          <w:rFonts w:cs="Times New Roman"/>
          <w:sz w:val="18"/>
        </w:rPr>
        <w:t>Ограничение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функций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браузера</w:t>
      </w:r>
    </w:p>
    <w:p w14:paraId="5EEB057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response['Permissions-Policy'] = 'geolocation=(), microphone=(), camera=()'</w:t>
      </w:r>
    </w:p>
    <w:p w14:paraId="793E1C8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ED8F62D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</w:t>
      </w:r>
      <w:r w:rsidRPr="002A76C5">
        <w:rPr>
          <w:rFonts w:cs="Times New Roman"/>
          <w:sz w:val="18"/>
        </w:rPr>
        <w:t>return response</w:t>
      </w:r>
    </w:p>
    <w:p w14:paraId="446910DC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0DB8B313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01BA89A4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class RequestLoggingMiddleware:</w:t>
      </w:r>
    </w:p>
    <w:p w14:paraId="6C3F12B8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"""</w:t>
      </w:r>
    </w:p>
    <w:p w14:paraId="4ABE1B40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Логирует все входящие запросы с временем выполнения.</w:t>
      </w:r>
    </w:p>
    <w:p w14:paraId="7A284123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Покрывает ПК 4.2: измерение эксплуатационных характеристик.</w:t>
      </w:r>
    </w:p>
    <w:p w14:paraId="7557C23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</w:t>
      </w:r>
      <w:r w:rsidRPr="002A76C5">
        <w:rPr>
          <w:rFonts w:cs="Times New Roman"/>
          <w:sz w:val="18"/>
          <w:lang w:val="en-US"/>
        </w:rPr>
        <w:t>"""</w:t>
      </w:r>
    </w:p>
    <w:p w14:paraId="42C2A46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029D6F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__init__(self, get_response):</w:t>
      </w:r>
    </w:p>
    <w:p w14:paraId="2028898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self.get_response = get_response</w:t>
      </w:r>
    </w:p>
    <w:p w14:paraId="4E3040E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C35CCD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def __call__(self, request):</w:t>
      </w:r>
    </w:p>
    <w:p w14:paraId="2700D49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start = time.monotonic()</w:t>
      </w:r>
    </w:p>
    <w:p w14:paraId="65E84EF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response = self.get_response(request)</w:t>
      </w:r>
    </w:p>
    <w:p w14:paraId="1C2A36B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duration_ms = (time.monotonic() - start) * 1000</w:t>
      </w:r>
    </w:p>
    <w:p w14:paraId="1A81F44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68533E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# </w:t>
      </w:r>
      <w:r w:rsidRPr="002A76C5">
        <w:rPr>
          <w:rFonts w:cs="Times New Roman"/>
          <w:sz w:val="18"/>
        </w:rPr>
        <w:t>Пропускаем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статику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и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медиа</w:t>
      </w:r>
    </w:p>
    <w:p w14:paraId="3F2575F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not request.path.startswith(('/static/', '/media/')):</w:t>
      </w:r>
    </w:p>
    <w:p w14:paraId="1B2B7C6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logger.info(</w:t>
      </w:r>
    </w:p>
    <w:p w14:paraId="6E4FE53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'%s %s → %d [%.1f ms] IP=%s',</w:t>
      </w:r>
    </w:p>
    <w:p w14:paraId="0A1A37F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request.method,</w:t>
      </w:r>
    </w:p>
    <w:p w14:paraId="2AE2D53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request.path,</w:t>
      </w:r>
    </w:p>
    <w:p w14:paraId="5B1AF69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response.status_code,</w:t>
      </w:r>
    </w:p>
    <w:p w14:paraId="347428D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duration_ms,</w:t>
      </w:r>
    </w:p>
    <w:p w14:paraId="674EF22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_get_client_ip(request),</w:t>
      </w:r>
    </w:p>
    <w:p w14:paraId="5AADAC2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)</w:t>
      </w:r>
    </w:p>
    <w:p w14:paraId="53B1F4B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D04D75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return response</w:t>
      </w:r>
    </w:p>
    <w:p w14:paraId="6DC5B816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55340686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templates/base.html</w:t>
      </w:r>
    </w:p>
    <w:p w14:paraId="47EB1720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t xml:space="preserve">// </w:t>
      </w:r>
      <w:r w:rsidRPr="002A76C5">
        <w:rPr>
          <w:rFonts w:cs="Times New Roman"/>
          <w:i/>
          <w:sz w:val="20"/>
        </w:rPr>
        <w:t>Базовый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шаблон</w:t>
      </w:r>
      <w:r w:rsidRPr="002A76C5">
        <w:rPr>
          <w:rFonts w:cs="Times New Roman"/>
          <w:i/>
          <w:sz w:val="20"/>
          <w:lang w:val="en-US"/>
        </w:rPr>
        <w:t xml:space="preserve">: </w:t>
      </w:r>
      <w:r w:rsidRPr="002A76C5">
        <w:rPr>
          <w:rFonts w:cs="Times New Roman"/>
          <w:i/>
          <w:sz w:val="20"/>
        </w:rPr>
        <w:t>навбар</w:t>
      </w:r>
      <w:r w:rsidRPr="002A76C5">
        <w:rPr>
          <w:rFonts w:cs="Times New Roman"/>
          <w:i/>
          <w:sz w:val="20"/>
          <w:lang w:val="en-US"/>
        </w:rPr>
        <w:t xml:space="preserve">, </w:t>
      </w:r>
      <w:r w:rsidRPr="002A76C5">
        <w:rPr>
          <w:rFonts w:cs="Times New Roman"/>
          <w:i/>
          <w:sz w:val="20"/>
        </w:rPr>
        <w:t>футер</w:t>
      </w:r>
      <w:r w:rsidRPr="002A76C5">
        <w:rPr>
          <w:rFonts w:cs="Times New Roman"/>
          <w:i/>
          <w:sz w:val="20"/>
          <w:lang w:val="en-US"/>
        </w:rPr>
        <w:t>, Bootstrap 5.3</w:t>
      </w:r>
    </w:p>
    <w:p w14:paraId="20E2F54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&lt;!DOCTYPE html&gt;</w:t>
      </w:r>
    </w:p>
    <w:p w14:paraId="3DE95A2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&lt;html lang="ru"&gt;</w:t>
      </w:r>
    </w:p>
    <w:p w14:paraId="3C35239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&lt;head&gt;</w:t>
      </w:r>
    </w:p>
    <w:p w14:paraId="5DA387B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&lt;meta charset="UTF-8"&gt;</w:t>
      </w:r>
    </w:p>
    <w:p w14:paraId="659A36D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&lt;meta name="viewport" content="width=device-width, initial-scale=1.0"&gt;</w:t>
      </w:r>
    </w:p>
    <w:p w14:paraId="6837D61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&lt;title&gt;{% block title %}</w:t>
      </w:r>
      <w:r w:rsidRPr="002A76C5">
        <w:rPr>
          <w:rFonts w:cs="Times New Roman"/>
          <w:sz w:val="18"/>
        </w:rPr>
        <w:t>Доставка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МИГ</w:t>
      </w:r>
      <w:r w:rsidRPr="002A76C5">
        <w:rPr>
          <w:rFonts w:cs="Times New Roman"/>
          <w:sz w:val="18"/>
          <w:lang w:val="en-US"/>
        </w:rPr>
        <w:t>{% endblock %}&lt;/title&gt;</w:t>
      </w:r>
    </w:p>
    <w:p w14:paraId="411DECD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&lt;link href="https://cdn.jsdelivr.net/npm/bootstrap@5.3.2/dist/css/bootstrap.min.css" rel="stylesheet"&gt;</w:t>
      </w:r>
    </w:p>
    <w:p w14:paraId="34144AA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&lt;link href="https://cdn.jsdelivr.net/npm/bootstrap-icons@1.11.0/font/bootstrap-icons.css" rel="stylesheet"&gt;</w:t>
      </w:r>
    </w:p>
    <w:p w14:paraId="097FB76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{% load static %}</w:t>
      </w:r>
    </w:p>
    <w:p w14:paraId="03AB33F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&lt;link rel="stylesheet" href="{% static 'css/main.css' %}"&gt;</w:t>
      </w:r>
    </w:p>
    <w:p w14:paraId="59F4A2B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{% block extra_css %}{% endblock %}</w:t>
      </w:r>
    </w:p>
    <w:p w14:paraId="1913B54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&lt;/head&gt;</w:t>
      </w:r>
    </w:p>
    <w:p w14:paraId="241E3A5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&lt;body&gt;</w:t>
      </w:r>
    </w:p>
    <w:p w14:paraId="36B1C5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</w:t>
      </w:r>
    </w:p>
    <w:p w14:paraId="5D01C04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&lt;nav class="navbar navbar-expand-lg navbar-dark sticky-top mig-navbar shadow"&gt;</w:t>
      </w:r>
    </w:p>
    <w:p w14:paraId="273B293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class="container"&gt;</w:t>
      </w:r>
    </w:p>
    <w:p w14:paraId="23A8AAE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&lt;a class="navbar-brand d-flex align-items-center gap-2" href="{% url 'home' %}"&gt;</w:t>
      </w:r>
    </w:p>
    <w:p w14:paraId="18B2035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&lt;i class="bi bi-lightning-charge-fill text-warning fs-4"&gt;&lt;/i&gt;</w:t>
      </w:r>
    </w:p>
    <w:p w14:paraId="0035FD4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&lt;span class="brand-text"&gt;</w:t>
      </w:r>
      <w:r w:rsidRPr="002A76C5">
        <w:rPr>
          <w:rFonts w:cs="Times New Roman"/>
          <w:sz w:val="18"/>
        </w:rPr>
        <w:t>Доставка</w:t>
      </w:r>
      <w:r w:rsidRPr="002A76C5">
        <w:rPr>
          <w:rFonts w:cs="Times New Roman"/>
          <w:sz w:val="18"/>
          <w:lang w:val="en-US"/>
        </w:rPr>
        <w:t xml:space="preserve"> &lt;span class="brand-mig"&gt;</w:t>
      </w:r>
      <w:r w:rsidRPr="002A76C5">
        <w:rPr>
          <w:rFonts w:cs="Times New Roman"/>
          <w:sz w:val="18"/>
        </w:rPr>
        <w:t>МИГ</w:t>
      </w:r>
      <w:r w:rsidRPr="002A76C5">
        <w:rPr>
          <w:rFonts w:cs="Times New Roman"/>
          <w:sz w:val="18"/>
          <w:lang w:val="en-US"/>
        </w:rPr>
        <w:t>&lt;/span&gt;&lt;/span&gt;</w:t>
      </w:r>
    </w:p>
    <w:p w14:paraId="3241CE1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&lt;/a&gt;</w:t>
      </w:r>
    </w:p>
    <w:p w14:paraId="218BADD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&lt;button class="navbar-toggler border-0" type="button" data-bs-toggle="collapse" data-bs-target="#navMenu"&gt;</w:t>
      </w:r>
    </w:p>
    <w:p w14:paraId="0698A11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&lt;span class="navbar-toggler-icon"&gt;&lt;/span&gt;</w:t>
      </w:r>
    </w:p>
    <w:p w14:paraId="2867D71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&lt;/button&gt;</w:t>
      </w:r>
    </w:p>
    <w:p w14:paraId="32B3D6B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class="collapse navbar-collapse" id="navMenu"&gt;</w:t>
      </w:r>
    </w:p>
    <w:p w14:paraId="383FFA6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&lt;ul class="navbar-nav me-auto"&gt;</w:t>
      </w:r>
    </w:p>
    <w:p w14:paraId="0975FA7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&lt;li class="nav-item"&gt;</w:t>
      </w:r>
    </w:p>
    <w:p w14:paraId="0E157D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&lt;a class="nav-link" href="{% url 'home' %}"&gt;&lt;i class="bi bi-grid me-1"&gt;&lt;/i&gt;</w:t>
      </w:r>
      <w:r w:rsidRPr="002A76C5">
        <w:rPr>
          <w:rFonts w:cs="Times New Roman"/>
          <w:sz w:val="18"/>
        </w:rPr>
        <w:t>Каталог</w:t>
      </w:r>
      <w:r w:rsidRPr="002A76C5">
        <w:rPr>
          <w:rFonts w:cs="Times New Roman"/>
          <w:sz w:val="18"/>
          <w:lang w:val="en-US"/>
        </w:rPr>
        <w:t>&lt;/a&gt;</w:t>
      </w:r>
    </w:p>
    <w:p w14:paraId="6974819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&lt;/li&gt;</w:t>
      </w:r>
    </w:p>
    <w:p w14:paraId="359C1B1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if user.is_authenticated %}</w:t>
      </w:r>
    </w:p>
    <w:p w14:paraId="40C7A1F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if user.is_courier %}</w:t>
      </w:r>
    </w:p>
    <w:p w14:paraId="459D301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&lt;li class="nav-item"&gt;</w:t>
      </w:r>
    </w:p>
    <w:p w14:paraId="3A4A8E0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&lt;a class="nav-link" href="{% url 'courier:dashboard' %}"&gt;&lt;i class="bi bi-bicycle me-1"&gt;&lt;/i&gt;</w:t>
      </w:r>
      <w:r w:rsidRPr="002A76C5">
        <w:rPr>
          <w:rFonts w:cs="Times New Roman"/>
          <w:sz w:val="18"/>
        </w:rPr>
        <w:t>Панель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курьера</w:t>
      </w:r>
      <w:r w:rsidRPr="002A76C5">
        <w:rPr>
          <w:rFonts w:cs="Times New Roman"/>
          <w:sz w:val="18"/>
          <w:lang w:val="en-US"/>
        </w:rPr>
        <w:t>&lt;/a&gt;</w:t>
      </w:r>
    </w:p>
    <w:p w14:paraId="5937EB8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&lt;/li&gt;</w:t>
      </w:r>
    </w:p>
    <w:p w14:paraId="51526D7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endif %}</w:t>
      </w:r>
    </w:p>
    <w:p w14:paraId="623EFBA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if user.is_support %}</w:t>
      </w:r>
    </w:p>
    <w:p w14:paraId="2549D63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&lt;li class="nav-item"&gt;</w:t>
      </w:r>
    </w:p>
    <w:p w14:paraId="1CABE8E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&lt;a class="nav-link" href="{% url 'support_panel:dashboard' %}"&gt;&lt;i class="bi bi-headset me-1"&gt;&lt;/i&gt;</w:t>
      </w:r>
      <w:r w:rsidRPr="002A76C5">
        <w:rPr>
          <w:rFonts w:cs="Times New Roman"/>
          <w:sz w:val="18"/>
        </w:rPr>
        <w:t>Поддержка</w:t>
      </w:r>
      <w:r w:rsidRPr="002A76C5">
        <w:rPr>
          <w:rFonts w:cs="Times New Roman"/>
          <w:sz w:val="18"/>
          <w:lang w:val="en-US"/>
        </w:rPr>
        <w:t>&lt;/a&gt;</w:t>
      </w:r>
    </w:p>
    <w:p w14:paraId="0A13A9F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&lt;/li&gt;</w:t>
      </w:r>
    </w:p>
    <w:p w14:paraId="2F6CF2E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endif %}</w:t>
      </w:r>
    </w:p>
    <w:p w14:paraId="01AE5C6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if user.is_admin_role or user.is_staff %}</w:t>
      </w:r>
    </w:p>
    <w:p w14:paraId="191BE43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&lt;li class="nav-item"&gt;</w:t>
      </w:r>
    </w:p>
    <w:p w14:paraId="5E0FC59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&lt;a class="nav-link" href="{% url 'admin_panel:dashboard' %}"&gt;&lt;i class="bi bi-gear me-1"&gt;&lt;/i&gt;</w:t>
      </w:r>
      <w:r w:rsidRPr="002A76C5">
        <w:rPr>
          <w:rFonts w:cs="Times New Roman"/>
          <w:sz w:val="18"/>
        </w:rPr>
        <w:t>Администратор</w:t>
      </w:r>
      <w:r w:rsidRPr="002A76C5">
        <w:rPr>
          <w:rFonts w:cs="Times New Roman"/>
          <w:sz w:val="18"/>
          <w:lang w:val="en-US"/>
        </w:rPr>
        <w:t>&lt;/a&gt;</w:t>
      </w:r>
    </w:p>
    <w:p w14:paraId="1E1B082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&lt;/li&gt;</w:t>
      </w:r>
    </w:p>
    <w:p w14:paraId="0E143D5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endif %}</w:t>
      </w:r>
    </w:p>
    <w:p w14:paraId="3981506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endif %}</w:t>
      </w:r>
    </w:p>
    <w:p w14:paraId="30F547B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&lt;/ul&gt;</w:t>
      </w:r>
    </w:p>
    <w:p w14:paraId="4CCC42D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&lt;ul class="navbar-nav ms-auto align-items-center gap-1"&gt;</w:t>
      </w:r>
    </w:p>
    <w:p w14:paraId="532C2CE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if user.is_authenticated %}</w:t>
      </w:r>
    </w:p>
    <w:p w14:paraId="60C2B59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if user.is_customer %}</w:t>
      </w:r>
    </w:p>
    <w:p w14:paraId="28BD336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&lt;li class="nav-item"&gt;</w:t>
      </w:r>
    </w:p>
    <w:p w14:paraId="7D68DBB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&lt;a class="nav-link position-relative px-2" href="{% url 'orders:cart' %}"&gt;</w:t>
      </w:r>
    </w:p>
    <w:p w14:paraId="3AC0EBC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&lt;i class="bi bi-cart3 fs-5"&gt;&lt;/i&gt;</w:t>
      </w:r>
    </w:p>
    <w:p w14:paraId="1621AFB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if cart_count &gt; 0 %}</w:t>
      </w:r>
    </w:p>
    <w:p w14:paraId="255F06C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&lt;span class="position-absolute top-0 start-100 translate-middle badge rounded-pill bg-warning text-dark" style="font-size:.65rem;"&gt;</w:t>
      </w:r>
    </w:p>
    <w:p w14:paraId="4994C1F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{{ cart_count }}</w:t>
      </w:r>
    </w:p>
    <w:p w14:paraId="6AE1CBE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&lt;/span&gt;</w:t>
      </w:r>
    </w:p>
    <w:p w14:paraId="7357B54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endif %}</w:t>
      </w:r>
    </w:p>
    <w:p w14:paraId="06D261B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&lt;/a&gt;</w:t>
      </w:r>
    </w:p>
    <w:p w14:paraId="4FFAE21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&lt;/li&gt;</w:t>
      </w:r>
    </w:p>
    <w:p w14:paraId="66BFC8C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endif %}</w:t>
      </w:r>
    </w:p>
    <w:p w14:paraId="66860D8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if user.is_courier %}</w:t>
      </w:r>
    </w:p>
    <w:p w14:paraId="3FC2A7D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&lt;li class="nav-item"&gt;</w:t>
      </w:r>
    </w:p>
    <w:p w14:paraId="29AE109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            &lt;a class="nav-link px-2" href="{% url 'courier:wallet' %}" title="</w:t>
      </w:r>
      <w:r w:rsidRPr="002A76C5">
        <w:rPr>
          <w:rFonts w:cs="Times New Roman"/>
          <w:sz w:val="18"/>
        </w:rPr>
        <w:t>Кошелёк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курьера</w:t>
      </w:r>
      <w:r w:rsidRPr="002A76C5">
        <w:rPr>
          <w:rFonts w:cs="Times New Roman"/>
          <w:sz w:val="18"/>
          <w:lang w:val="en-US"/>
        </w:rPr>
        <w:t>"&gt;</w:t>
      </w:r>
    </w:p>
    <w:p w14:paraId="15BE51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&lt;i class="bi bi-wallet2 me-1"&gt;&lt;/i&gt;</w:t>
      </w:r>
    </w:p>
    <w:p w14:paraId="41402ED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&lt;span class="text-warning fw-semibold"&gt;{{ user.balance|floatformat:0 }} ₽&lt;/span&gt;</w:t>
      </w:r>
    </w:p>
    <w:p w14:paraId="56529E9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&lt;/a&gt;</w:t>
      </w:r>
    </w:p>
    <w:p w14:paraId="3A9BCE1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&lt;/li&gt;</w:t>
      </w:r>
    </w:p>
    <w:p w14:paraId="063D44A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endif %}</w:t>
      </w:r>
    </w:p>
    <w:p w14:paraId="777EC84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&lt;li class="nav-item dropdown"&gt;</w:t>
      </w:r>
    </w:p>
    <w:p w14:paraId="55D5317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&lt;a class="nav-link dropdown-toggle d-flex align-items-center gap-2" href="#" data-bs-toggle="dropdown"&gt;</w:t>
      </w:r>
    </w:p>
    <w:p w14:paraId="6ED68EF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&lt;span class="avatar-circle"&gt;{{ user.full_name|first }}&lt;/span&gt;</w:t>
      </w:r>
    </w:p>
    <w:p w14:paraId="3838A96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&lt;span class="d-none d-md-inline small"&gt;{{ user.full_name|truncatechars:14 }}&lt;/span&gt;</w:t>
      </w:r>
    </w:p>
    <w:p w14:paraId="70C7831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&lt;/a&gt;</w:t>
      </w:r>
    </w:p>
    <w:p w14:paraId="30FD362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&lt;ul class="dropdown-menu dropdown-menu-end shadow-lg border-0" style="min-width:220px;"&gt;</w:t>
      </w:r>
    </w:p>
    <w:p w14:paraId="7D12D7D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&lt;li class="px-3 py-2"&gt;</w:t>
      </w:r>
    </w:p>
    <w:p w14:paraId="56EE7DD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&lt;div class="fw-semibold"&gt;{{ user.full_name }}&lt;/div&gt;</w:t>
      </w:r>
    </w:p>
    <w:p w14:paraId="165E5FF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&lt;div class="text-muted small"&gt;{{ user.get_role_display }}&lt;/div&gt;</w:t>
      </w:r>
    </w:p>
    <w:p w14:paraId="3D94962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&lt;/li&gt;</w:t>
      </w:r>
    </w:p>
    <w:p w14:paraId="0850D63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&lt;li&gt;&lt;hr class="dropdown-divider my-1"&gt;&lt;/li&gt;</w:t>
      </w:r>
    </w:p>
    <w:p w14:paraId="2037E95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&lt;li&gt;&lt;a class="dropdown-item" href="{% url 'accounts:profile' %}"&gt;&lt;i class="bi bi-person me-2 text-muted"&gt;&lt;/i&gt;</w:t>
      </w:r>
      <w:r w:rsidRPr="002A76C5">
        <w:rPr>
          <w:rFonts w:cs="Times New Roman"/>
          <w:sz w:val="18"/>
        </w:rPr>
        <w:t>Профиль</w:t>
      </w:r>
      <w:r w:rsidRPr="002A76C5">
        <w:rPr>
          <w:rFonts w:cs="Times New Roman"/>
          <w:sz w:val="18"/>
          <w:lang w:val="en-US"/>
        </w:rPr>
        <w:t>&lt;/a&gt;&lt;/li&gt;</w:t>
      </w:r>
    </w:p>
    <w:p w14:paraId="1BFF2F6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if user.is_customer %}</w:t>
      </w:r>
    </w:p>
    <w:p w14:paraId="27CB68B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&lt;li&gt;&lt;a class="dropdown-item" href="{% url 'orders:order_list' %}"&gt;&lt;i class="bi bi-box-seam me-2 text-muted"&gt;&lt;/i&gt;</w:t>
      </w:r>
      <w:r w:rsidRPr="002A76C5">
        <w:rPr>
          <w:rFonts w:cs="Times New Roman"/>
          <w:sz w:val="18"/>
        </w:rPr>
        <w:t>Мои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заказы</w:t>
      </w:r>
      <w:r w:rsidRPr="002A76C5">
        <w:rPr>
          <w:rFonts w:cs="Times New Roman"/>
          <w:sz w:val="18"/>
          <w:lang w:val="en-US"/>
        </w:rPr>
        <w:t>&lt;/a&gt;&lt;/li&gt;</w:t>
      </w:r>
    </w:p>
    <w:p w14:paraId="417D724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&lt;li&gt;&lt;a class="dropdown-item" href="{% url 'catalog:favorites' %}"&gt;&lt;i class="bi bi-heart me-2 text-muted"&gt;&lt;/i&gt;</w:t>
      </w:r>
      <w:r w:rsidRPr="002A76C5">
        <w:rPr>
          <w:rFonts w:cs="Times New Roman"/>
          <w:sz w:val="18"/>
        </w:rPr>
        <w:t>Избранное</w:t>
      </w:r>
      <w:r w:rsidRPr="002A76C5">
        <w:rPr>
          <w:rFonts w:cs="Times New Roman"/>
          <w:sz w:val="18"/>
          <w:lang w:val="en-US"/>
        </w:rPr>
        <w:t>&lt;/a&gt;&lt;/li&gt;</w:t>
      </w:r>
    </w:p>
    <w:p w14:paraId="0495C4F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&lt;li&gt;&lt;a class="dropdown-item" href="{% url 'support:my_tickets' %}"&gt;&lt;i class="bi bi-chat-dots me-2 text-muted"&gt;&lt;/i&gt;</w:t>
      </w:r>
      <w:r w:rsidRPr="002A76C5">
        <w:rPr>
          <w:rFonts w:cs="Times New Roman"/>
          <w:sz w:val="18"/>
        </w:rPr>
        <w:t>Мои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тикеты</w:t>
      </w:r>
      <w:r w:rsidRPr="002A76C5">
        <w:rPr>
          <w:rFonts w:cs="Times New Roman"/>
          <w:sz w:val="18"/>
          <w:lang w:val="en-US"/>
        </w:rPr>
        <w:t>&lt;/a&gt;&lt;/li&gt;</w:t>
      </w:r>
    </w:p>
    <w:p w14:paraId="00B11F6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endif %}</w:t>
      </w:r>
    </w:p>
    <w:p w14:paraId="260E81B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if user.is_courier %}</w:t>
      </w:r>
    </w:p>
    <w:p w14:paraId="159243E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&lt;li&gt;&lt;a class="dropdown-item" href="{% url 'courier:wallet' %}"&gt;&lt;i class="bi bi-wallet2 me-2 text-muted"&gt;&lt;/i&gt;</w:t>
      </w:r>
      <w:r w:rsidRPr="002A76C5">
        <w:rPr>
          <w:rFonts w:cs="Times New Roman"/>
          <w:sz w:val="18"/>
        </w:rPr>
        <w:t>Кошелёк</w:t>
      </w:r>
      <w:r w:rsidRPr="002A76C5">
        <w:rPr>
          <w:rFonts w:cs="Times New Roman"/>
          <w:sz w:val="18"/>
          <w:lang w:val="en-US"/>
        </w:rPr>
        <w:t>&lt;/a&gt;&lt;/li&gt;</w:t>
      </w:r>
    </w:p>
    <w:p w14:paraId="27431F9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endif %}</w:t>
      </w:r>
    </w:p>
    <w:p w14:paraId="5520987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&lt;li&gt;&lt;hr class="dropdown-divider my-1"&gt;&lt;/li&gt;</w:t>
      </w:r>
    </w:p>
    <w:p w14:paraId="5E853DC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&lt;li&gt;</w:t>
      </w:r>
    </w:p>
    <w:p w14:paraId="389F836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&lt;form action="{% url 'accounts:logout' %}" method="post" class="d-inline"&gt;</w:t>
      </w:r>
    </w:p>
    <w:p w14:paraId="5A80381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{% csrf_token %}</w:t>
      </w:r>
    </w:p>
    <w:p w14:paraId="03F5B7D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&lt;button type="submit" class="dropdown-item text-danger"&gt;&lt;i class="bi bi-box-arrow-right me-2"&gt;&lt;/i&gt;</w:t>
      </w:r>
      <w:r w:rsidRPr="002A76C5">
        <w:rPr>
          <w:rFonts w:cs="Times New Roman"/>
          <w:sz w:val="18"/>
        </w:rPr>
        <w:t>Выйти</w:t>
      </w:r>
      <w:r w:rsidRPr="002A76C5">
        <w:rPr>
          <w:rFonts w:cs="Times New Roman"/>
          <w:sz w:val="18"/>
          <w:lang w:val="en-US"/>
        </w:rPr>
        <w:t>&lt;/button&gt;</w:t>
      </w:r>
    </w:p>
    <w:p w14:paraId="049B28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&lt;/form&gt;</w:t>
      </w:r>
    </w:p>
    <w:p w14:paraId="4F5C25E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&lt;/li&gt;</w:t>
      </w:r>
    </w:p>
    <w:p w14:paraId="1D261A8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&lt;/ul&gt;</w:t>
      </w:r>
    </w:p>
    <w:p w14:paraId="59D590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&lt;/li&gt;</w:t>
      </w:r>
    </w:p>
    <w:p w14:paraId="7104341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else %}</w:t>
      </w:r>
    </w:p>
    <w:p w14:paraId="494F296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&lt;li class="nav-item"&gt;</w:t>
      </w:r>
    </w:p>
    <w:p w14:paraId="7CF32B9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&lt;a class="btn btn-outline-light btn-sm px-3" href="{% url 'accounts:login' %}"&gt;</w:t>
      </w:r>
      <w:r w:rsidRPr="002A76C5">
        <w:rPr>
          <w:rFonts w:cs="Times New Roman"/>
          <w:sz w:val="18"/>
        </w:rPr>
        <w:t>Войти</w:t>
      </w:r>
      <w:r w:rsidRPr="002A76C5">
        <w:rPr>
          <w:rFonts w:cs="Times New Roman"/>
          <w:sz w:val="18"/>
          <w:lang w:val="en-US"/>
        </w:rPr>
        <w:t>&lt;/a&gt;</w:t>
      </w:r>
    </w:p>
    <w:p w14:paraId="17DCAA1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&lt;/li&gt;</w:t>
      </w:r>
    </w:p>
    <w:p w14:paraId="0775BA4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&lt;li class="nav-item"&gt;</w:t>
      </w:r>
    </w:p>
    <w:p w14:paraId="4A77F6A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&lt;a class="btn btn-warning btn-sm px-3 text-dark fw-semibold" href="{% url 'accounts:register' %}"&gt;</w:t>
      </w:r>
      <w:r w:rsidRPr="002A76C5">
        <w:rPr>
          <w:rFonts w:cs="Times New Roman"/>
          <w:sz w:val="18"/>
        </w:rPr>
        <w:t>Регистрация</w:t>
      </w:r>
      <w:r w:rsidRPr="002A76C5">
        <w:rPr>
          <w:rFonts w:cs="Times New Roman"/>
          <w:sz w:val="18"/>
          <w:lang w:val="en-US"/>
        </w:rPr>
        <w:t>&lt;/a&gt;</w:t>
      </w:r>
    </w:p>
    <w:p w14:paraId="773F569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&lt;/li&gt;</w:t>
      </w:r>
    </w:p>
    <w:p w14:paraId="53E9AF7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endif %}</w:t>
      </w:r>
    </w:p>
    <w:p w14:paraId="46FDC63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&lt;/ul&gt;</w:t>
      </w:r>
    </w:p>
    <w:p w14:paraId="10AB1A1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0F145E2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&lt;/div&gt;</w:t>
      </w:r>
    </w:p>
    <w:p w14:paraId="1B6C3BA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&lt;/nav&gt;</w:t>
      </w:r>
    </w:p>
    <w:p w14:paraId="2238844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D385EA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&lt;main class="py-4"&gt;</w:t>
      </w:r>
    </w:p>
    <w:p w14:paraId="26932C7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class="container"&gt;</w:t>
      </w:r>
    </w:p>
    <w:p w14:paraId="771DB34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{% if messages %}</w:t>
      </w:r>
    </w:p>
    <w:p w14:paraId="4974D4F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class="mb-3"&gt;</w:t>
      </w:r>
    </w:p>
    <w:p w14:paraId="221BA7F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{% for message in messages %}</w:t>
      </w:r>
    </w:p>
    <w:p w14:paraId="1A08194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class="alert alert-{{ message.tags|default:'info' }} alert-dismissible fade show border-0 shadow-sm" role="alert"&gt;</w:t>
      </w:r>
    </w:p>
    <w:p w14:paraId="43BDC0F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{{ message }}</w:t>
      </w:r>
    </w:p>
    <w:p w14:paraId="61A14C6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&lt;button type="button" class="btn-close" data-bs-dismiss="alert"&gt;&lt;/button&gt;</w:t>
      </w:r>
    </w:p>
    <w:p w14:paraId="03FBEDF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72E6116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{% endfor %}</w:t>
      </w:r>
    </w:p>
    <w:p w14:paraId="7F37488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06E568D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{% endif %}</w:t>
      </w:r>
    </w:p>
    <w:p w14:paraId="29F3A9D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{% block content %}{% endblock %}</w:t>
      </w:r>
    </w:p>
    <w:p w14:paraId="03C77D9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172AC81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&lt;/main&gt;</w:t>
      </w:r>
    </w:p>
    <w:p w14:paraId="5F4A6B2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4FD805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&lt;footer class="mig-footer py-4 mt-5"&gt;</w:t>
      </w:r>
    </w:p>
    <w:p w14:paraId="4C32A81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class="container"&gt;</w:t>
      </w:r>
    </w:p>
    <w:p w14:paraId="4E680DB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class="row align-items-center"&gt;</w:t>
      </w:r>
    </w:p>
    <w:p w14:paraId="08E313A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class="col-md-6 text-center text-md-start mb-2 mb-md-0"&gt;</w:t>
      </w:r>
    </w:p>
    <w:p w14:paraId="0A74BB6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&lt;span class="fw-bold text-white fs-5"&gt;</w:t>
      </w:r>
    </w:p>
    <w:p w14:paraId="3B46A6A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&lt;i class="bi bi-lightning-charge-fill text-warning me-1"&gt;&lt;/i&gt;</w:t>
      </w:r>
      <w:r w:rsidRPr="002A76C5">
        <w:rPr>
          <w:rFonts w:cs="Times New Roman"/>
          <w:sz w:val="18"/>
        </w:rPr>
        <w:t>Доставка</w:t>
      </w:r>
      <w:r w:rsidRPr="002A76C5">
        <w:rPr>
          <w:rFonts w:cs="Times New Roman"/>
          <w:sz w:val="18"/>
          <w:lang w:val="en-US"/>
        </w:rPr>
        <w:t xml:space="preserve"> &lt;span class="text-warning"&gt;</w:t>
      </w:r>
      <w:r w:rsidRPr="002A76C5">
        <w:rPr>
          <w:rFonts w:cs="Times New Roman"/>
          <w:sz w:val="18"/>
        </w:rPr>
        <w:t>МИГ</w:t>
      </w:r>
      <w:r w:rsidRPr="002A76C5">
        <w:rPr>
          <w:rFonts w:cs="Times New Roman"/>
          <w:sz w:val="18"/>
          <w:lang w:val="en-US"/>
        </w:rPr>
        <w:t>&lt;/span&gt;</w:t>
      </w:r>
    </w:p>
    <w:p w14:paraId="20732F2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&lt;/span&gt;</w:t>
      </w:r>
    </w:p>
    <w:p w14:paraId="7DE4BBA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&lt;p class="text-light opacity-75 small mb-0 mt-1"&gt;</w:t>
      </w:r>
      <w:r w:rsidRPr="002A76C5">
        <w:rPr>
          <w:rFonts w:cs="Times New Roman"/>
          <w:sz w:val="18"/>
        </w:rPr>
        <w:t>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один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миг</w:t>
      </w:r>
      <w:r w:rsidRPr="002A76C5">
        <w:rPr>
          <w:rFonts w:cs="Times New Roman"/>
          <w:sz w:val="18"/>
          <w:lang w:val="en-US"/>
        </w:rPr>
        <w:t xml:space="preserve"> — </w:t>
      </w:r>
      <w:r w:rsidRPr="002A76C5">
        <w:rPr>
          <w:rFonts w:cs="Times New Roman"/>
          <w:sz w:val="18"/>
        </w:rPr>
        <w:t>к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вашей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двери</w:t>
      </w:r>
      <w:r w:rsidRPr="002A76C5">
        <w:rPr>
          <w:rFonts w:cs="Times New Roman"/>
          <w:sz w:val="18"/>
          <w:lang w:val="en-US"/>
        </w:rPr>
        <w:t>&lt;/p&gt;</w:t>
      </w:r>
    </w:p>
    <w:p w14:paraId="4AFF5F9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4202013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class="col-md-6 text-center text-md-end"&gt;</w:t>
      </w:r>
    </w:p>
    <w:p w14:paraId="61F45B2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&lt;p class="text-light opacity-50 small mb-0"&gt;© 2026. </w:t>
      </w:r>
      <w:r w:rsidRPr="002A76C5">
        <w:rPr>
          <w:rFonts w:cs="Times New Roman"/>
          <w:sz w:val="18"/>
        </w:rPr>
        <w:t>Все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права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защищены</w:t>
      </w:r>
      <w:r w:rsidRPr="002A76C5">
        <w:rPr>
          <w:rFonts w:cs="Times New Roman"/>
          <w:sz w:val="18"/>
          <w:lang w:val="en-US"/>
        </w:rPr>
        <w:t>.&lt;/p&gt;</w:t>
      </w:r>
    </w:p>
    <w:p w14:paraId="765A341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7D8D74C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36C4E9A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3B4487E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&lt;/footer&gt;</w:t>
      </w:r>
    </w:p>
    <w:p w14:paraId="4F1E99C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3FD967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&lt;script src="https://cdn.jsdelivr.net/npm/bootstrap@5.3.2/dist/js/bootstrap.bundle.min.js"&gt;&lt;/script&gt;</w:t>
      </w:r>
    </w:p>
    <w:p w14:paraId="12816DA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load static %}</w:t>
      </w:r>
    </w:p>
    <w:p w14:paraId="0A5787A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&lt;script src="{% static 'js/main.js' %}"&gt;&lt;/script&gt;</w:t>
      </w:r>
    </w:p>
    <w:p w14:paraId="5AFB635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extra_js %}{% endblock %}</w:t>
      </w:r>
    </w:p>
    <w:p w14:paraId="791FB6E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&lt;/body&gt;</w:t>
      </w:r>
    </w:p>
    <w:p w14:paraId="50B7DC9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&lt;/html&gt;</w:t>
      </w:r>
    </w:p>
    <w:p w14:paraId="389724B7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1968445E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templates/catalog/home.html</w:t>
      </w:r>
    </w:p>
    <w:p w14:paraId="5013935A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t xml:space="preserve">// </w:t>
      </w:r>
      <w:r w:rsidRPr="002A76C5">
        <w:rPr>
          <w:rFonts w:cs="Times New Roman"/>
          <w:i/>
          <w:sz w:val="20"/>
        </w:rPr>
        <w:t>Шаблон</w:t>
      </w:r>
      <w:r w:rsidRPr="002A76C5">
        <w:rPr>
          <w:rFonts w:cs="Times New Roman"/>
          <w:i/>
          <w:sz w:val="20"/>
          <w:lang w:val="en-US"/>
        </w:rPr>
        <w:t xml:space="preserve">: </w:t>
      </w:r>
      <w:r w:rsidRPr="002A76C5">
        <w:rPr>
          <w:rFonts w:cs="Times New Roman"/>
          <w:i/>
          <w:sz w:val="20"/>
        </w:rPr>
        <w:t>главная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страница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каталога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товаров</w:t>
      </w:r>
    </w:p>
    <w:p w14:paraId="1A08CF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extends 'base.html' %}</w:t>
      </w:r>
    </w:p>
    <w:p w14:paraId="5F0543C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load static %}</w:t>
      </w:r>
    </w:p>
    <w:p w14:paraId="68068A8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DFD375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title %}</w:t>
      </w:r>
      <w:r w:rsidRPr="002A76C5">
        <w:rPr>
          <w:rFonts w:cs="Times New Roman"/>
          <w:sz w:val="18"/>
        </w:rPr>
        <w:t>Каталог</w:t>
      </w:r>
      <w:r w:rsidRPr="002A76C5">
        <w:rPr>
          <w:rFonts w:cs="Times New Roman"/>
          <w:sz w:val="18"/>
          <w:lang w:val="en-US"/>
        </w:rPr>
        <w:t xml:space="preserve"> — </w:t>
      </w:r>
      <w:r w:rsidRPr="002A76C5">
        <w:rPr>
          <w:rFonts w:cs="Times New Roman"/>
          <w:sz w:val="18"/>
        </w:rPr>
        <w:t>Доставка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МИГ</w:t>
      </w:r>
      <w:r w:rsidRPr="002A76C5">
        <w:rPr>
          <w:rFonts w:cs="Times New Roman"/>
          <w:sz w:val="18"/>
          <w:lang w:val="en-US"/>
        </w:rPr>
        <w:t>{% endblock %}</w:t>
      </w:r>
    </w:p>
    <w:p w14:paraId="56408CF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56DF9A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content %}</w:t>
      </w:r>
    </w:p>
    <w:p w14:paraId="670FBF3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>&lt;!-- Hero Banner --&gt;</w:t>
      </w:r>
    </w:p>
    <w:p w14:paraId="6228176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class="hero-banner rounded-3 mb-4 p-5 text-white text-center"&gt;</w:t>
      </w:r>
    </w:p>
    <w:p w14:paraId="37174DA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class="hero-banner-glow"&gt;&lt;/div&gt;</w:t>
      </w:r>
    </w:p>
    <w:p w14:paraId="140B853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class="position-relative"&gt;</w:t>
      </w:r>
    </w:p>
    <w:p w14:paraId="1903797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class="mb-2"&gt;</w:t>
      </w:r>
    </w:p>
    <w:p w14:paraId="35585B5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&lt;i class="bi bi-lightning-charge-fill text-warning" style="font-size:2.5rem;"&gt;&lt;/i&gt;</w:t>
      </w:r>
    </w:p>
    <w:p w14:paraId="19B51BE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53FB699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&lt;h1 class="display-5 fw-bold mb-2"&gt;</w:t>
      </w:r>
      <w:r w:rsidRPr="002A76C5">
        <w:rPr>
          <w:rFonts w:cs="Times New Roman"/>
          <w:sz w:val="18"/>
        </w:rPr>
        <w:t>Доставка</w:t>
      </w:r>
      <w:r w:rsidRPr="002A76C5">
        <w:rPr>
          <w:rFonts w:cs="Times New Roman"/>
          <w:sz w:val="18"/>
          <w:lang w:val="en-US"/>
        </w:rPr>
        <w:t xml:space="preserve"> &lt;span style="color:#f97316;font-style:italic;"&gt;</w:t>
      </w:r>
      <w:r w:rsidRPr="002A76C5">
        <w:rPr>
          <w:rFonts w:cs="Times New Roman"/>
          <w:sz w:val="18"/>
        </w:rPr>
        <w:t>МИГ</w:t>
      </w:r>
      <w:r w:rsidRPr="002A76C5">
        <w:rPr>
          <w:rFonts w:cs="Times New Roman"/>
          <w:sz w:val="18"/>
          <w:lang w:val="en-US"/>
        </w:rPr>
        <w:t>&lt;/span&gt;&lt;/h1&gt;</w:t>
      </w:r>
    </w:p>
    <w:p w14:paraId="6F0DCFEA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</w:t>
      </w:r>
      <w:r w:rsidRPr="002A76C5">
        <w:rPr>
          <w:rFonts w:cs="Times New Roman"/>
          <w:sz w:val="18"/>
        </w:rPr>
        <w:t>&lt;p class="mb-4 opacity-75"&gt;В один миг — к вашей двери&lt;/p&gt;</w:t>
      </w:r>
    </w:p>
    <w:p w14:paraId="7FEE47F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</w:t>
      </w:r>
      <w:r w:rsidRPr="002A76C5">
        <w:rPr>
          <w:rFonts w:cs="Times New Roman"/>
          <w:sz w:val="18"/>
          <w:lang w:val="en-US"/>
        </w:rPr>
        <w:t>&lt;form method="get" action="{% url 'home' %}" class="d-flex justify-content-center"&gt;</w:t>
      </w:r>
    </w:p>
    <w:p w14:paraId="734B56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class="input-group hero-search"&gt;</w:t>
      </w:r>
    </w:p>
    <w:p w14:paraId="2C5187C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&lt;input type="text" name="search" value="{{ search }}" class="form-control form-control-lg"</w:t>
      </w:r>
    </w:p>
    <w:p w14:paraId="4ED1B4A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placeholder="</w:t>
      </w:r>
      <w:r w:rsidRPr="002A76C5">
        <w:rPr>
          <w:rFonts w:cs="Times New Roman"/>
          <w:sz w:val="18"/>
        </w:rPr>
        <w:t>Поиск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товаров</w:t>
      </w:r>
      <w:r w:rsidRPr="002A76C5">
        <w:rPr>
          <w:rFonts w:cs="Times New Roman"/>
          <w:sz w:val="18"/>
          <w:lang w:val="en-US"/>
        </w:rPr>
        <w:t>..."&gt;</w:t>
      </w:r>
    </w:p>
    <w:p w14:paraId="5E0B633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&lt;button class="btn btn-mig px-4 fw-semibold" type="submit"&gt;</w:t>
      </w:r>
    </w:p>
    <w:p w14:paraId="75E965C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&lt;i class="bi bi-search me-1"&gt;&lt;/i&gt;</w:t>
      </w:r>
      <w:r w:rsidRPr="002A76C5">
        <w:rPr>
          <w:rFonts w:cs="Times New Roman"/>
          <w:sz w:val="18"/>
        </w:rPr>
        <w:t>Найти</w:t>
      </w:r>
    </w:p>
    <w:p w14:paraId="15F283B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&lt;/button&gt;</w:t>
      </w:r>
    </w:p>
    <w:p w14:paraId="13B4109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7DEC8C0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&lt;/form&gt;</w:t>
      </w:r>
    </w:p>
    <w:p w14:paraId="76C3C97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5014E8F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4D3A4CF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0A81FA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class="row g-4"&gt;</w:t>
      </w:r>
    </w:p>
    <w:p w14:paraId="5CD468F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&lt;!-- Sidebar Categories --&gt;</w:t>
      </w:r>
    </w:p>
    <w:p w14:paraId="5BCCD21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class="col-lg-2 col-md-3"&gt;</w:t>
      </w:r>
    </w:p>
    <w:p w14:paraId="5BA53CF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 sticky-top" style="top: 80px;"&gt;</w:t>
      </w:r>
    </w:p>
    <w:p w14:paraId="6D216DF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class="card-body p-2"&gt;</w:t>
      </w:r>
    </w:p>
    <w:p w14:paraId="368424C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&lt;h6 class="px-2 py-1 text-muted text-uppercase small fw-semibold mb-2"&gt;</w:t>
      </w:r>
      <w:r w:rsidRPr="002A76C5">
        <w:rPr>
          <w:rFonts w:cs="Times New Roman"/>
          <w:sz w:val="18"/>
        </w:rPr>
        <w:t>Категории</w:t>
      </w:r>
      <w:r w:rsidRPr="002A76C5">
        <w:rPr>
          <w:rFonts w:cs="Times New Roman"/>
          <w:sz w:val="18"/>
          <w:lang w:val="en-US"/>
        </w:rPr>
        <w:t>&lt;/h6&gt;</w:t>
      </w:r>
    </w:p>
    <w:p w14:paraId="06829E0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class="list-group list-group-flush"&gt;</w:t>
      </w:r>
    </w:p>
    <w:p w14:paraId="5BF49EC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&lt;a href="{% url 'home' %}{% if search %}?search={{ search }}{% endif %}"</w:t>
      </w:r>
    </w:p>
    <w:p w14:paraId="527BE8E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class="list-group-item list-group-item-action py-2 {% if not active_category %}active{% endif %}"&gt;</w:t>
      </w:r>
    </w:p>
    <w:p w14:paraId="76A37B2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&lt;i class="bi bi-grid me-2"&gt;&lt;/i&gt;</w:t>
      </w:r>
      <w:r w:rsidRPr="002A76C5">
        <w:rPr>
          <w:rFonts w:cs="Times New Roman"/>
          <w:sz w:val="18"/>
        </w:rPr>
        <w:t>Все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товары</w:t>
      </w:r>
    </w:p>
    <w:p w14:paraId="78B863B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&lt;/a&gt;</w:t>
      </w:r>
    </w:p>
    <w:p w14:paraId="54D5D6D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for cat in categories %}</w:t>
      </w:r>
    </w:p>
    <w:p w14:paraId="2A9EF57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&lt;a href="?category={{ cat.slug }}{% if search %}&amp;search={{ search }}{% endif %}"</w:t>
      </w:r>
    </w:p>
    <w:p w14:paraId="2F3B41B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class="list-group-item list-group-item-action py-2 {% if active_category.slug == cat.slug %}active{% endif %}"&gt;</w:t>
      </w:r>
    </w:p>
    <w:p w14:paraId="0F5452B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{{ cat.name }}</w:t>
      </w:r>
    </w:p>
    <w:p w14:paraId="30F5CC1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&lt;span class="badge bg-secondary float-end"&gt;{{ cat.products.count }}&lt;/span&gt;</w:t>
      </w:r>
    </w:p>
    <w:p w14:paraId="60A2414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&lt;/a&gt;</w:t>
      </w:r>
    </w:p>
    <w:p w14:paraId="4BAF14D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endfor %}</w:t>
      </w:r>
    </w:p>
    <w:p w14:paraId="16C0347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&lt;/div&gt;</w:t>
      </w:r>
    </w:p>
    <w:p w14:paraId="66AA367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2AF9312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34DF738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7B60752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E7C762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&lt;!-- Products Grid --&gt;</w:t>
      </w:r>
    </w:p>
    <w:p w14:paraId="47CE579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class="col-lg-10 col-md-9"&gt;</w:t>
      </w:r>
    </w:p>
    <w:p w14:paraId="520415E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{% if active_category %}</w:t>
      </w:r>
    </w:p>
    <w:p w14:paraId="01C8052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&lt;h3 class="mb-3"&gt;{{ active_category.name }}&lt;/h3&gt;</w:t>
      </w:r>
    </w:p>
    <w:p w14:paraId="717B37C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{% elif search %}</w:t>
      </w:r>
    </w:p>
    <w:p w14:paraId="1F18DD5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&lt;h3 class="mb-3"&gt;</w:t>
      </w:r>
      <w:r w:rsidRPr="002A76C5">
        <w:rPr>
          <w:rFonts w:cs="Times New Roman"/>
          <w:sz w:val="18"/>
        </w:rPr>
        <w:t>Результаты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по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запросу</w:t>
      </w:r>
      <w:r w:rsidRPr="002A76C5">
        <w:rPr>
          <w:rFonts w:cs="Times New Roman"/>
          <w:sz w:val="18"/>
          <w:lang w:val="en-US"/>
        </w:rPr>
        <w:t xml:space="preserve"> «{{ search }}»&lt;/h3&gt;</w:t>
      </w:r>
    </w:p>
    <w:p w14:paraId="17F0149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{% endif %}</w:t>
      </w:r>
    </w:p>
    <w:p w14:paraId="7053CC3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</w:t>
      </w:r>
    </w:p>
    <w:p w14:paraId="59CE132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{% if products %}</w:t>
      </w:r>
    </w:p>
    <w:p w14:paraId="51C1896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class="row row-cols-2 row-cols-md-3 row-cols-lg-4 g-3"&gt;</w:t>
      </w:r>
    </w:p>
    <w:p w14:paraId="08C1CE4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{% for product in products %}</w:t>
      </w:r>
    </w:p>
    <w:p w14:paraId="0E14203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class="col"&gt;</w:t>
      </w:r>
    </w:p>
    <w:p w14:paraId="35239E7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class="card h-100 border-0 shadow-sm product-card"&gt;</w:t>
      </w:r>
    </w:p>
    <w:p w14:paraId="32830A9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&lt;a href="{% url 'catalog:product_detail' product.id %}"&gt;</w:t>
      </w:r>
    </w:p>
    <w:p w14:paraId="6839B75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{% if product.image %}</w:t>
      </w:r>
    </w:p>
    <w:p w14:paraId="093A795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&lt;img src="{{ product.image.url }}" class="card-img-top" alt="{{ product.name }}"</w:t>
      </w:r>
    </w:p>
    <w:p w14:paraId="234CD89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style="height: 160px; object-fit: cover;"&gt;</w:t>
      </w:r>
    </w:p>
    <w:p w14:paraId="561CF8B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{% else %}</w:t>
      </w:r>
    </w:p>
    <w:p w14:paraId="307F17C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class="card-img-top bg-light d-flex align-items-center justify-content-center" style="height:160px;"&gt;</w:t>
      </w:r>
    </w:p>
    <w:p w14:paraId="16BFA16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&lt;i class="bi bi-image text-muted" style="font-size:3rem;"&gt;&lt;/i&gt;</w:t>
      </w:r>
    </w:p>
    <w:p w14:paraId="509EE4A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&lt;/div&gt;</w:t>
      </w:r>
    </w:p>
    <w:p w14:paraId="7AB6890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{% endif %}</w:t>
      </w:r>
    </w:p>
    <w:p w14:paraId="47B47BE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&lt;/a&gt;</w:t>
      </w:r>
    </w:p>
    <w:p w14:paraId="7202588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class="card-body d-flex flex-column p-3"&gt;</w:t>
      </w:r>
    </w:p>
    <w:p w14:paraId="5F0A5C4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class="d-flex justify-content-between align-items-start mb-1"&gt;</w:t>
      </w:r>
    </w:p>
    <w:p w14:paraId="2B82DCB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&lt;h6 class="card-title mb-0 flex-grow-1"&gt;</w:t>
      </w:r>
    </w:p>
    <w:p w14:paraId="565B53C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&lt;a href="{% url 'catalog:product_detail' product.id %}" class="text-decoration-none text-dark"&gt;</w:t>
      </w:r>
    </w:p>
    <w:p w14:paraId="08A971E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{{ product.name }}</w:t>
      </w:r>
    </w:p>
    <w:p w14:paraId="678278E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&lt;/a&gt;</w:t>
      </w:r>
    </w:p>
    <w:p w14:paraId="1364867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&lt;/h6&gt;</w:t>
      </w:r>
    </w:p>
    <w:p w14:paraId="1288441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if user.is_authenticated %}</w:t>
      </w:r>
    </w:p>
    <w:p w14:paraId="10A85E8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&lt;button class="btn btn-sm p-0 border-0 fav-btn ms-1"</w:t>
      </w:r>
    </w:p>
    <w:p w14:paraId="263E26E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data-product-id="{{ product.id }}"</w:t>
      </w:r>
    </w:p>
    <w:p w14:paraId="3967FE1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title="</w:t>
      </w:r>
      <w:r w:rsidRPr="002A76C5">
        <w:rPr>
          <w:rFonts w:cs="Times New Roman"/>
          <w:sz w:val="18"/>
        </w:rPr>
        <w:t>Избранное</w:t>
      </w:r>
      <w:r w:rsidRPr="002A76C5">
        <w:rPr>
          <w:rFonts w:cs="Times New Roman"/>
          <w:sz w:val="18"/>
          <w:lang w:val="en-US"/>
        </w:rPr>
        <w:t>"&gt;</w:t>
      </w:r>
    </w:p>
    <w:p w14:paraId="658B370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&lt;i class="bi bi-heart{% if product.id in favorites %}-fill text-danger{% endif %} fs-5"&gt;&lt;/i&gt;</w:t>
      </w:r>
    </w:p>
    <w:p w14:paraId="28CA173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&lt;/button&gt;</w:t>
      </w:r>
    </w:p>
    <w:p w14:paraId="6BE9DB3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endif %}</w:t>
      </w:r>
    </w:p>
    <w:p w14:paraId="058ADFD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&lt;/div&gt;</w:t>
      </w:r>
    </w:p>
    <w:p w14:paraId="3BB8EF8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{% if product.weight %}</w:t>
      </w:r>
    </w:p>
    <w:p w14:paraId="40C9D40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&lt;small class="text-muted mb-2"&gt;{{ product.weight }} </w:t>
      </w:r>
      <w:r w:rsidRPr="002A76C5">
        <w:rPr>
          <w:rFonts w:cs="Times New Roman"/>
          <w:sz w:val="18"/>
        </w:rPr>
        <w:t>г</w:t>
      </w:r>
      <w:r w:rsidRPr="002A76C5">
        <w:rPr>
          <w:rFonts w:cs="Times New Roman"/>
          <w:sz w:val="18"/>
          <w:lang w:val="en-US"/>
        </w:rPr>
        <w:t>&lt;/small&gt;</w:t>
      </w:r>
    </w:p>
    <w:p w14:paraId="19D7DD0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{% endif %}</w:t>
      </w:r>
    </w:p>
    <w:p w14:paraId="0947DA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class="mt-auto d-flex justify-content-between align-items-center"&gt;</w:t>
      </w:r>
    </w:p>
    <w:p w14:paraId="248E4D4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&lt;span class="fw-bold text-success fs-5"&gt;{{ product.price }} ₽&lt;/span&gt;</w:t>
      </w:r>
    </w:p>
    <w:p w14:paraId="02379B6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if user.is_authenticated and user.is_customer %}</w:t>
      </w:r>
    </w:p>
    <w:p w14:paraId="2A52570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&lt;form method="post" action="{% url 'orders:add_to_cart' product.id %}" class="add-cart-form"&gt;</w:t>
      </w:r>
    </w:p>
    <w:p w14:paraId="33E1646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{% csrf_token %}</w:t>
      </w:r>
    </w:p>
    <w:p w14:paraId="68D5075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&lt;button type="submit" class="btn btn-success btn-sm rounded-circle" title="</w:t>
      </w:r>
      <w:r w:rsidRPr="002A76C5">
        <w:rPr>
          <w:rFonts w:cs="Times New Roman"/>
          <w:sz w:val="18"/>
        </w:rPr>
        <w:t>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корзину</w:t>
      </w:r>
      <w:r w:rsidRPr="002A76C5">
        <w:rPr>
          <w:rFonts w:cs="Times New Roman"/>
          <w:sz w:val="18"/>
          <w:lang w:val="en-US"/>
        </w:rPr>
        <w:t>"&gt;</w:t>
      </w:r>
    </w:p>
    <w:p w14:paraId="4F86E16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&lt;i class="bi bi-plus-lg"&gt;&lt;/i&gt;</w:t>
      </w:r>
    </w:p>
    <w:p w14:paraId="0483107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&lt;/button&gt;</w:t>
      </w:r>
    </w:p>
    <w:p w14:paraId="331BF82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&lt;/form&gt;</w:t>
      </w:r>
    </w:p>
    <w:p w14:paraId="530BD63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elif not user.is_authenticated %}</w:t>
      </w:r>
    </w:p>
    <w:p w14:paraId="08260B5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&lt;a href="{% url 'accounts:login' %}" class="btn btn-outline-success btn-sm"&gt;</w:t>
      </w:r>
    </w:p>
    <w:p w14:paraId="368D0EA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&lt;i class="bi bi-plus-lg"&gt;&lt;/i&gt;</w:t>
      </w:r>
    </w:p>
    <w:p w14:paraId="5C76CEB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&lt;/a&gt;</w:t>
      </w:r>
    </w:p>
    <w:p w14:paraId="54E4297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endif %}</w:t>
      </w:r>
    </w:p>
    <w:p w14:paraId="50180A9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&lt;/div&gt;</w:t>
      </w:r>
    </w:p>
    <w:p w14:paraId="455BBB9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        &lt;/div&gt;</w:t>
      </w:r>
    </w:p>
    <w:p w14:paraId="6B39780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&lt;/div&gt;</w:t>
      </w:r>
    </w:p>
    <w:p w14:paraId="16BED0B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315A59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{% endfor %}</w:t>
      </w:r>
    </w:p>
    <w:p w14:paraId="7220776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6291662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{% else %}</w:t>
      </w:r>
    </w:p>
    <w:p w14:paraId="7F081DB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class="text-center py-5"&gt;</w:t>
      </w:r>
    </w:p>
    <w:p w14:paraId="7568B68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&lt;i class="bi bi-search text-muted" style="font-size: 4rem;"&gt;&lt;/i&gt;</w:t>
      </w:r>
    </w:p>
    <w:p w14:paraId="4D2ED944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</w:t>
      </w:r>
      <w:r w:rsidRPr="002A76C5">
        <w:rPr>
          <w:rFonts w:cs="Times New Roman"/>
          <w:sz w:val="18"/>
        </w:rPr>
        <w:t>&lt;h4 class="mt-3 text-muted"&gt;Ничего не найдено&lt;/h4&gt;</w:t>
      </w:r>
    </w:p>
    <w:p w14:paraId="1951F48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</w:t>
      </w:r>
      <w:r w:rsidRPr="002A76C5">
        <w:rPr>
          <w:rFonts w:cs="Times New Roman"/>
          <w:sz w:val="18"/>
          <w:lang w:val="en-US"/>
        </w:rPr>
        <w:t>&lt;a href="{% url 'home' %}" class="btn btn-success mt-2"&gt;</w:t>
      </w:r>
      <w:r w:rsidRPr="002A76C5">
        <w:rPr>
          <w:rFonts w:cs="Times New Roman"/>
          <w:sz w:val="18"/>
        </w:rPr>
        <w:t>Посмотреть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всё</w:t>
      </w:r>
      <w:r w:rsidRPr="002A76C5">
        <w:rPr>
          <w:rFonts w:cs="Times New Roman"/>
          <w:sz w:val="18"/>
          <w:lang w:val="en-US"/>
        </w:rPr>
        <w:t>&lt;/a&gt;</w:t>
      </w:r>
    </w:p>
    <w:p w14:paraId="781E84F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45DF816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{% endif %}</w:t>
      </w:r>
    </w:p>
    <w:p w14:paraId="2A73EA2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3BEB2B5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47EB946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endblock %}</w:t>
      </w:r>
    </w:p>
    <w:p w14:paraId="33A8484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9E962A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extra_js %}</w:t>
      </w:r>
    </w:p>
    <w:p w14:paraId="697A3D2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&lt;script&gt;</w:t>
      </w:r>
    </w:p>
    <w:p w14:paraId="118868D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const CSRF_TOKEN = document.cookie.match(/csrftoken=([^;]+)/)?.[1] || '';</w:t>
      </w:r>
    </w:p>
    <w:p w14:paraId="3929F27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9489A1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document.querySelectorAll('.fav-btn').forEach(btn =&gt; {</w:t>
      </w:r>
    </w:p>
    <w:p w14:paraId="114B9DA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btn.addEventListener('click', function (e) {</w:t>
      </w:r>
    </w:p>
    <w:p w14:paraId="1CEACAF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e.stopPropagation();</w:t>
      </w:r>
    </w:p>
    <w:p w14:paraId="7679E0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const productId = this.dataset.productId;</w:t>
      </w:r>
    </w:p>
    <w:p w14:paraId="3CA4200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fetch(`/catalog/favorite/${productId}/toggle/`, {</w:t>
      </w:r>
    </w:p>
    <w:p w14:paraId="7F6E53D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method: 'POST',</w:t>
      </w:r>
    </w:p>
    <w:p w14:paraId="46930CA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headers: { 'X-CSRFToken': CSRF_TOKEN },</w:t>
      </w:r>
    </w:p>
    <w:p w14:paraId="12599A0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}).then(r =&gt; r.json()).then(data =&gt; {</w:t>
      </w:r>
    </w:p>
    <w:p w14:paraId="1276778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const icon = this.querySelector('i');</w:t>
      </w:r>
    </w:p>
    <w:p w14:paraId="65D3407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if (data.is_favorite) {</w:t>
      </w:r>
    </w:p>
    <w:p w14:paraId="745DF73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icon.className = 'bi bi-heart-fill text-danger fs-5';</w:t>
      </w:r>
    </w:p>
    <w:p w14:paraId="53E0EF5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} else {</w:t>
      </w:r>
    </w:p>
    <w:p w14:paraId="774A9CA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icon.className = 'bi bi-heart fs-5';</w:t>
      </w:r>
    </w:p>
    <w:p w14:paraId="0469319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}</w:t>
      </w:r>
    </w:p>
    <w:p w14:paraId="529FAC2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});</w:t>
      </w:r>
    </w:p>
    <w:p w14:paraId="529BD5D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});</w:t>
      </w:r>
    </w:p>
    <w:p w14:paraId="3F668C9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});</w:t>
      </w:r>
    </w:p>
    <w:p w14:paraId="5C2D4D2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0F4F2F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document.querySelectorAll('.add-cart-form').forEach(form =&gt; {</w:t>
      </w:r>
    </w:p>
    <w:p w14:paraId="601A7B0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form.addEventListener('submit', function(e) {</w:t>
      </w:r>
    </w:p>
    <w:p w14:paraId="72EE67F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e.preventDefault();</w:t>
      </w:r>
    </w:p>
    <w:p w14:paraId="3F17B0A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const btn = form.querySelector('button');</w:t>
      </w:r>
    </w:p>
    <w:p w14:paraId="0AE0871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btn.innerHTML = '&lt;i class="bi bi-check-lg"&gt;&lt;/i&gt;';</w:t>
      </w:r>
    </w:p>
    <w:p w14:paraId="62AADBA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btn.classList.replace('btn-success', 'btn-secondary');</w:t>
      </w:r>
    </w:p>
    <w:p w14:paraId="4FB8E01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fetch(form.action, {</w:t>
      </w:r>
    </w:p>
    <w:p w14:paraId="0279D76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method: 'POST',</w:t>
      </w:r>
    </w:p>
    <w:p w14:paraId="174A613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headers: {</w:t>
      </w:r>
    </w:p>
    <w:p w14:paraId="1B8055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'X-CSRFToken': form.querySelector('[name=csrfmiddlewaretoken]').value,</w:t>
      </w:r>
    </w:p>
    <w:p w14:paraId="254B849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'X-Requested-With': 'XMLHttpRequest'</w:t>
      </w:r>
    </w:p>
    <w:p w14:paraId="5D29E5B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}</w:t>
      </w:r>
    </w:p>
    <w:p w14:paraId="2B5EE0B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}).then(r =&gt; r.json()).then(data =&gt; {</w:t>
      </w:r>
    </w:p>
    <w:p w14:paraId="71E0C07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const badge = document.querySelector('.navbar .badge');</w:t>
      </w:r>
    </w:p>
    <w:p w14:paraId="5645C26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if (badge &amp;&amp; data.cart_count) badge.textContent = data.cart_count;</w:t>
      </w:r>
    </w:p>
    <w:p w14:paraId="4D406D7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if (!badge &amp;&amp; data.cart_count) {</w:t>
      </w:r>
    </w:p>
    <w:p w14:paraId="3BB566D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    const cartLink = document.querySelector('a[href*="cart"]');</w:t>
      </w:r>
    </w:p>
    <w:p w14:paraId="39365D4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if (cartLink) {</w:t>
      </w:r>
    </w:p>
    <w:p w14:paraId="75A5689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cartLink.innerHTML += `&lt;span class="position-absolute top-0 start-100 translate-middle badge rounded-pill bg-danger"&gt;${data.cart_count}&lt;/span&gt;`;</w:t>
      </w:r>
    </w:p>
    <w:p w14:paraId="65A9ABF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}</w:t>
      </w:r>
    </w:p>
    <w:p w14:paraId="3935FC9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}</w:t>
      </w:r>
    </w:p>
    <w:p w14:paraId="6728F87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setTimeout(() =&gt; {</w:t>
      </w:r>
    </w:p>
    <w:p w14:paraId="29D1AB0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btn.innerHTML = '&lt;i class="bi bi-plus-lg"&gt;&lt;/i&gt;';</w:t>
      </w:r>
    </w:p>
    <w:p w14:paraId="6B9A05C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btn.classList.replace('btn-secondary', 'btn-success');</w:t>
      </w:r>
    </w:p>
    <w:p w14:paraId="0EDD6B6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}, 1500);</w:t>
      </w:r>
    </w:p>
    <w:p w14:paraId="5F6E37D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});</w:t>
      </w:r>
    </w:p>
    <w:p w14:paraId="226122C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});</w:t>
      </w:r>
    </w:p>
    <w:p w14:paraId="037EEBF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});</w:t>
      </w:r>
    </w:p>
    <w:p w14:paraId="372EBF1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&lt;/script&gt;</w:t>
      </w:r>
    </w:p>
    <w:p w14:paraId="1764B75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endblock %}</w:t>
      </w:r>
    </w:p>
    <w:p w14:paraId="0DDA0EA6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0170B6D2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templates/catalog/product_detail.html</w:t>
      </w:r>
    </w:p>
    <w:p w14:paraId="5C2258D3" w14:textId="77777777" w:rsidR="00D64F00" w:rsidRPr="002A76C5" w:rsidRDefault="00D64F00" w:rsidP="00D64F00">
      <w:pPr>
        <w:spacing w:line="360" w:lineRule="exact"/>
        <w:rPr>
          <w:rFonts w:cs="Times New Roman"/>
        </w:rPr>
      </w:pPr>
      <w:r w:rsidRPr="002A76C5">
        <w:rPr>
          <w:rFonts w:cs="Times New Roman"/>
          <w:i/>
          <w:sz w:val="20"/>
        </w:rPr>
        <w:t>// Шаблон: детальная страница товара, КБЖУ</w:t>
      </w:r>
    </w:p>
    <w:p w14:paraId="2CB67BE2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{% extends 'base.html' %}</w:t>
      </w:r>
    </w:p>
    <w:p w14:paraId="6FBB5B4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load static %}</w:t>
      </w:r>
    </w:p>
    <w:p w14:paraId="01A8916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ADEC64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{% block title %}{{ product.name }} — </w:t>
      </w:r>
      <w:r w:rsidRPr="002A76C5">
        <w:rPr>
          <w:rFonts w:cs="Times New Roman"/>
          <w:sz w:val="18"/>
        </w:rPr>
        <w:t>Доставка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МИГ</w:t>
      </w:r>
      <w:r w:rsidRPr="002A76C5">
        <w:rPr>
          <w:rFonts w:cs="Times New Roman"/>
          <w:sz w:val="18"/>
          <w:lang w:val="en-US"/>
        </w:rPr>
        <w:t>{% endblock %}</w:t>
      </w:r>
    </w:p>
    <w:p w14:paraId="0F6A666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FE7F22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content %}</w:t>
      </w:r>
    </w:p>
    <w:p w14:paraId="0040E55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&lt;nav aria-label="breadcrumb" class="mb-3"&gt;</w:t>
      </w:r>
    </w:p>
    <w:p w14:paraId="54AAC5C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&lt;ol class="breadcrumb"&gt;</w:t>
      </w:r>
    </w:p>
    <w:p w14:paraId="3671F2E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&lt;li class="breadcrumb-item"&gt;&lt;a href="{% url 'home' %}"&gt;</w:t>
      </w:r>
      <w:r w:rsidRPr="002A76C5">
        <w:rPr>
          <w:rFonts w:cs="Times New Roman"/>
          <w:sz w:val="18"/>
        </w:rPr>
        <w:t>Каталог</w:t>
      </w:r>
      <w:r w:rsidRPr="002A76C5">
        <w:rPr>
          <w:rFonts w:cs="Times New Roman"/>
          <w:sz w:val="18"/>
          <w:lang w:val="en-US"/>
        </w:rPr>
        <w:t>&lt;/a&gt;&lt;/li&gt;</w:t>
      </w:r>
    </w:p>
    <w:p w14:paraId="4C7F819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&lt;li class="breadcrumb-item"&gt;&lt;a href="{% url 'home' %}?category={{ product.category.slug }}"&gt;{{ product.category.name }}&lt;/a&gt;&lt;/li&gt;</w:t>
      </w:r>
    </w:p>
    <w:p w14:paraId="529AA41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&lt;li class="breadcrumb-item active"&gt;{{ product.name }}&lt;/li&gt;</w:t>
      </w:r>
    </w:p>
    <w:p w14:paraId="1195EF5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&lt;/ol&gt;</w:t>
      </w:r>
    </w:p>
    <w:p w14:paraId="400B55B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&lt;/nav&gt;</w:t>
      </w:r>
    </w:p>
    <w:p w14:paraId="0DE40C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0AEF58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class="row g-4"&gt;</w:t>
      </w:r>
    </w:p>
    <w:p w14:paraId="530E660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class="col-md-5"&gt;</w:t>
      </w:r>
    </w:p>
    <w:p w14:paraId="6A6E066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{% if product.image %}</w:t>
      </w:r>
    </w:p>
    <w:p w14:paraId="19F837C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&lt;img src="{{ product.image.url }}" class="img-fluid rounded-3 shadow-sm" alt="{{ product.name }}" style="max-height: 400px; width:100%; object-fit:cover;"&gt;</w:t>
      </w:r>
    </w:p>
    <w:p w14:paraId="62813E3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{% else %}</w:t>
      </w:r>
    </w:p>
    <w:p w14:paraId="133B904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class="bg-light rounded-3 d-flex align-items-center justify-content-center" style="height:350px;"&gt;</w:t>
      </w:r>
    </w:p>
    <w:p w14:paraId="6F1BC42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&lt;i class="bi bi-image text-muted" style="font-size:6rem;"&gt;&lt;/i&gt;</w:t>
      </w:r>
    </w:p>
    <w:p w14:paraId="1740A80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267B775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{% endif %}</w:t>
      </w:r>
    </w:p>
    <w:p w14:paraId="699E8AD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024231F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class="col-md-7"&gt;</w:t>
      </w:r>
    </w:p>
    <w:p w14:paraId="4083262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&lt;h1 class="h2 fw-bold"&gt;{{ product.name }}&lt;/h1&gt;</w:t>
      </w:r>
    </w:p>
    <w:p w14:paraId="025C393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&lt;p class="text-muted"&gt;{{ product.category.name }}{% if product.weight %} · {{ product.weight }} </w:t>
      </w:r>
      <w:r w:rsidRPr="002A76C5">
        <w:rPr>
          <w:rFonts w:cs="Times New Roman"/>
          <w:sz w:val="18"/>
        </w:rPr>
        <w:t>г</w:t>
      </w:r>
      <w:r w:rsidRPr="002A76C5">
        <w:rPr>
          <w:rFonts w:cs="Times New Roman"/>
          <w:sz w:val="18"/>
          <w:lang w:val="en-US"/>
        </w:rPr>
        <w:t>{% endif %}&lt;/p&gt;</w:t>
      </w:r>
    </w:p>
    <w:p w14:paraId="270C75B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40C827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{% if product.description %}</w:t>
      </w:r>
    </w:p>
    <w:p w14:paraId="0EF5D45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&lt;p class="lead"&gt;{{ product.description }}&lt;/p&gt;</w:t>
      </w:r>
    </w:p>
    <w:p w14:paraId="07DEED0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{% endif %}</w:t>
      </w:r>
    </w:p>
    <w:p w14:paraId="0E3842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</w:t>
      </w:r>
    </w:p>
    <w:p w14:paraId="1F5410C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&lt;!-- </w:t>
      </w:r>
      <w:r w:rsidRPr="002A76C5">
        <w:rPr>
          <w:rFonts w:cs="Times New Roman"/>
          <w:sz w:val="18"/>
        </w:rPr>
        <w:t>КБЖУ</w:t>
      </w:r>
      <w:r w:rsidRPr="002A76C5">
        <w:rPr>
          <w:rFonts w:cs="Times New Roman"/>
          <w:sz w:val="18"/>
          <w:lang w:val="en-US"/>
        </w:rPr>
        <w:t xml:space="preserve"> --&gt;</w:t>
      </w:r>
    </w:p>
    <w:p w14:paraId="7714CB2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{% if product.calories %}</w:t>
      </w:r>
    </w:p>
    <w:p w14:paraId="73C38D9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bg-light rounded-3 mb-4"&gt;</w:t>
      </w:r>
    </w:p>
    <w:p w14:paraId="301B80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class="card-body py-3"&gt;</w:t>
      </w:r>
    </w:p>
    <w:p w14:paraId="2A159E2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&lt;h6 class="fw-semibold mb-3"&gt;</w:t>
      </w:r>
      <w:r w:rsidRPr="002A76C5">
        <w:rPr>
          <w:rFonts w:cs="Times New Roman"/>
          <w:sz w:val="18"/>
        </w:rPr>
        <w:t>КБЖУ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на</w:t>
      </w:r>
      <w:r w:rsidRPr="002A76C5">
        <w:rPr>
          <w:rFonts w:cs="Times New Roman"/>
          <w:sz w:val="18"/>
          <w:lang w:val="en-US"/>
        </w:rPr>
        <w:t xml:space="preserve"> 100 </w:t>
      </w:r>
      <w:r w:rsidRPr="002A76C5">
        <w:rPr>
          <w:rFonts w:cs="Times New Roman"/>
          <w:sz w:val="18"/>
        </w:rPr>
        <w:t>г</w:t>
      </w:r>
      <w:r w:rsidRPr="002A76C5">
        <w:rPr>
          <w:rFonts w:cs="Times New Roman"/>
          <w:sz w:val="18"/>
          <w:lang w:val="en-US"/>
        </w:rPr>
        <w:t>&lt;/h6&gt;</w:t>
      </w:r>
    </w:p>
    <w:p w14:paraId="1A602C8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class="row text-center g-2"&gt;</w:t>
      </w:r>
    </w:p>
    <w:p w14:paraId="76984CD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class="col-3"&gt;</w:t>
      </w:r>
    </w:p>
    <w:p w14:paraId="4BC9D21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class="fw-bold text-warning fs-5"&gt;{{ product.calories }}&lt;/div&gt;</w:t>
      </w:r>
    </w:p>
    <w:p w14:paraId="188D967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&lt;small class="text-muted"&gt;</w:t>
      </w:r>
      <w:r w:rsidRPr="002A76C5">
        <w:rPr>
          <w:rFonts w:cs="Times New Roman"/>
          <w:sz w:val="18"/>
        </w:rPr>
        <w:t>ккал</w:t>
      </w:r>
      <w:r w:rsidRPr="002A76C5">
        <w:rPr>
          <w:rFonts w:cs="Times New Roman"/>
          <w:sz w:val="18"/>
          <w:lang w:val="en-US"/>
        </w:rPr>
        <w:t>&lt;/small&gt;</w:t>
      </w:r>
    </w:p>
    <w:p w14:paraId="0AD34D5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674A0BB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class="col-3"&gt;</w:t>
      </w:r>
    </w:p>
    <w:p w14:paraId="1EAF7B6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class="fw-bold text-danger fs-5"&gt;{{ product.proteins }}&lt;/div&gt;</w:t>
      </w:r>
    </w:p>
    <w:p w14:paraId="4D1D68F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&lt;small class="text-muted"&gt;</w:t>
      </w:r>
      <w:r w:rsidRPr="002A76C5">
        <w:rPr>
          <w:rFonts w:cs="Times New Roman"/>
          <w:sz w:val="18"/>
        </w:rPr>
        <w:t>белки</w:t>
      </w:r>
      <w:r w:rsidRPr="002A76C5">
        <w:rPr>
          <w:rFonts w:cs="Times New Roman"/>
          <w:sz w:val="18"/>
          <w:lang w:val="en-US"/>
        </w:rPr>
        <w:t xml:space="preserve">, </w:t>
      </w:r>
      <w:r w:rsidRPr="002A76C5">
        <w:rPr>
          <w:rFonts w:cs="Times New Roman"/>
          <w:sz w:val="18"/>
        </w:rPr>
        <w:t>г</w:t>
      </w:r>
      <w:r w:rsidRPr="002A76C5">
        <w:rPr>
          <w:rFonts w:cs="Times New Roman"/>
          <w:sz w:val="18"/>
          <w:lang w:val="en-US"/>
        </w:rPr>
        <w:t>&lt;/small&gt;</w:t>
      </w:r>
    </w:p>
    <w:p w14:paraId="7C51C4E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67FC53B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class="col-3"&gt;</w:t>
      </w:r>
    </w:p>
    <w:p w14:paraId="5625A14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class="fw-bold text-warning fs-5"&gt;{{ product.fats }}&lt;/div&gt;</w:t>
      </w:r>
    </w:p>
    <w:p w14:paraId="7CA8E0E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&lt;small class="text-muted"&gt;</w:t>
      </w:r>
      <w:r w:rsidRPr="002A76C5">
        <w:rPr>
          <w:rFonts w:cs="Times New Roman"/>
          <w:sz w:val="18"/>
        </w:rPr>
        <w:t>жиры</w:t>
      </w:r>
      <w:r w:rsidRPr="002A76C5">
        <w:rPr>
          <w:rFonts w:cs="Times New Roman"/>
          <w:sz w:val="18"/>
          <w:lang w:val="en-US"/>
        </w:rPr>
        <w:t xml:space="preserve">, </w:t>
      </w:r>
      <w:r w:rsidRPr="002A76C5">
        <w:rPr>
          <w:rFonts w:cs="Times New Roman"/>
          <w:sz w:val="18"/>
        </w:rPr>
        <w:t>г</w:t>
      </w:r>
      <w:r w:rsidRPr="002A76C5">
        <w:rPr>
          <w:rFonts w:cs="Times New Roman"/>
          <w:sz w:val="18"/>
          <w:lang w:val="en-US"/>
        </w:rPr>
        <w:t>&lt;/small&gt;</w:t>
      </w:r>
    </w:p>
    <w:p w14:paraId="75C9F6E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60110FA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class="col-3"&gt;</w:t>
      </w:r>
    </w:p>
    <w:p w14:paraId="09921B2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class="fw-bold text-info fs-5"&gt;{{ product.carbs }}&lt;/div&gt;</w:t>
      </w:r>
    </w:p>
    <w:p w14:paraId="4528D52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&lt;small class="text-muted"&gt;</w:t>
      </w:r>
      <w:r w:rsidRPr="002A76C5">
        <w:rPr>
          <w:rFonts w:cs="Times New Roman"/>
          <w:sz w:val="18"/>
        </w:rPr>
        <w:t>углев</w:t>
      </w:r>
      <w:r w:rsidRPr="002A76C5">
        <w:rPr>
          <w:rFonts w:cs="Times New Roman"/>
          <w:sz w:val="18"/>
          <w:lang w:val="en-US"/>
        </w:rPr>
        <w:t xml:space="preserve">., </w:t>
      </w:r>
      <w:r w:rsidRPr="002A76C5">
        <w:rPr>
          <w:rFonts w:cs="Times New Roman"/>
          <w:sz w:val="18"/>
        </w:rPr>
        <w:t>г</w:t>
      </w:r>
      <w:r w:rsidRPr="002A76C5">
        <w:rPr>
          <w:rFonts w:cs="Times New Roman"/>
          <w:sz w:val="18"/>
          <w:lang w:val="en-US"/>
        </w:rPr>
        <w:t>&lt;/small&gt;</w:t>
      </w:r>
    </w:p>
    <w:p w14:paraId="4A860A2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1340D4A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&lt;/div&gt;</w:t>
      </w:r>
    </w:p>
    <w:p w14:paraId="392B245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with kbju=product.kbju_per_product %}</w:t>
      </w:r>
    </w:p>
    <w:p w14:paraId="471E32B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if kbju %}</w:t>
      </w:r>
    </w:p>
    <w:p w14:paraId="6C8C5BC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&lt;hr class="my-2"&gt;</w:t>
      </w:r>
    </w:p>
    <w:p w14:paraId="5FAA2E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&lt;p class="mb-0 text-muted small text-center"&gt;</w:t>
      </w:r>
    </w:p>
    <w:p w14:paraId="1ED5F13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</w:t>
      </w:r>
      <w:r w:rsidRPr="002A76C5">
        <w:rPr>
          <w:rFonts w:cs="Times New Roman"/>
          <w:sz w:val="18"/>
        </w:rPr>
        <w:t>На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порцию</w:t>
      </w:r>
      <w:r w:rsidRPr="002A76C5">
        <w:rPr>
          <w:rFonts w:cs="Times New Roman"/>
          <w:sz w:val="18"/>
          <w:lang w:val="en-US"/>
        </w:rPr>
        <w:t xml:space="preserve"> ({{ product.weight }} </w:t>
      </w:r>
      <w:r w:rsidRPr="002A76C5">
        <w:rPr>
          <w:rFonts w:cs="Times New Roman"/>
          <w:sz w:val="18"/>
        </w:rPr>
        <w:t>г</w:t>
      </w:r>
      <w:r w:rsidRPr="002A76C5">
        <w:rPr>
          <w:rFonts w:cs="Times New Roman"/>
          <w:sz w:val="18"/>
          <w:lang w:val="en-US"/>
        </w:rPr>
        <w:t>):</w:t>
      </w:r>
    </w:p>
    <w:p w14:paraId="1093A5A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{{ kbju.calories }} </w:t>
      </w:r>
      <w:r w:rsidRPr="002A76C5">
        <w:rPr>
          <w:rFonts w:cs="Times New Roman"/>
          <w:sz w:val="18"/>
        </w:rPr>
        <w:t>ккал</w:t>
      </w:r>
      <w:r w:rsidRPr="002A76C5">
        <w:rPr>
          <w:rFonts w:cs="Times New Roman"/>
          <w:sz w:val="18"/>
          <w:lang w:val="en-US"/>
        </w:rPr>
        <w:t xml:space="preserve"> · </w:t>
      </w:r>
      <w:r w:rsidRPr="002A76C5">
        <w:rPr>
          <w:rFonts w:cs="Times New Roman"/>
          <w:sz w:val="18"/>
        </w:rPr>
        <w:t>Б</w:t>
      </w:r>
      <w:r w:rsidRPr="002A76C5">
        <w:rPr>
          <w:rFonts w:cs="Times New Roman"/>
          <w:sz w:val="18"/>
          <w:lang w:val="en-US"/>
        </w:rPr>
        <w:t xml:space="preserve">: {{ kbju.proteins }} </w:t>
      </w:r>
      <w:r w:rsidRPr="002A76C5">
        <w:rPr>
          <w:rFonts w:cs="Times New Roman"/>
          <w:sz w:val="18"/>
        </w:rPr>
        <w:t>г</w:t>
      </w:r>
      <w:r w:rsidRPr="002A76C5">
        <w:rPr>
          <w:rFonts w:cs="Times New Roman"/>
          <w:sz w:val="18"/>
          <w:lang w:val="en-US"/>
        </w:rPr>
        <w:t xml:space="preserve"> · </w:t>
      </w:r>
      <w:r w:rsidRPr="002A76C5">
        <w:rPr>
          <w:rFonts w:cs="Times New Roman"/>
          <w:sz w:val="18"/>
        </w:rPr>
        <w:t>Ж</w:t>
      </w:r>
      <w:r w:rsidRPr="002A76C5">
        <w:rPr>
          <w:rFonts w:cs="Times New Roman"/>
          <w:sz w:val="18"/>
          <w:lang w:val="en-US"/>
        </w:rPr>
        <w:t xml:space="preserve">: {{ kbju.fats }} </w:t>
      </w:r>
      <w:r w:rsidRPr="002A76C5">
        <w:rPr>
          <w:rFonts w:cs="Times New Roman"/>
          <w:sz w:val="18"/>
        </w:rPr>
        <w:t>г</w:t>
      </w:r>
      <w:r w:rsidRPr="002A76C5">
        <w:rPr>
          <w:rFonts w:cs="Times New Roman"/>
          <w:sz w:val="18"/>
          <w:lang w:val="en-US"/>
        </w:rPr>
        <w:t xml:space="preserve"> · </w:t>
      </w:r>
      <w:r w:rsidRPr="002A76C5">
        <w:rPr>
          <w:rFonts w:cs="Times New Roman"/>
          <w:sz w:val="18"/>
        </w:rPr>
        <w:t>У</w:t>
      </w:r>
      <w:r w:rsidRPr="002A76C5">
        <w:rPr>
          <w:rFonts w:cs="Times New Roman"/>
          <w:sz w:val="18"/>
          <w:lang w:val="en-US"/>
        </w:rPr>
        <w:t xml:space="preserve">: {{ kbju.carbs }} </w:t>
      </w:r>
      <w:r w:rsidRPr="002A76C5">
        <w:rPr>
          <w:rFonts w:cs="Times New Roman"/>
          <w:sz w:val="18"/>
        </w:rPr>
        <w:t>г</w:t>
      </w:r>
    </w:p>
    <w:p w14:paraId="0B467C8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&lt;/p&gt;</w:t>
      </w:r>
    </w:p>
    <w:p w14:paraId="2A248C8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endif %}</w:t>
      </w:r>
    </w:p>
    <w:p w14:paraId="5730F5E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endwith %}</w:t>
      </w:r>
    </w:p>
    <w:p w14:paraId="0C579D3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1836A36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0327027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{% endif %}</w:t>
      </w:r>
    </w:p>
    <w:p w14:paraId="0A95EEC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4F67C4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class="d-flex align-items-center gap-3 mb-4 flex-wrap"&gt;</w:t>
      </w:r>
    </w:p>
    <w:p w14:paraId="6F0A5F6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&lt;span class="display-6 fw-bold text-success"&gt;{{ product.price }} ₽&lt;/span&gt;</w:t>
      </w:r>
    </w:p>
    <w:p w14:paraId="7BFC2A5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{% if user.is_authenticated and user.is_customer %}</w:t>
      </w:r>
    </w:p>
    <w:p w14:paraId="13F1E56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&lt;form method="post" action="{% url 'orders:add_to_cart' product.id %}"&gt;</w:t>
      </w:r>
    </w:p>
    <w:p w14:paraId="41FACCD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csrf_token %}</w:t>
      </w:r>
    </w:p>
    <w:p w14:paraId="4D90B92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&lt;button type="submit" class="btn btn-success btn-lg px-4"&gt;</w:t>
      </w:r>
    </w:p>
    <w:p w14:paraId="441B183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&lt;i class="bi bi-cart-plus me-2"&gt;&lt;/i&gt;</w:t>
      </w:r>
      <w:r w:rsidRPr="002A76C5">
        <w:rPr>
          <w:rFonts w:cs="Times New Roman"/>
          <w:sz w:val="18"/>
        </w:rPr>
        <w:t>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корзину</w:t>
      </w:r>
    </w:p>
    <w:p w14:paraId="5E7C6E5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&lt;/button&gt;</w:t>
      </w:r>
    </w:p>
    <w:p w14:paraId="66A1C53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&lt;/form&gt;</w:t>
      </w:r>
    </w:p>
    <w:p w14:paraId="67179F0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{% elif not user.is_authenticated %}</w:t>
      </w:r>
    </w:p>
    <w:p w14:paraId="103BC2E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&lt;a href="{% url 'accounts:login' %}?next={{ request.path }}" class="btn btn-success btn-lg px-4"&gt;</w:t>
      </w:r>
    </w:p>
    <w:p w14:paraId="5FB0F41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&lt;i class="bi bi-cart-plus me-2"&gt;&lt;/i&gt;</w:t>
      </w:r>
      <w:r w:rsidRPr="002A76C5">
        <w:rPr>
          <w:rFonts w:cs="Times New Roman"/>
          <w:sz w:val="18"/>
        </w:rPr>
        <w:t>Войти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для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заказа</w:t>
      </w:r>
    </w:p>
    <w:p w14:paraId="22908D2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&lt;/a&gt;</w:t>
      </w:r>
    </w:p>
    <w:p w14:paraId="1E836AC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{% endif %}</w:t>
      </w:r>
    </w:p>
    <w:p w14:paraId="32A53AA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{% if user.is_authenticated %}</w:t>
      </w:r>
    </w:p>
    <w:p w14:paraId="07C8D08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&lt;button class="btn btn-outline-danger fav-btn" data-product-id="{{ product.id }}" title="</w:t>
      </w:r>
      <w:r w:rsidRPr="002A76C5">
        <w:rPr>
          <w:rFonts w:cs="Times New Roman"/>
          <w:sz w:val="18"/>
        </w:rPr>
        <w:t>Добавить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избранное</w:t>
      </w:r>
      <w:r w:rsidRPr="002A76C5">
        <w:rPr>
          <w:rFonts w:cs="Times New Roman"/>
          <w:sz w:val="18"/>
          <w:lang w:val="en-US"/>
        </w:rPr>
        <w:t>"&gt;</w:t>
      </w:r>
    </w:p>
    <w:p w14:paraId="3DF457B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    &lt;i class="bi bi-heart{% if product.id in favorites %}-fill{% endif %} me-1"&gt;&lt;/i&gt;</w:t>
      </w:r>
    </w:p>
    <w:p w14:paraId="61D588F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if product.id in favorites %}</w:t>
      </w:r>
      <w:r w:rsidRPr="002A76C5">
        <w:rPr>
          <w:rFonts w:cs="Times New Roman"/>
          <w:sz w:val="18"/>
        </w:rPr>
        <w:t>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избранном</w:t>
      </w:r>
      <w:r w:rsidRPr="002A76C5">
        <w:rPr>
          <w:rFonts w:cs="Times New Roman"/>
          <w:sz w:val="18"/>
          <w:lang w:val="en-US"/>
        </w:rPr>
        <w:t>{% else %}</w:t>
      </w:r>
      <w:r w:rsidRPr="002A76C5">
        <w:rPr>
          <w:rFonts w:cs="Times New Roman"/>
          <w:sz w:val="18"/>
        </w:rPr>
        <w:t>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избранное</w:t>
      </w:r>
      <w:r w:rsidRPr="002A76C5">
        <w:rPr>
          <w:rFonts w:cs="Times New Roman"/>
          <w:sz w:val="18"/>
          <w:lang w:val="en-US"/>
        </w:rPr>
        <w:t>{% endif %}</w:t>
      </w:r>
    </w:p>
    <w:p w14:paraId="57F4D0E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&lt;/button&gt;</w:t>
      </w:r>
    </w:p>
    <w:p w14:paraId="6600532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{% endif %}</w:t>
      </w:r>
    </w:p>
    <w:p w14:paraId="3583532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0A19609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0A9BA33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0FD1B32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AD292C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if similar %}</w:t>
      </w:r>
    </w:p>
    <w:p w14:paraId="7B56555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&lt;hr class="my-5"&gt;</w:t>
      </w:r>
    </w:p>
    <w:p w14:paraId="3A155535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&lt;h3 class="mb-4"&gt;Похожие товары&lt;/h3&gt;</w:t>
      </w:r>
    </w:p>
    <w:p w14:paraId="5F72A14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class="row row-cols-2 row-cols-md-4 g-3"&gt;</w:t>
      </w:r>
    </w:p>
    <w:p w14:paraId="4BA2F90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{% for p in similar %}</w:t>
      </w:r>
    </w:p>
    <w:p w14:paraId="4637D37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class="col"&gt;</w:t>
      </w:r>
    </w:p>
    <w:p w14:paraId="66B83AD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h-100 border-0 shadow-sm product-card"&gt;</w:t>
      </w:r>
    </w:p>
    <w:p w14:paraId="44B7512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&lt;a href="{% url 'catalog:product_detail' p.id %}"&gt;</w:t>
      </w:r>
    </w:p>
    <w:p w14:paraId="47B144B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if p.image %}</w:t>
      </w:r>
    </w:p>
    <w:p w14:paraId="76A5405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&lt;img src="{{ p.image.url }}" class="card-img-top" alt="{{ p.name }}" style="height:130px;object-fit:cover;"&gt;</w:t>
      </w:r>
    </w:p>
    <w:p w14:paraId="3CA26E7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else %}</w:t>
      </w:r>
    </w:p>
    <w:p w14:paraId="3E73FCA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class="card-img-top bg-light d-flex align-items-center justify-content-center" style="height:130px;"&gt;</w:t>
      </w:r>
    </w:p>
    <w:p w14:paraId="02AF97F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&lt;i class="bi bi-image text-muted fs-2"&gt;&lt;/i&gt;</w:t>
      </w:r>
    </w:p>
    <w:p w14:paraId="256497C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&lt;/div&gt;</w:t>
      </w:r>
    </w:p>
    <w:p w14:paraId="1F203D2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endif %}</w:t>
      </w:r>
    </w:p>
    <w:p w14:paraId="32D631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&lt;/a&gt;</w:t>
      </w:r>
    </w:p>
    <w:p w14:paraId="5E44F14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class="card-body p-2"&gt;</w:t>
      </w:r>
    </w:p>
    <w:p w14:paraId="15E9683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&lt;a href="{% url 'catalog:product_detail' p.id %}" class="text-dark text-decoration-none"&gt;</w:t>
      </w:r>
    </w:p>
    <w:p w14:paraId="364FF8F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&lt;p class="card-text small fw-semibold mb-1"&gt;{{ p.name }}&lt;/p&gt;</w:t>
      </w:r>
    </w:p>
    <w:p w14:paraId="3510218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&lt;/a&gt;</w:t>
      </w:r>
    </w:p>
    <w:p w14:paraId="46E24E0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&lt;span class="text-success fw-bold"&gt;{{ p.price }} ₽&lt;/span&gt;</w:t>
      </w:r>
    </w:p>
    <w:p w14:paraId="72D7EED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60F2332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46A0330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0AD3978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{% endfor %}</w:t>
      </w:r>
    </w:p>
    <w:p w14:paraId="7268B7A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365BA3C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endif %}</w:t>
      </w:r>
    </w:p>
    <w:p w14:paraId="74A6855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endblock %}</w:t>
      </w:r>
    </w:p>
    <w:p w14:paraId="335582F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28D1D9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extra_js %}</w:t>
      </w:r>
    </w:p>
    <w:p w14:paraId="2AB5BD2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&lt;script&gt;</w:t>
      </w:r>
    </w:p>
    <w:p w14:paraId="1925F56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const CSRF_TOKEN = document.cookie.match(/csrftoken=([^;]+)/)?.[1] || '';</w:t>
      </w:r>
    </w:p>
    <w:p w14:paraId="60445CC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document.querySelectorAll('.fav-btn').forEach(btn =&gt; {</w:t>
      </w:r>
    </w:p>
    <w:p w14:paraId="39A797B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btn.addEventListener('click', function () {</w:t>
      </w:r>
    </w:p>
    <w:p w14:paraId="6D73BFA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const productId = this.dataset.productId;</w:t>
      </w:r>
    </w:p>
    <w:p w14:paraId="0C8DA0F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fetch(`/catalog/favorite/${productId}/toggle/`, {</w:t>
      </w:r>
    </w:p>
    <w:p w14:paraId="306548C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method: 'POST',</w:t>
      </w:r>
    </w:p>
    <w:p w14:paraId="38A699D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headers: { 'X-CSRFToken': CSRF_TOKEN },</w:t>
      </w:r>
    </w:p>
    <w:p w14:paraId="6A69B8B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}).then(r =&gt; r.json()).then(data =&gt; {</w:t>
      </w:r>
    </w:p>
    <w:p w14:paraId="74E0CB0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const icon = this.querySelector('i');</w:t>
      </w:r>
    </w:p>
    <w:p w14:paraId="6ED9B75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if (data.is_favorite) {</w:t>
      </w:r>
    </w:p>
    <w:p w14:paraId="315C535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icon.className = 'bi bi-heart-fill me-1';</w:t>
      </w:r>
    </w:p>
    <w:p w14:paraId="3DF4E68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this.innerHTML = '&lt;i class="bi bi-heart-fill me-1"&gt;&lt;/i&gt;</w:t>
      </w:r>
      <w:r w:rsidRPr="002A76C5">
        <w:rPr>
          <w:rFonts w:cs="Times New Roman"/>
          <w:sz w:val="18"/>
        </w:rPr>
        <w:t>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избранном</w:t>
      </w:r>
      <w:r w:rsidRPr="002A76C5">
        <w:rPr>
          <w:rFonts w:cs="Times New Roman"/>
          <w:sz w:val="18"/>
          <w:lang w:val="en-US"/>
        </w:rPr>
        <w:t>';</w:t>
      </w:r>
    </w:p>
    <w:p w14:paraId="773C80F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} else {</w:t>
      </w:r>
    </w:p>
    <w:p w14:paraId="672B645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    this.innerHTML = '&lt;i class="bi bi-heart me-1"&gt;&lt;/i&gt;</w:t>
      </w:r>
      <w:r w:rsidRPr="002A76C5">
        <w:rPr>
          <w:rFonts w:cs="Times New Roman"/>
          <w:sz w:val="18"/>
        </w:rPr>
        <w:t>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избранное</w:t>
      </w:r>
      <w:r w:rsidRPr="002A76C5">
        <w:rPr>
          <w:rFonts w:cs="Times New Roman"/>
          <w:sz w:val="18"/>
          <w:lang w:val="en-US"/>
        </w:rPr>
        <w:t>';</w:t>
      </w:r>
    </w:p>
    <w:p w14:paraId="06B5E9E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}</w:t>
      </w:r>
    </w:p>
    <w:p w14:paraId="0BDBEE0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});</w:t>
      </w:r>
    </w:p>
    <w:p w14:paraId="0F4786F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});</w:t>
      </w:r>
    </w:p>
    <w:p w14:paraId="4610A3D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});</w:t>
      </w:r>
    </w:p>
    <w:p w14:paraId="076961B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&lt;/script&gt;</w:t>
      </w:r>
    </w:p>
    <w:p w14:paraId="70D68CA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endblock %}</w:t>
      </w:r>
    </w:p>
    <w:p w14:paraId="71E0024B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39C4E6AA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templates/catalog/favorites.html</w:t>
      </w:r>
    </w:p>
    <w:p w14:paraId="51D1E57E" w14:textId="77777777" w:rsidR="00D64F00" w:rsidRPr="002A76C5" w:rsidRDefault="00D64F00" w:rsidP="00D64F00">
      <w:pPr>
        <w:spacing w:line="360" w:lineRule="exact"/>
        <w:rPr>
          <w:rFonts w:cs="Times New Roman"/>
        </w:rPr>
      </w:pPr>
      <w:r w:rsidRPr="002A76C5">
        <w:rPr>
          <w:rFonts w:cs="Times New Roman"/>
          <w:i/>
          <w:sz w:val="20"/>
        </w:rPr>
        <w:t>// Шаблон: страница избранных товаров</w:t>
      </w:r>
    </w:p>
    <w:p w14:paraId="7C5DF587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{% extends 'base.html' %}</w:t>
      </w:r>
    </w:p>
    <w:p w14:paraId="3BA12551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30217635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{% block title %}Избранное — Доставка МИГ{% endblock %}</w:t>
      </w:r>
    </w:p>
    <w:p w14:paraId="0EC0AAAB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10602CA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content %}</w:t>
      </w:r>
    </w:p>
    <w:p w14:paraId="549EB86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class="d-flex justify-content-between align-items-center mb-4"&gt;</w:t>
      </w:r>
    </w:p>
    <w:p w14:paraId="6815DD5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&lt;h2 class="fw-bold mb-0"&gt;&lt;i class="bi bi-heart-fill me-2 text-danger"&gt;&lt;/i&gt;</w:t>
      </w:r>
      <w:r w:rsidRPr="002A76C5">
        <w:rPr>
          <w:rFonts w:cs="Times New Roman"/>
          <w:sz w:val="18"/>
        </w:rPr>
        <w:t>Избранное</w:t>
      </w:r>
      <w:r w:rsidRPr="002A76C5">
        <w:rPr>
          <w:rFonts w:cs="Times New Roman"/>
          <w:sz w:val="18"/>
          <w:lang w:val="en-US"/>
        </w:rPr>
        <w:t>&lt;/h2&gt;</w:t>
      </w:r>
    </w:p>
    <w:p w14:paraId="29D8AE0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&lt;a href="{% url 'home' %}" class="btn btn-outline-secondary btn-sm"&gt;</w:t>
      </w:r>
    </w:p>
    <w:p w14:paraId="78999D4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&lt;i class="bi bi-arrow-left me-1"&gt;&lt;/i&gt;</w:t>
      </w:r>
      <w:r w:rsidRPr="002A76C5">
        <w:rPr>
          <w:rFonts w:cs="Times New Roman"/>
          <w:sz w:val="18"/>
        </w:rPr>
        <w:t>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каталог</w:t>
      </w:r>
    </w:p>
    <w:p w14:paraId="3832CED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&lt;/a&gt;</w:t>
      </w:r>
    </w:p>
    <w:p w14:paraId="1035A3E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74DDF60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233BF2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if products %}</w:t>
      </w:r>
    </w:p>
    <w:p w14:paraId="16395B4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class="row row-cols-2 row-cols-md-3 row-cols-lg-4 g-3"&gt;</w:t>
      </w:r>
    </w:p>
    <w:p w14:paraId="3170061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{% for product in products %}</w:t>
      </w:r>
    </w:p>
    <w:p w14:paraId="31A699E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class="col" id="fav-card-{{ product.id }}"&gt;</w:t>
      </w:r>
    </w:p>
    <w:p w14:paraId="5F6A8B2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h-100 border-0 shadow-sm product-card"&gt;</w:t>
      </w:r>
    </w:p>
    <w:p w14:paraId="15685FE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&lt;a href="{% url 'catalog:product_detail' product.id %}"&gt;</w:t>
      </w:r>
    </w:p>
    <w:p w14:paraId="6033345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if product.image %}</w:t>
      </w:r>
    </w:p>
    <w:p w14:paraId="276C0C9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&lt;img src="{{ product.image.url }}" class="card-img-top" alt="{{ product.name }}"</w:t>
      </w:r>
    </w:p>
    <w:p w14:paraId="772C5AB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style="height: 160px; object-fit: cover;"&gt;</w:t>
      </w:r>
    </w:p>
    <w:p w14:paraId="7BA1187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else %}</w:t>
      </w:r>
    </w:p>
    <w:p w14:paraId="6E345BF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class="card-img-top bg-light d-flex align-items-center justify-content-center" style="height:160px;"&gt;</w:t>
      </w:r>
    </w:p>
    <w:p w14:paraId="69B9826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&lt;i class="bi bi-image text-muted" style="font-size:3rem;"&gt;&lt;/i&gt;</w:t>
      </w:r>
    </w:p>
    <w:p w14:paraId="0CCD6C2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&lt;/div&gt;</w:t>
      </w:r>
    </w:p>
    <w:p w14:paraId="3FBA3AB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endif %}</w:t>
      </w:r>
    </w:p>
    <w:p w14:paraId="666AE9E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&lt;/a&gt;</w:t>
      </w:r>
    </w:p>
    <w:p w14:paraId="2E9B121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class="card-body d-flex flex-column p-3"&gt;</w:t>
      </w:r>
    </w:p>
    <w:p w14:paraId="0E11BC6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class="d-flex justify-content-between align-items-start mb-1"&gt;</w:t>
      </w:r>
    </w:p>
    <w:p w14:paraId="59763A5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&lt;h6 class="card-title mb-0 flex-grow-1"&gt;</w:t>
      </w:r>
    </w:p>
    <w:p w14:paraId="27A859B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&lt;a href="{% url 'catalog:product_detail' product.id %}" class="text-decoration-none text-dark"&gt;</w:t>
      </w:r>
    </w:p>
    <w:p w14:paraId="0087B4D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{{ product.name }}</w:t>
      </w:r>
    </w:p>
    <w:p w14:paraId="7130E49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&lt;/a&gt;</w:t>
      </w:r>
    </w:p>
    <w:p w14:paraId="7BBE117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&lt;/h6&gt;</w:t>
      </w:r>
    </w:p>
    <w:p w14:paraId="45B1698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&lt;button class="btn btn-sm p-0 border-0 fav-btn ms-1" data-product-id="{{ product.id }}" title="</w:t>
      </w:r>
      <w:r w:rsidRPr="002A76C5">
        <w:rPr>
          <w:rFonts w:cs="Times New Roman"/>
          <w:sz w:val="18"/>
        </w:rPr>
        <w:t>Убрать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из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избранного</w:t>
      </w:r>
      <w:r w:rsidRPr="002A76C5">
        <w:rPr>
          <w:rFonts w:cs="Times New Roman"/>
          <w:sz w:val="18"/>
          <w:lang w:val="en-US"/>
        </w:rPr>
        <w:t>"&gt;</w:t>
      </w:r>
    </w:p>
    <w:p w14:paraId="422A7C1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&lt;i class="bi bi-heart-fill text-danger fs-5"&gt;&lt;/i&gt;</w:t>
      </w:r>
    </w:p>
    <w:p w14:paraId="72E8727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&lt;/button&gt;</w:t>
      </w:r>
    </w:p>
    <w:p w14:paraId="5A7B80A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&lt;/div&gt;</w:t>
      </w:r>
    </w:p>
    <w:p w14:paraId="4F03E05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if product.weight %}</w:t>
      </w:r>
    </w:p>
    <w:p w14:paraId="62C2104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    &lt;small class="text-muted mb-2"&gt;{{ product.weight }} </w:t>
      </w:r>
      <w:r w:rsidRPr="002A76C5">
        <w:rPr>
          <w:rFonts w:cs="Times New Roman"/>
          <w:sz w:val="18"/>
        </w:rPr>
        <w:t>г</w:t>
      </w:r>
      <w:r w:rsidRPr="002A76C5">
        <w:rPr>
          <w:rFonts w:cs="Times New Roman"/>
          <w:sz w:val="18"/>
          <w:lang w:val="en-US"/>
        </w:rPr>
        <w:t>&lt;/small&gt;</w:t>
      </w:r>
    </w:p>
    <w:p w14:paraId="49F6F66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endif %}</w:t>
      </w:r>
    </w:p>
    <w:p w14:paraId="2258281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class="mt-auto d-flex justify-content-between align-items-center"&gt;</w:t>
      </w:r>
    </w:p>
    <w:p w14:paraId="2B05A25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&lt;span class="fw-bold text-success fs-5"&gt;{{ product.price }} ₽&lt;/span&gt;</w:t>
      </w:r>
    </w:p>
    <w:p w14:paraId="1231A3B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if user.is_customer %}</w:t>
      </w:r>
    </w:p>
    <w:p w14:paraId="15639C7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&lt;form method="post" action="{% url 'orders:add_to_cart' product.id %}" class="add-cart-form"&gt;</w:t>
      </w:r>
    </w:p>
    <w:p w14:paraId="297594E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{% csrf_token %}</w:t>
      </w:r>
    </w:p>
    <w:p w14:paraId="1EDD894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&lt;button type="submit" class="btn btn-success btn-sm rounded-circle" title="</w:t>
      </w:r>
      <w:r w:rsidRPr="002A76C5">
        <w:rPr>
          <w:rFonts w:cs="Times New Roman"/>
          <w:sz w:val="18"/>
        </w:rPr>
        <w:t>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корзину</w:t>
      </w:r>
      <w:r w:rsidRPr="002A76C5">
        <w:rPr>
          <w:rFonts w:cs="Times New Roman"/>
          <w:sz w:val="18"/>
          <w:lang w:val="en-US"/>
        </w:rPr>
        <w:t>"&gt;</w:t>
      </w:r>
    </w:p>
    <w:p w14:paraId="33E8473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&lt;i class="bi bi-plus-lg"&gt;&lt;/i&gt;</w:t>
      </w:r>
    </w:p>
    <w:p w14:paraId="71006AA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&lt;/button&gt;</w:t>
      </w:r>
    </w:p>
    <w:p w14:paraId="3807B36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&lt;/form&gt;</w:t>
      </w:r>
    </w:p>
    <w:p w14:paraId="1A7A354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endif %}</w:t>
      </w:r>
    </w:p>
    <w:p w14:paraId="5D5AF43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&lt;/div&gt;</w:t>
      </w:r>
    </w:p>
    <w:p w14:paraId="0557620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045993E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7B8B85B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3296A3C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{% endfor %}</w:t>
      </w:r>
    </w:p>
    <w:p w14:paraId="5816473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69B7B43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else %}</w:t>
      </w:r>
    </w:p>
    <w:p w14:paraId="478A9A7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class="text-center py-5"&gt;</w:t>
      </w:r>
    </w:p>
    <w:p w14:paraId="2B55CA2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&lt;i class="bi bi-heart text-muted" style="font-size: 5rem;"&gt;&lt;/i&gt;</w:t>
      </w:r>
    </w:p>
    <w:p w14:paraId="153960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&lt;h4 class="mt-3 text-muted"&gt;</w:t>
      </w:r>
      <w:r w:rsidRPr="002A76C5">
        <w:rPr>
          <w:rFonts w:cs="Times New Roman"/>
          <w:sz w:val="18"/>
        </w:rPr>
        <w:t>Список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избранного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пуст</w:t>
      </w:r>
      <w:r w:rsidRPr="002A76C5">
        <w:rPr>
          <w:rFonts w:cs="Times New Roman"/>
          <w:sz w:val="18"/>
          <w:lang w:val="en-US"/>
        </w:rPr>
        <w:t>&lt;/h4&gt;</w:t>
      </w:r>
    </w:p>
    <w:p w14:paraId="55355E7C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</w:t>
      </w:r>
      <w:r w:rsidRPr="002A76C5">
        <w:rPr>
          <w:rFonts w:cs="Times New Roman"/>
          <w:sz w:val="18"/>
        </w:rPr>
        <w:t>&lt;p class="text-muted"&gt;Нажмите на сердечко на карточке товара, чтобы добавить в избранное&lt;/p&gt;</w:t>
      </w:r>
    </w:p>
    <w:p w14:paraId="7B76A4E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</w:t>
      </w:r>
      <w:r w:rsidRPr="002A76C5">
        <w:rPr>
          <w:rFonts w:cs="Times New Roman"/>
          <w:sz w:val="18"/>
          <w:lang w:val="en-US"/>
        </w:rPr>
        <w:t>&lt;a href="{% url 'home' %}" class="btn btn-success mt-2"&gt;</w:t>
      </w:r>
      <w:r w:rsidRPr="002A76C5">
        <w:rPr>
          <w:rFonts w:cs="Times New Roman"/>
          <w:sz w:val="18"/>
        </w:rPr>
        <w:t>Перейти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каталог</w:t>
      </w:r>
      <w:r w:rsidRPr="002A76C5">
        <w:rPr>
          <w:rFonts w:cs="Times New Roman"/>
          <w:sz w:val="18"/>
          <w:lang w:val="en-US"/>
        </w:rPr>
        <w:t>&lt;/a&gt;</w:t>
      </w:r>
    </w:p>
    <w:p w14:paraId="11A1BE7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05148EB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endif %}</w:t>
      </w:r>
    </w:p>
    <w:p w14:paraId="00B3876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endblock %}</w:t>
      </w:r>
    </w:p>
    <w:p w14:paraId="025F39F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A406D2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extra_js %}</w:t>
      </w:r>
    </w:p>
    <w:p w14:paraId="34A7AEF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&lt;script&gt;</w:t>
      </w:r>
    </w:p>
    <w:p w14:paraId="1FF023B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const CSRF_TOKEN = document.cookie.match(/csrftoken=([^;]+)/)?.[1] || '';</w:t>
      </w:r>
    </w:p>
    <w:p w14:paraId="5A970DD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FFAD7F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document.querySelectorAll('.fav-btn').forEach(btn =&gt; {</w:t>
      </w:r>
    </w:p>
    <w:p w14:paraId="053B313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btn.addEventListener('click', function () {</w:t>
      </w:r>
    </w:p>
    <w:p w14:paraId="4ADAC2F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const productId = this.dataset.productId;</w:t>
      </w:r>
    </w:p>
    <w:p w14:paraId="4577923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fetch(`/catalog/favorite/${productId}/toggle/`, {</w:t>
      </w:r>
    </w:p>
    <w:p w14:paraId="17304EA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method: 'POST',</w:t>
      </w:r>
    </w:p>
    <w:p w14:paraId="3346F36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headers: { 'X-CSRFToken': CSRF_TOKEN },</w:t>
      </w:r>
    </w:p>
    <w:p w14:paraId="43F484D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}).then(r =&gt; r.json()).then(data =&gt; {</w:t>
      </w:r>
    </w:p>
    <w:p w14:paraId="169A194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if (!data.is_favorite) {</w:t>
      </w:r>
    </w:p>
    <w:p w14:paraId="30C9AB5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const card = document.getElementById(`fav-card-${productId}`);</w:t>
      </w:r>
    </w:p>
    <w:p w14:paraId="43BDFE1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card.style.transition = 'opacity 0.3s';</w:t>
      </w:r>
    </w:p>
    <w:p w14:paraId="6AC8C27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card.style.opacity = '0';</w:t>
      </w:r>
    </w:p>
    <w:p w14:paraId="32DA405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setTimeout(() =&gt; card.remove(), 300);</w:t>
      </w:r>
    </w:p>
    <w:p w14:paraId="79E2A75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}</w:t>
      </w:r>
    </w:p>
    <w:p w14:paraId="073B744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});</w:t>
      </w:r>
    </w:p>
    <w:p w14:paraId="0EE7909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});</w:t>
      </w:r>
    </w:p>
    <w:p w14:paraId="64A2ECC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});</w:t>
      </w:r>
    </w:p>
    <w:p w14:paraId="5962C57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D3F50E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document.querySelectorAll('.add-cart-form').forEach(form =&gt; {</w:t>
      </w:r>
    </w:p>
    <w:p w14:paraId="410ECD5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form.addEventListener('submit', function (e) {</w:t>
      </w:r>
    </w:p>
    <w:p w14:paraId="6FE830E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e.preventDefault();</w:t>
      </w:r>
    </w:p>
    <w:p w14:paraId="39A93E3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const btn = form.querySelector('button');</w:t>
      </w:r>
    </w:p>
    <w:p w14:paraId="2CC4F9F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btn.innerHTML = '&lt;i class="bi bi-check-lg"&gt;&lt;/i&gt;';</w:t>
      </w:r>
    </w:p>
    <w:p w14:paraId="1BB6F3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btn.classList.replace('btn-success', 'btn-secondary');</w:t>
      </w:r>
    </w:p>
    <w:p w14:paraId="54B7464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fetch(form.action, {</w:t>
      </w:r>
    </w:p>
    <w:p w14:paraId="160FBA1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method: 'POST',</w:t>
      </w:r>
    </w:p>
    <w:p w14:paraId="74636D0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headers: {</w:t>
      </w:r>
    </w:p>
    <w:p w14:paraId="2559BF5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'X-CSRFToken': form.querySelector('[name=csrfmiddlewaretoken]').value,</w:t>
      </w:r>
    </w:p>
    <w:p w14:paraId="7F0E4FB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'X-Requested-With': 'XMLHttpRequest',</w:t>
      </w:r>
    </w:p>
    <w:p w14:paraId="6315C50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},</w:t>
      </w:r>
    </w:p>
    <w:p w14:paraId="553550F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}).then(() =&gt; {</w:t>
      </w:r>
    </w:p>
    <w:p w14:paraId="797044B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setTimeout(() =&gt; {</w:t>
      </w:r>
    </w:p>
    <w:p w14:paraId="6308D54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btn.innerHTML = '&lt;i class="bi bi-plus-lg"&gt;&lt;/i&gt;';</w:t>
      </w:r>
    </w:p>
    <w:p w14:paraId="64EBED6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btn.classList.replace('btn-secondary', 'btn-success');</w:t>
      </w:r>
    </w:p>
    <w:p w14:paraId="4A002B2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}, 1500);</w:t>
      </w:r>
    </w:p>
    <w:p w14:paraId="0383D4E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});</w:t>
      </w:r>
    </w:p>
    <w:p w14:paraId="738C618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});</w:t>
      </w:r>
    </w:p>
    <w:p w14:paraId="6B87A68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});</w:t>
      </w:r>
    </w:p>
    <w:p w14:paraId="4E0B90E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&lt;/script&gt;</w:t>
      </w:r>
    </w:p>
    <w:p w14:paraId="2CC3F43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endblock %}</w:t>
      </w:r>
    </w:p>
    <w:p w14:paraId="747CE88C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76F24BC0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templates/orders/cart.html</w:t>
      </w:r>
    </w:p>
    <w:p w14:paraId="4850FF8F" w14:textId="77777777" w:rsidR="00D64F00" w:rsidRPr="002A76C5" w:rsidRDefault="00D64F00" w:rsidP="00D64F00">
      <w:pPr>
        <w:spacing w:line="360" w:lineRule="exact"/>
        <w:rPr>
          <w:rFonts w:cs="Times New Roman"/>
        </w:rPr>
      </w:pPr>
      <w:r w:rsidRPr="002A76C5">
        <w:rPr>
          <w:rFonts w:cs="Times New Roman"/>
          <w:i/>
          <w:sz w:val="20"/>
        </w:rPr>
        <w:t>// Шаблон: страница корзины покупателя</w:t>
      </w:r>
    </w:p>
    <w:p w14:paraId="6668DFB2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{% extends 'base.html' %}</w:t>
      </w:r>
    </w:p>
    <w:p w14:paraId="605AAC31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118CCFA9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{% block title %}Корзина — Доставка МИГ{% endblock %}</w:t>
      </w:r>
    </w:p>
    <w:p w14:paraId="62074389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4BB6C10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content %}</w:t>
      </w:r>
    </w:p>
    <w:p w14:paraId="3D16FBD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&lt;h2 class="fw-bold mb-4"&gt;&lt;i class="bi bi-cart3 me-2 text-success"&gt;&lt;/i&gt;</w:t>
      </w:r>
      <w:r w:rsidRPr="002A76C5">
        <w:rPr>
          <w:rFonts w:cs="Times New Roman"/>
          <w:sz w:val="18"/>
        </w:rPr>
        <w:t>Корзина</w:t>
      </w:r>
      <w:r w:rsidRPr="002A76C5">
        <w:rPr>
          <w:rFonts w:cs="Times New Roman"/>
          <w:sz w:val="18"/>
          <w:lang w:val="en-US"/>
        </w:rPr>
        <w:t>&lt;/h2&gt;</w:t>
      </w:r>
    </w:p>
    <w:p w14:paraId="35C8FF1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AEFCD5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if items %}</w:t>
      </w:r>
    </w:p>
    <w:p w14:paraId="5CA6036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class="row g-4"&gt;</w:t>
      </w:r>
    </w:p>
    <w:p w14:paraId="67DCB30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class="col-md-8"&gt;</w:t>
      </w:r>
    </w:p>
    <w:p w14:paraId="18CCC0A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shadow-sm"&gt;</w:t>
      </w:r>
    </w:p>
    <w:p w14:paraId="0207877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class="card-body p-0"&gt;</w:t>
      </w:r>
    </w:p>
    <w:p w14:paraId="75E5581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for item in items %}</w:t>
      </w:r>
    </w:p>
    <w:p w14:paraId="7A71657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class="d-flex align-items-center p-3 border-bottom"&gt;</w:t>
      </w:r>
    </w:p>
    <w:p w14:paraId="6B4E616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class="me-3 flex-shrink-0"&gt;</w:t>
      </w:r>
    </w:p>
    <w:p w14:paraId="38FC21F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{% if item.product.image %}</w:t>
      </w:r>
    </w:p>
    <w:p w14:paraId="3BAF96F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&lt;img src="{{ item.product.image.url }}" width="70" height="70" style="object-fit:cover;" class="rounded-2"&gt;</w:t>
      </w:r>
    </w:p>
    <w:p w14:paraId="5A40195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{% else %}</w:t>
      </w:r>
    </w:p>
    <w:p w14:paraId="6819DA2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class="bg-light rounded-2 d-flex align-items-center justify-content-center" style="width:70px;height:70px;"&gt;</w:t>
      </w:r>
    </w:p>
    <w:p w14:paraId="42D1F98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&lt;i class="bi bi-image text-muted fs-4"&gt;&lt;/i&gt;</w:t>
      </w:r>
    </w:p>
    <w:p w14:paraId="0C5FA71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&lt;/div&gt;</w:t>
      </w:r>
    </w:p>
    <w:p w14:paraId="4C98C88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{% endif %}</w:t>
      </w:r>
    </w:p>
    <w:p w14:paraId="1C52F53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3594E0B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class="flex-grow-1"&gt;</w:t>
      </w:r>
    </w:p>
    <w:p w14:paraId="2B7EBC9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&lt;h6 class="mb-0 fw-semibold"&gt;{{ item.product.name }}&lt;/h6&gt;</w:t>
      </w:r>
    </w:p>
    <w:p w14:paraId="3816492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&lt;small class="text-muted"&gt;{{ item.product.price }} ₽ </w:t>
      </w:r>
      <w:r w:rsidRPr="002A76C5">
        <w:rPr>
          <w:rFonts w:cs="Times New Roman"/>
          <w:sz w:val="18"/>
        </w:rPr>
        <w:t>за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шт</w:t>
      </w:r>
      <w:r w:rsidRPr="002A76C5">
        <w:rPr>
          <w:rFonts w:cs="Times New Roman"/>
          <w:sz w:val="18"/>
          <w:lang w:val="en-US"/>
        </w:rPr>
        <w:t>.&lt;/small&gt;</w:t>
      </w:r>
    </w:p>
    <w:p w14:paraId="4A00EB2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204B1C4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class="d-flex align-items-center gap-2 me-3"&gt;</w:t>
      </w:r>
    </w:p>
    <w:p w14:paraId="7C889E1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            &lt;form method="post" action="{% url 'orders:update_cart_item' item.id %}" class="d-flex align-items-center gap-1"&gt;</w:t>
      </w:r>
    </w:p>
    <w:p w14:paraId="2025D17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csrf_token %}</w:t>
      </w:r>
    </w:p>
    <w:p w14:paraId="65E0A3E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&lt;button type="submit" name="quantity" value="{{ item.quantity|add:'-1' }}"</w:t>
      </w:r>
    </w:p>
    <w:p w14:paraId="75FCDC8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class="btn btn-outline-secondary btn-sm px-2"&gt;</w:t>
      </w:r>
    </w:p>
    <w:p w14:paraId="00A56B2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&lt;i class="bi bi-dash"&gt;&lt;/i&gt;</w:t>
      </w:r>
    </w:p>
    <w:p w14:paraId="650BB87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&lt;/button&gt;</w:t>
      </w:r>
    </w:p>
    <w:p w14:paraId="0DB0812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&lt;span class="fw-bold px-2"&gt;{{ item.quantity }}&lt;/span&gt;</w:t>
      </w:r>
    </w:p>
    <w:p w14:paraId="475784E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&lt;button type="submit" name="quantity" value="{{ item.quantity|add:'1' }}"</w:t>
      </w:r>
    </w:p>
    <w:p w14:paraId="039202D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class="btn btn-outline-secondary btn-sm px-2"&gt;</w:t>
      </w:r>
    </w:p>
    <w:p w14:paraId="1384783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&lt;i class="bi bi-plus"&gt;&lt;/i&gt;</w:t>
      </w:r>
    </w:p>
    <w:p w14:paraId="5C044B4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&lt;/button&gt;</w:t>
      </w:r>
    </w:p>
    <w:p w14:paraId="2BC84A8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&lt;/form&gt;</w:t>
      </w:r>
    </w:p>
    <w:p w14:paraId="3DDF897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43AA4A9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class="me-3 text-end" style="min-width:80px;"&gt;</w:t>
      </w:r>
    </w:p>
    <w:p w14:paraId="76FC55F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&lt;span class="fw-bold text-success"&gt;{{ item.subtotal }} ₽&lt;/span&gt;</w:t>
      </w:r>
    </w:p>
    <w:p w14:paraId="497A35F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7075847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&lt;form method="post" action="{% url 'orders:remove_from_cart' item.id %}"&gt;</w:t>
      </w:r>
    </w:p>
    <w:p w14:paraId="6767E8D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{% csrf_token %}</w:t>
      </w:r>
    </w:p>
    <w:p w14:paraId="185BE2F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&lt;button type="submit" class="btn btn-outline-danger btn-sm"&gt;</w:t>
      </w:r>
    </w:p>
    <w:p w14:paraId="181EB7F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&lt;i class="bi bi-trash"&gt;&lt;/i&gt;</w:t>
      </w:r>
    </w:p>
    <w:p w14:paraId="6D83FB8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&lt;/button&gt;</w:t>
      </w:r>
    </w:p>
    <w:p w14:paraId="7B548B5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&lt;/form&gt;</w:t>
      </w:r>
    </w:p>
    <w:p w14:paraId="7572254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&lt;/div&gt;</w:t>
      </w:r>
    </w:p>
    <w:p w14:paraId="370DEAB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endfor %}</w:t>
      </w:r>
    </w:p>
    <w:p w14:paraId="2BF15B8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6551DC2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1076C8C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3800B47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class="col-md-4"&gt;</w:t>
      </w:r>
    </w:p>
    <w:p w14:paraId="0E17E19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shadow-sm"&gt;</w:t>
      </w:r>
    </w:p>
    <w:p w14:paraId="4537409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class="card-body p-4"&gt;</w:t>
      </w:r>
    </w:p>
    <w:p w14:paraId="73B4D02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&lt;h5 class="fw-bold mb-3"&gt;</w:t>
      </w:r>
      <w:r w:rsidRPr="002A76C5">
        <w:rPr>
          <w:rFonts w:cs="Times New Roman"/>
          <w:sz w:val="18"/>
        </w:rPr>
        <w:t>Итого</w:t>
      </w:r>
      <w:r w:rsidRPr="002A76C5">
        <w:rPr>
          <w:rFonts w:cs="Times New Roman"/>
          <w:sz w:val="18"/>
          <w:lang w:val="en-US"/>
        </w:rPr>
        <w:t>&lt;/h5&gt;</w:t>
      </w:r>
    </w:p>
    <w:p w14:paraId="7AA2E51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class="d-flex justify-content-between mb-2"&gt;</w:t>
      </w:r>
    </w:p>
    <w:p w14:paraId="563CDED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&lt;span class="text-muted"&gt;</w:t>
      </w:r>
      <w:r w:rsidRPr="002A76C5">
        <w:rPr>
          <w:rFonts w:cs="Times New Roman"/>
          <w:sz w:val="18"/>
        </w:rPr>
        <w:t>Товаров</w:t>
      </w:r>
      <w:r w:rsidRPr="002A76C5">
        <w:rPr>
          <w:rFonts w:cs="Times New Roman"/>
          <w:sz w:val="18"/>
          <w:lang w:val="en-US"/>
        </w:rPr>
        <w:t>:&lt;/span&gt;</w:t>
      </w:r>
    </w:p>
    <w:p w14:paraId="783E567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&lt;span&gt;{{ cart.total_items }} </w:t>
      </w:r>
      <w:r w:rsidRPr="002A76C5">
        <w:rPr>
          <w:rFonts w:cs="Times New Roman"/>
          <w:sz w:val="18"/>
        </w:rPr>
        <w:t>шт</w:t>
      </w:r>
      <w:r w:rsidRPr="002A76C5">
        <w:rPr>
          <w:rFonts w:cs="Times New Roman"/>
          <w:sz w:val="18"/>
          <w:lang w:val="en-US"/>
        </w:rPr>
        <w:t>.&lt;/span&gt;</w:t>
      </w:r>
    </w:p>
    <w:p w14:paraId="0A88FEF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&lt;/div&gt;</w:t>
      </w:r>
    </w:p>
    <w:p w14:paraId="44A8E4A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class="d-flex justify-content-between mb-3"&gt;</w:t>
      </w:r>
    </w:p>
    <w:p w14:paraId="1E59902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&lt;span class="text-muted"&gt;</w:t>
      </w:r>
      <w:r w:rsidRPr="002A76C5">
        <w:rPr>
          <w:rFonts w:cs="Times New Roman"/>
          <w:sz w:val="18"/>
        </w:rPr>
        <w:t>Стоимость</w:t>
      </w:r>
      <w:r w:rsidRPr="002A76C5">
        <w:rPr>
          <w:rFonts w:cs="Times New Roman"/>
          <w:sz w:val="18"/>
          <w:lang w:val="en-US"/>
        </w:rPr>
        <w:t>:&lt;/span&gt;</w:t>
      </w:r>
    </w:p>
    <w:p w14:paraId="6CFAD5D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&lt;span class="fw-bold text-success fs-5"&gt;{{ cart.total_price }} ₽&lt;/span&gt;</w:t>
      </w:r>
    </w:p>
    <w:p w14:paraId="6DEA9E7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&lt;/div&gt;</w:t>
      </w:r>
    </w:p>
    <w:p w14:paraId="5CCE947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class="d-flex justify-content-between mb-3"&gt;</w:t>
      </w:r>
    </w:p>
    <w:p w14:paraId="7C21C96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&lt;span class="text-muted"&gt;</w:t>
      </w:r>
      <w:r w:rsidRPr="002A76C5">
        <w:rPr>
          <w:rFonts w:cs="Times New Roman"/>
          <w:sz w:val="18"/>
        </w:rPr>
        <w:t>Ваш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баланс</w:t>
      </w:r>
      <w:r w:rsidRPr="002A76C5">
        <w:rPr>
          <w:rFonts w:cs="Times New Roman"/>
          <w:sz w:val="18"/>
          <w:lang w:val="en-US"/>
        </w:rPr>
        <w:t>:&lt;/span&gt;</w:t>
      </w:r>
    </w:p>
    <w:p w14:paraId="3739700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&lt;span class="{% if user.balance &gt;= cart.total_price %}text-success{% else %}text-danger{% endif %} fw-semibold"&gt;</w:t>
      </w:r>
    </w:p>
    <w:p w14:paraId="318AB7B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{{ user.balance|floatformat:2 }} ₽</w:t>
      </w:r>
    </w:p>
    <w:p w14:paraId="31B5FFA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&lt;/span&gt;</w:t>
      </w:r>
    </w:p>
    <w:p w14:paraId="2E1CA6C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&lt;/div&gt;</w:t>
      </w:r>
    </w:p>
    <w:p w14:paraId="1C36A0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if user.balance &lt; cart.total_price %}</w:t>
      </w:r>
    </w:p>
    <w:p w14:paraId="76C7360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class="alert alert-warning small py-2"&gt;</w:t>
      </w:r>
    </w:p>
    <w:p w14:paraId="537167C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&lt;i class="bi bi-exclamation-triangle me-1"&gt;&lt;/i&gt;</w:t>
      </w:r>
    </w:p>
    <w:p w14:paraId="40A78CE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</w:t>
      </w:r>
      <w:r w:rsidRPr="002A76C5">
        <w:rPr>
          <w:rFonts w:cs="Times New Roman"/>
          <w:sz w:val="18"/>
        </w:rPr>
        <w:t>Недостаточно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средств</w:t>
      </w:r>
      <w:r w:rsidRPr="002A76C5">
        <w:rPr>
          <w:rFonts w:cs="Times New Roman"/>
          <w:sz w:val="18"/>
          <w:lang w:val="en-US"/>
        </w:rPr>
        <w:t xml:space="preserve">. </w:t>
      </w:r>
      <w:r w:rsidRPr="002A76C5">
        <w:rPr>
          <w:rFonts w:cs="Times New Roman"/>
          <w:sz w:val="18"/>
        </w:rPr>
        <w:t>Нужно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ещё</w:t>
      </w:r>
      <w:r w:rsidRPr="002A76C5">
        <w:rPr>
          <w:rFonts w:cs="Times New Roman"/>
          <w:sz w:val="18"/>
          <w:lang w:val="en-US"/>
        </w:rPr>
        <w:t xml:space="preserve"> {{ cart.total_price|add:"-"|stringformat:"s" }}</w:t>
      </w:r>
    </w:p>
    <w:p w14:paraId="76D5F9B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&lt;a href="{% url 'accounts:topup' %}" class="alert-link"&gt;</w:t>
      </w:r>
      <w:r w:rsidRPr="002A76C5">
        <w:rPr>
          <w:rFonts w:cs="Times New Roman"/>
          <w:sz w:val="18"/>
        </w:rPr>
        <w:t>Пополнить</w:t>
      </w:r>
      <w:r w:rsidRPr="002A76C5">
        <w:rPr>
          <w:rFonts w:cs="Times New Roman"/>
          <w:sz w:val="18"/>
          <w:lang w:val="en-US"/>
        </w:rPr>
        <w:t>&lt;/a&gt;</w:t>
      </w:r>
    </w:p>
    <w:p w14:paraId="09DA0CB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&lt;/div&gt;</w:t>
      </w:r>
    </w:p>
    <w:p w14:paraId="0D25BE1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endif %}</w:t>
      </w:r>
    </w:p>
    <w:p w14:paraId="7BFA3F6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    &lt;a href="{% url 'orders:checkout' %}" class="btn btn-success w-100 py-2 fw-semibold"&gt;</w:t>
      </w:r>
    </w:p>
    <w:p w14:paraId="4A5E9A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&lt;i class="bi bi-bag-check me-2"&gt;&lt;/i&gt;</w:t>
      </w:r>
      <w:r w:rsidRPr="002A76C5">
        <w:rPr>
          <w:rFonts w:cs="Times New Roman"/>
          <w:sz w:val="18"/>
        </w:rPr>
        <w:t>Оформить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заказ</w:t>
      </w:r>
    </w:p>
    <w:p w14:paraId="2A522DA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&lt;/a&gt;</w:t>
      </w:r>
    </w:p>
    <w:p w14:paraId="2DAE238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&lt;a href="{% url 'home' %}" class="btn btn-outline-secondary w-100 mt-2"&gt;</w:t>
      </w:r>
    </w:p>
    <w:p w14:paraId="0C96C7CB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        </w:t>
      </w:r>
      <w:r w:rsidRPr="002A76C5">
        <w:rPr>
          <w:rFonts w:cs="Times New Roman"/>
          <w:sz w:val="18"/>
        </w:rPr>
        <w:t>Продолжить покупки</w:t>
      </w:r>
    </w:p>
    <w:p w14:paraId="0F7B7BFC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    &lt;/a&gt;</w:t>
      </w:r>
    </w:p>
    <w:p w14:paraId="0F501FBB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&lt;/div&gt;</w:t>
      </w:r>
    </w:p>
    <w:p w14:paraId="0FDE10B8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&lt;/div&gt;</w:t>
      </w:r>
    </w:p>
    <w:p w14:paraId="553416C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</w:t>
      </w:r>
      <w:r w:rsidRPr="002A76C5">
        <w:rPr>
          <w:rFonts w:cs="Times New Roman"/>
          <w:sz w:val="18"/>
          <w:lang w:val="en-US"/>
        </w:rPr>
        <w:t>&lt;/div&gt;</w:t>
      </w:r>
    </w:p>
    <w:p w14:paraId="4A5A58A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0709189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else %}</w:t>
      </w:r>
    </w:p>
    <w:p w14:paraId="03019C6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class="text-center py-5"&gt;</w:t>
      </w:r>
    </w:p>
    <w:p w14:paraId="6FDA91D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&lt;i class="bi bi-cart-x text-muted" style="font-size:5rem;"&gt;&lt;/i&gt;</w:t>
      </w:r>
    </w:p>
    <w:p w14:paraId="2F1A685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&lt;h4 class="mt-3 text-muted"&gt;</w:t>
      </w:r>
      <w:r w:rsidRPr="002A76C5">
        <w:rPr>
          <w:rFonts w:cs="Times New Roman"/>
          <w:sz w:val="18"/>
        </w:rPr>
        <w:t>Корзина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пуста</w:t>
      </w:r>
      <w:r w:rsidRPr="002A76C5">
        <w:rPr>
          <w:rFonts w:cs="Times New Roman"/>
          <w:sz w:val="18"/>
          <w:lang w:val="en-US"/>
        </w:rPr>
        <w:t>&lt;/h4&gt;</w:t>
      </w:r>
    </w:p>
    <w:p w14:paraId="23226E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&lt;a href="{% url 'home' %}" class="btn btn-success mt-3 px-5"&gt;</w:t>
      </w:r>
      <w:r w:rsidRPr="002A76C5">
        <w:rPr>
          <w:rFonts w:cs="Times New Roman"/>
          <w:sz w:val="18"/>
        </w:rPr>
        <w:t>Перейти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каталог</w:t>
      </w:r>
      <w:r w:rsidRPr="002A76C5">
        <w:rPr>
          <w:rFonts w:cs="Times New Roman"/>
          <w:sz w:val="18"/>
          <w:lang w:val="en-US"/>
        </w:rPr>
        <w:t>&lt;/a&gt;</w:t>
      </w:r>
    </w:p>
    <w:p w14:paraId="7AECB5D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6608C71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endif %}</w:t>
      </w:r>
    </w:p>
    <w:p w14:paraId="79CB341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endblock %}</w:t>
      </w:r>
    </w:p>
    <w:p w14:paraId="039A5C08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53C9542E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templates/orders/checkout.html</w:t>
      </w:r>
    </w:p>
    <w:p w14:paraId="6DAF482B" w14:textId="77777777" w:rsidR="00D64F00" w:rsidRPr="002A76C5" w:rsidRDefault="00D64F00" w:rsidP="00D64F00">
      <w:pPr>
        <w:spacing w:line="360" w:lineRule="exact"/>
        <w:rPr>
          <w:rFonts w:cs="Times New Roman"/>
        </w:rPr>
      </w:pPr>
      <w:r w:rsidRPr="002A76C5">
        <w:rPr>
          <w:rFonts w:cs="Times New Roman"/>
          <w:i/>
          <w:sz w:val="20"/>
        </w:rPr>
        <w:t>// Шаблон: оформление заказа, карта Яндекс, DaData</w:t>
      </w:r>
    </w:p>
    <w:p w14:paraId="78708331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{% extends 'base.html' %}</w:t>
      </w:r>
    </w:p>
    <w:p w14:paraId="0F65EC75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542D0F82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{% block title %}Оформление заказа — Доставка МИГ{% endblock %}</w:t>
      </w:r>
    </w:p>
    <w:p w14:paraId="5FB8C13F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4DDA719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extra_css %}</w:t>
      </w:r>
    </w:p>
    <w:p w14:paraId="50458B2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&lt;style&gt;</w:t>
      </w:r>
    </w:p>
    <w:p w14:paraId="16F8E97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#delivery-map {</w:t>
      </w:r>
    </w:p>
    <w:p w14:paraId="6621ECF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height: 260px;</w:t>
      </w:r>
    </w:p>
    <w:p w14:paraId="3E8DE04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border-radius: .5rem;</w:t>
      </w:r>
    </w:p>
    <w:p w14:paraId="63E113D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border: 1px solid #dee2e6;</w:t>
      </w:r>
    </w:p>
    <w:p w14:paraId="4CC35DC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</w:t>
      </w:r>
    </w:p>
    <w:p w14:paraId="7DF23F8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.address-suggestions {</w:t>
      </w:r>
    </w:p>
    <w:p w14:paraId="517B6DB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position: absolute;</w:t>
      </w:r>
    </w:p>
    <w:p w14:paraId="072CD95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z-index: 1050;</w:t>
      </w:r>
    </w:p>
    <w:p w14:paraId="5E9A28C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width: 100%;</w:t>
      </w:r>
    </w:p>
    <w:p w14:paraId="5B1C570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background: #fff;</w:t>
      </w:r>
    </w:p>
    <w:p w14:paraId="694297F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border: 1px solid #ced4da;</w:t>
      </w:r>
    </w:p>
    <w:p w14:paraId="3ACD512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border-top: none;</w:t>
      </w:r>
    </w:p>
    <w:p w14:paraId="71AE036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border-radius: 0 0 .375rem .375rem;</w:t>
      </w:r>
    </w:p>
    <w:p w14:paraId="3BC56AE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max-height: 260px;</w:t>
      </w:r>
    </w:p>
    <w:p w14:paraId="1FA2C35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overflow-y: auto;</w:t>
      </w:r>
    </w:p>
    <w:p w14:paraId="422D770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box-shadow: 0 4px 12px rgba(0,0,0,.1);</w:t>
      </w:r>
    </w:p>
    <w:p w14:paraId="653C939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</w:t>
      </w:r>
    </w:p>
    <w:p w14:paraId="5FF6392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.suggestion-item {</w:t>
      </w:r>
    </w:p>
    <w:p w14:paraId="03FC7E3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padding: .55rem .85rem;</w:t>
      </w:r>
    </w:p>
    <w:p w14:paraId="0881E78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cursor: pointer;</w:t>
      </w:r>
    </w:p>
    <w:p w14:paraId="7A9C1C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font-size: .9rem;</w:t>
      </w:r>
    </w:p>
    <w:p w14:paraId="51ED222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border-bottom: 1px solid #f0f0f0;</w:t>
      </w:r>
    </w:p>
    <w:p w14:paraId="1143D65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</w:t>
      </w:r>
    </w:p>
    <w:p w14:paraId="728356F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.suggestion-item:hover, .suggestion-item.active { background: #e8f5e9; }</w:t>
      </w:r>
    </w:p>
    <w:p w14:paraId="33AD4AB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.suggestion-item .s-main { font-weight: 500; }</w:t>
      </w:r>
    </w:p>
    <w:p w14:paraId="1A18B68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>.suggestion-item .s-sub  { color: #6c757d; font-size: .8rem; }</w:t>
      </w:r>
    </w:p>
    <w:p w14:paraId="411F6E00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/* Скрыть ссылку "Создать свою карту" в копирайте Яндекс Карт */</w:t>
      </w:r>
    </w:p>
    <w:p w14:paraId="6DCBD3B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.ymaps-2-1-79-map-copyrights-promo,</w:t>
      </w:r>
    </w:p>
    <w:p w14:paraId="3F86B6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[class*="map-copyrights-promo"] { display: none !important; }</w:t>
      </w:r>
    </w:p>
    <w:p w14:paraId="2E02FA2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&lt;/style&gt;</w:t>
      </w:r>
    </w:p>
    <w:p w14:paraId="43434D1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endblock %}</w:t>
      </w:r>
    </w:p>
    <w:p w14:paraId="07F1113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62D7A9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content %}</w:t>
      </w:r>
    </w:p>
    <w:p w14:paraId="59C4BB0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&lt;h2 class="fw-bold mb-4"&gt;&lt;i class="bi bi-bag-check me-2 text-success"&gt;&lt;/i&gt;</w:t>
      </w:r>
      <w:r w:rsidRPr="002A76C5">
        <w:rPr>
          <w:rFonts w:cs="Times New Roman"/>
          <w:sz w:val="18"/>
        </w:rPr>
        <w:t>Оформление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заказа</w:t>
      </w:r>
      <w:r w:rsidRPr="002A76C5">
        <w:rPr>
          <w:rFonts w:cs="Times New Roman"/>
          <w:sz w:val="18"/>
          <w:lang w:val="en-US"/>
        </w:rPr>
        <w:t>&lt;/h2&gt;</w:t>
      </w:r>
    </w:p>
    <w:p w14:paraId="6B4738D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class="row g-4"&gt;</w:t>
      </w:r>
    </w:p>
    <w:p w14:paraId="265D10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class="col-md-7"&gt;</w:t>
      </w:r>
    </w:p>
    <w:p w14:paraId="5B4C5B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shadow-sm"&gt;</w:t>
      </w:r>
    </w:p>
    <w:p w14:paraId="1B575EC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class="card-header bg-white border-0 fw-bold"&gt;</w:t>
      </w:r>
    </w:p>
    <w:p w14:paraId="01DCE9C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&lt;i class="bi bi-geo-alt me-2 text-success"&gt;&lt;/i&gt;</w:t>
      </w:r>
      <w:r w:rsidRPr="002A76C5">
        <w:rPr>
          <w:rFonts w:cs="Times New Roman"/>
          <w:sz w:val="18"/>
        </w:rPr>
        <w:t>Данные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доставки</w:t>
      </w:r>
    </w:p>
    <w:p w14:paraId="1300D16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216D538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class="card-body p-4"&gt;</w:t>
      </w:r>
    </w:p>
    <w:p w14:paraId="7A2A31F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class="row g-3 mb-4"&gt;</w:t>
      </w:r>
    </w:p>
    <w:p w14:paraId="3FCCAFD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class="col-12"&gt;</w:t>
      </w:r>
    </w:p>
    <w:p w14:paraId="2A82D1E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&lt;label class="form-label text-muted small"&gt;</w:t>
      </w:r>
      <w:r w:rsidRPr="002A76C5">
        <w:rPr>
          <w:rFonts w:cs="Times New Roman"/>
          <w:sz w:val="18"/>
        </w:rPr>
        <w:t>ФИО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получателя</w:t>
      </w:r>
      <w:r w:rsidRPr="002A76C5">
        <w:rPr>
          <w:rFonts w:cs="Times New Roman"/>
          <w:sz w:val="18"/>
          <w:lang w:val="en-US"/>
        </w:rPr>
        <w:t>&lt;/label&gt;</w:t>
      </w:r>
    </w:p>
    <w:p w14:paraId="77BB5BF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&lt;p class="fw-semibold mb-0"&gt;{{ user.full_name }}&lt;/p&gt;</w:t>
      </w:r>
    </w:p>
    <w:p w14:paraId="69C4E74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41E97E1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class="col-12"&gt;</w:t>
      </w:r>
    </w:p>
    <w:p w14:paraId="3595FB8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&lt;label class="form-label text-muted small"&gt;</w:t>
      </w:r>
      <w:r w:rsidRPr="002A76C5">
        <w:rPr>
          <w:rFonts w:cs="Times New Roman"/>
          <w:sz w:val="18"/>
        </w:rPr>
        <w:t>Телефон</w:t>
      </w:r>
      <w:r w:rsidRPr="002A76C5">
        <w:rPr>
          <w:rFonts w:cs="Times New Roman"/>
          <w:sz w:val="18"/>
          <w:lang w:val="en-US"/>
        </w:rPr>
        <w:t>&lt;/label&gt;</w:t>
      </w:r>
    </w:p>
    <w:p w14:paraId="55DF9AC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&lt;p class="fw-semibold mb-0"&gt;{{ user.phone_display }}&lt;/p&gt;</w:t>
      </w:r>
    </w:p>
    <w:p w14:paraId="7E4270C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55EC847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&lt;/div&gt;</w:t>
      </w:r>
    </w:p>
    <w:p w14:paraId="6DA38A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5FD6C1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&lt;form method="post" id="checkoutForm"&gt;</w:t>
      </w:r>
    </w:p>
    <w:p w14:paraId="56295A98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        </w:t>
      </w:r>
      <w:r w:rsidRPr="002A76C5">
        <w:rPr>
          <w:rFonts w:cs="Times New Roman"/>
          <w:sz w:val="18"/>
        </w:rPr>
        <w:t>{% csrf_token %}</w:t>
      </w:r>
    </w:p>
    <w:p w14:paraId="0B854CB1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13DBE31E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        &lt;!-- Адрес с автодополнением --&gt;</w:t>
      </w:r>
    </w:p>
    <w:p w14:paraId="75A4ADF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        </w:t>
      </w:r>
      <w:r w:rsidRPr="002A76C5">
        <w:rPr>
          <w:rFonts w:cs="Times New Roman"/>
          <w:sz w:val="18"/>
          <w:lang w:val="en-US"/>
        </w:rPr>
        <w:t>&lt;div class="mb-3"&gt;</w:t>
      </w:r>
    </w:p>
    <w:p w14:paraId="49B1F1A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&lt;label class="form-label fw-semibold"&gt;{{ form.delivery_address.label }}&lt;/label&gt;</w:t>
      </w:r>
    </w:p>
    <w:p w14:paraId="4A90A4A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class="position-relative"&gt;</w:t>
      </w:r>
    </w:p>
    <w:p w14:paraId="2A0986B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&lt;input type="text" name="delivery_address" id="addressInput"</w:t>
      </w:r>
    </w:p>
    <w:p w14:paraId="4A81F17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class="form-control" autocomplete="off"</w:t>
      </w:r>
    </w:p>
    <w:p w14:paraId="7619845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placeholder="</w:t>
      </w:r>
      <w:r w:rsidRPr="002A76C5">
        <w:rPr>
          <w:rFonts w:cs="Times New Roman"/>
          <w:sz w:val="18"/>
        </w:rPr>
        <w:t>Начните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вводить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адрес</w:t>
      </w:r>
      <w:r w:rsidRPr="002A76C5">
        <w:rPr>
          <w:rFonts w:cs="Times New Roman"/>
          <w:sz w:val="18"/>
          <w:lang w:val="en-US"/>
        </w:rPr>
        <w:t>..."</w:t>
      </w:r>
    </w:p>
    <w:p w14:paraId="4BF8336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value="{{ form.delivery_address.value|default:'' }}" required&gt;</w:t>
      </w:r>
    </w:p>
    <w:p w14:paraId="0BD9299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&lt;div id="addressSuggestions" class="address-suggestions" style="display:none"&gt;&lt;/div&gt;</w:t>
      </w:r>
    </w:p>
    <w:p w14:paraId="251CAB7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&lt;/div&gt;</w:t>
      </w:r>
    </w:p>
    <w:p w14:paraId="57EBD85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{% if form.delivery_address.errors %}</w:t>
      </w:r>
    </w:p>
    <w:p w14:paraId="0DD84E9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class="text-danger small mt-1"&gt;{{ form.delivery_address.errors }}&lt;/div&gt;</w:t>
      </w:r>
    </w:p>
    <w:p w14:paraId="3E4BB26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{% endif %}</w:t>
      </w:r>
    </w:p>
    <w:p w14:paraId="7908C29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601DB6C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EFACD3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&lt;!-- </w:t>
      </w:r>
      <w:r w:rsidRPr="002A76C5">
        <w:rPr>
          <w:rFonts w:cs="Times New Roman"/>
          <w:sz w:val="18"/>
        </w:rPr>
        <w:t>Яндекс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Карта</w:t>
      </w:r>
      <w:r w:rsidRPr="002A76C5">
        <w:rPr>
          <w:rFonts w:cs="Times New Roman"/>
          <w:sz w:val="18"/>
          <w:lang w:val="en-US"/>
        </w:rPr>
        <w:t xml:space="preserve"> --&gt;</w:t>
      </w:r>
    </w:p>
    <w:p w14:paraId="26A04CD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class="mb-3"&gt;</w:t>
      </w:r>
    </w:p>
    <w:p w14:paraId="6EAFB57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id="delivery-map"&gt;&lt;/div&gt;</w:t>
      </w:r>
    </w:p>
    <w:p w14:paraId="65D21B6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&lt;small class="text-muted d-flex gap-3 mt-1"&gt;</w:t>
      </w:r>
    </w:p>
    <w:p w14:paraId="48732C9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&lt;span&gt;&lt;i class="bi bi-circle-fill text-primary me-1"&gt;&lt;/i&gt;</w:t>
      </w:r>
      <w:r w:rsidRPr="002A76C5">
        <w:rPr>
          <w:rFonts w:cs="Times New Roman"/>
          <w:sz w:val="18"/>
        </w:rPr>
        <w:t>Вы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здесь</w:t>
      </w:r>
      <w:r w:rsidRPr="002A76C5">
        <w:rPr>
          <w:rFonts w:cs="Times New Roman"/>
          <w:sz w:val="18"/>
          <w:lang w:val="en-US"/>
        </w:rPr>
        <w:t>&lt;/span&gt;</w:t>
      </w:r>
    </w:p>
    <w:p w14:paraId="058290B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&lt;span&gt;&lt;i class="bi bi-circle-fill text-success me-1"&gt;&lt;/i&gt;</w:t>
      </w:r>
      <w:r w:rsidRPr="002A76C5">
        <w:rPr>
          <w:rFonts w:cs="Times New Roman"/>
          <w:sz w:val="18"/>
        </w:rPr>
        <w:t>Адрес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доставки</w:t>
      </w:r>
      <w:r w:rsidRPr="002A76C5">
        <w:rPr>
          <w:rFonts w:cs="Times New Roman"/>
          <w:sz w:val="18"/>
          <w:lang w:val="en-US"/>
        </w:rPr>
        <w:t>&lt;/span&gt;</w:t>
      </w:r>
    </w:p>
    <w:p w14:paraId="7CF5CF75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                </w:t>
      </w:r>
      <w:r w:rsidRPr="002A76C5">
        <w:rPr>
          <w:rFonts w:cs="Times New Roman"/>
          <w:sz w:val="18"/>
        </w:rPr>
        <w:t>&lt;span&gt;&lt;i class="bi bi-info-circle me-1"&gt;&lt;/i&gt;Кликните на карте или выберите из подсказок&lt;/span&gt;</w:t>
      </w:r>
    </w:p>
    <w:p w14:paraId="7D24B0B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            </w:t>
      </w:r>
      <w:r w:rsidRPr="002A76C5">
        <w:rPr>
          <w:rFonts w:cs="Times New Roman"/>
          <w:sz w:val="18"/>
          <w:lang w:val="en-US"/>
        </w:rPr>
        <w:t>&lt;/small&gt;</w:t>
      </w:r>
    </w:p>
    <w:p w14:paraId="039B537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        &lt;/div&gt;</w:t>
      </w:r>
    </w:p>
    <w:p w14:paraId="78DCC12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7EA203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&lt;input type="hidden" id="addrLat" name="addr_lat"&gt;</w:t>
      </w:r>
    </w:p>
    <w:p w14:paraId="7BE21F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&lt;input type="hidden" id="addrLon" name="addr_lon"&gt;</w:t>
      </w:r>
    </w:p>
    <w:p w14:paraId="2CD64C4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438C18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class="mb-3"&gt;</w:t>
      </w:r>
    </w:p>
    <w:p w14:paraId="0064C59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&lt;label class="form-label fw-semibold"&gt;{{ form.comment.label }}&lt;/label&gt;</w:t>
      </w:r>
    </w:p>
    <w:p w14:paraId="34FDD7A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{{ form.comment }}</w:t>
      </w:r>
    </w:p>
    <w:p w14:paraId="0946DD5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7EA51E6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F8C352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&lt;button type="submit" class="btn btn-mig w-100 py-2 fw-semibold"&gt;</w:t>
      </w:r>
    </w:p>
    <w:p w14:paraId="60E0DE9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&lt;i class="bi bi-credit-card me-2"&gt;&lt;/i&gt;</w:t>
      </w:r>
      <w:r w:rsidRPr="002A76C5">
        <w:rPr>
          <w:rFonts w:cs="Times New Roman"/>
          <w:sz w:val="18"/>
        </w:rPr>
        <w:t>Оплатить</w:t>
      </w:r>
      <w:r w:rsidRPr="002A76C5">
        <w:rPr>
          <w:rFonts w:cs="Times New Roman"/>
          <w:sz w:val="18"/>
          <w:lang w:val="en-US"/>
        </w:rPr>
        <w:t xml:space="preserve"> {{ grand_total }} ₽</w:t>
      </w:r>
    </w:p>
    <w:p w14:paraId="2DC7CEC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&lt;/button&gt;</w:t>
      </w:r>
    </w:p>
    <w:p w14:paraId="65554BB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&lt;p class="text-muted small text-center mt-2"&gt;</w:t>
      </w:r>
    </w:p>
    <w:p w14:paraId="1445882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&lt;i class="bi bi-shield-check me-1 text-success"&gt;&lt;/i&gt;</w:t>
      </w:r>
      <w:r w:rsidRPr="002A76C5">
        <w:rPr>
          <w:rFonts w:cs="Times New Roman"/>
          <w:sz w:val="18"/>
        </w:rPr>
        <w:t>Безопасная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оплата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через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ЮКассу</w:t>
      </w:r>
    </w:p>
    <w:p w14:paraId="4A84817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&lt;/p&gt;</w:t>
      </w:r>
    </w:p>
    <w:p w14:paraId="586717B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&lt;/form&gt;</w:t>
      </w:r>
    </w:p>
    <w:p w14:paraId="0605490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13D070C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3E847D0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7BBE635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1F5F7F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class="col-md-5"&gt;</w:t>
      </w:r>
    </w:p>
    <w:p w14:paraId="6436A63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shadow-sm"&gt;</w:t>
      </w:r>
    </w:p>
    <w:p w14:paraId="1F93132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class="card-header bg-white border-0 fw-bold"&gt;</w:t>
      </w:r>
    </w:p>
    <w:p w14:paraId="6853699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&lt;i class="bi bi-receipt me-2 text-success"&gt;&lt;/i&gt;</w:t>
      </w:r>
      <w:r w:rsidRPr="002A76C5">
        <w:rPr>
          <w:rFonts w:cs="Times New Roman"/>
          <w:sz w:val="18"/>
        </w:rPr>
        <w:t>Состав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заказа</w:t>
      </w:r>
    </w:p>
    <w:p w14:paraId="63074B5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29E2B9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class="card-body p-0"&gt;</w:t>
      </w:r>
    </w:p>
    <w:p w14:paraId="79E1FD2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for item in items %}</w:t>
      </w:r>
    </w:p>
    <w:p w14:paraId="6DB92A9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class="d-flex justify-content-between align-items-center px-3 py-2 border-bottom"&gt;</w:t>
      </w:r>
    </w:p>
    <w:p w14:paraId="73A4AF7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&lt;div&gt;</w:t>
      </w:r>
    </w:p>
    <w:p w14:paraId="0FEC276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&lt;span class="fw-semibold"&gt;{{ item.product.name }}&lt;/span&gt;</w:t>
      </w:r>
    </w:p>
    <w:p w14:paraId="71B02C5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&lt;small class="text-muted ms-2"&gt;x{{ item.quantity }}&lt;/small&gt;</w:t>
      </w:r>
    </w:p>
    <w:p w14:paraId="0EA155C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5E6577C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&lt;span class="text-success fw-semibold"&gt;{{ item.subtotal }} ₽&lt;/span&gt;</w:t>
      </w:r>
    </w:p>
    <w:p w14:paraId="75B20DF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&lt;/div&gt;</w:t>
      </w:r>
    </w:p>
    <w:p w14:paraId="4ACEF82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endfor %}</w:t>
      </w:r>
    </w:p>
    <w:p w14:paraId="0111C86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class="p-3"&gt;</w:t>
      </w:r>
    </w:p>
    <w:p w14:paraId="2241FD0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class="d-flex justify-content-between text-muted small mb-1"&gt;</w:t>
      </w:r>
    </w:p>
    <w:p w14:paraId="58948E5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&lt;span&gt;</w:t>
      </w:r>
      <w:r w:rsidRPr="002A76C5">
        <w:rPr>
          <w:rFonts w:cs="Times New Roman"/>
          <w:sz w:val="18"/>
        </w:rPr>
        <w:t>Товары</w:t>
      </w:r>
      <w:r w:rsidRPr="002A76C5">
        <w:rPr>
          <w:rFonts w:cs="Times New Roman"/>
          <w:sz w:val="18"/>
          <w:lang w:val="en-US"/>
        </w:rPr>
        <w:t>:&lt;/span&gt;</w:t>
      </w:r>
    </w:p>
    <w:p w14:paraId="5625B00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&lt;span&gt;{{ cart.total_price }} ₽&lt;/span&gt;</w:t>
      </w:r>
    </w:p>
    <w:p w14:paraId="7EDEEDD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4956F6C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class="d-flex justify-content-between text-muted small mb-2"&gt;</w:t>
      </w:r>
    </w:p>
    <w:p w14:paraId="2846B1A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&lt;span&gt;&lt;i class="bi bi-bicycle me-1"&gt;&lt;/i&gt;</w:t>
      </w:r>
      <w:r w:rsidRPr="002A76C5">
        <w:rPr>
          <w:rFonts w:cs="Times New Roman"/>
          <w:sz w:val="18"/>
        </w:rPr>
        <w:t>Доставка</w:t>
      </w:r>
      <w:r w:rsidRPr="002A76C5">
        <w:rPr>
          <w:rFonts w:cs="Times New Roman"/>
          <w:sz w:val="18"/>
          <w:lang w:val="en-US"/>
        </w:rPr>
        <w:t>:&lt;/span&gt;</w:t>
      </w:r>
    </w:p>
    <w:p w14:paraId="3B1AEAD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&lt;span&gt;{{ delivery_fee }} ₽&lt;/span&gt;</w:t>
      </w:r>
    </w:p>
    <w:p w14:paraId="12B07F1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180883A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&lt;hr class="my-2"&gt;</w:t>
      </w:r>
    </w:p>
    <w:p w14:paraId="19AF5F8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class="d-flex justify-content-between fw-bold fs-5"&gt;</w:t>
      </w:r>
    </w:p>
    <w:p w14:paraId="77F0B14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&lt;span&gt;</w:t>
      </w:r>
      <w:r w:rsidRPr="002A76C5">
        <w:rPr>
          <w:rFonts w:cs="Times New Roman"/>
          <w:sz w:val="18"/>
        </w:rPr>
        <w:t>Итого</w:t>
      </w:r>
      <w:r w:rsidRPr="002A76C5">
        <w:rPr>
          <w:rFonts w:cs="Times New Roman"/>
          <w:sz w:val="18"/>
          <w:lang w:val="en-US"/>
        </w:rPr>
        <w:t>:&lt;/span&gt;</w:t>
      </w:r>
    </w:p>
    <w:p w14:paraId="67CDFEE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&lt;span class="text-success"&gt;{{ grand_total }} ₽&lt;/span&gt;</w:t>
      </w:r>
    </w:p>
    <w:p w14:paraId="64B9E05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49DFD79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&lt;/div&gt;</w:t>
      </w:r>
    </w:p>
    <w:p w14:paraId="2B5FD83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16F572B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613EC90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40B3A0C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>&lt;/div&gt;</w:t>
      </w:r>
    </w:p>
    <w:p w14:paraId="462C072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endblock %}</w:t>
      </w:r>
    </w:p>
    <w:p w14:paraId="221C201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C08DF6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extra_js %}</w:t>
      </w:r>
    </w:p>
    <w:p w14:paraId="6B6FA80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&lt;!-- </w:t>
      </w:r>
      <w:r w:rsidRPr="002A76C5">
        <w:rPr>
          <w:rFonts w:cs="Times New Roman"/>
          <w:sz w:val="18"/>
        </w:rPr>
        <w:t>Яндекс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Карты</w:t>
      </w:r>
      <w:r w:rsidRPr="002A76C5">
        <w:rPr>
          <w:rFonts w:cs="Times New Roman"/>
          <w:sz w:val="18"/>
          <w:lang w:val="en-US"/>
        </w:rPr>
        <w:t xml:space="preserve"> API 2.1 --&gt;</w:t>
      </w:r>
    </w:p>
    <w:p w14:paraId="358E933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&lt;script src="https://api-maps.yandex.ru/2.1/?apikey={{ ymaps_key }}&amp;lang=ru_RU"&gt;&lt;/script&gt;</w:t>
      </w:r>
    </w:p>
    <w:p w14:paraId="39B2DAD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&lt;script&gt;</w:t>
      </w:r>
    </w:p>
    <w:p w14:paraId="1D81F12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(function () {</w:t>
      </w:r>
    </w:p>
    <w:p w14:paraId="1D0D1B7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const csrf = '{{ csrf_token }}';</w:t>
      </w:r>
    </w:p>
    <w:p w14:paraId="1AE47EB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ADD6F4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/* ── </w:t>
      </w:r>
      <w:r w:rsidRPr="002A76C5">
        <w:rPr>
          <w:rFonts w:cs="Times New Roman"/>
          <w:sz w:val="18"/>
        </w:rPr>
        <w:t>Яндекс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Карта</w:t>
      </w:r>
      <w:r w:rsidRPr="002A76C5">
        <w:rPr>
          <w:rFonts w:cs="Times New Roman"/>
          <w:sz w:val="18"/>
          <w:lang w:val="en-US"/>
        </w:rPr>
        <w:t xml:space="preserve"> ── */</w:t>
      </w:r>
    </w:p>
    <w:p w14:paraId="2C02868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let ymap = null, placemark = null, userPlacemark = null;</w:t>
      </w:r>
    </w:p>
    <w:p w14:paraId="77EFC86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4E8E03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ymaps.ready(function () {</w:t>
      </w:r>
    </w:p>
    <w:p w14:paraId="34EE063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const DEFAULT_CENTER = [55.7558, 37.6173];</w:t>
      </w:r>
    </w:p>
    <w:p w14:paraId="2A71C90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const DEFAULT_ZOOM   = 10;</w:t>
      </w:r>
    </w:p>
    <w:p w14:paraId="6A39988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E9CAF4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ymap = new ymaps.Map('delivery-map', {</w:t>
      </w:r>
    </w:p>
    <w:p w14:paraId="1BFE3BC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center: DEFAULT_CENTER,</w:t>
      </w:r>
    </w:p>
    <w:p w14:paraId="0346E44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zoom: DEFAULT_ZOOM,</w:t>
      </w:r>
    </w:p>
    <w:p w14:paraId="51AF719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controls: ['zoomControl', 'geolocationControl'],</w:t>
      </w:r>
    </w:p>
    <w:p w14:paraId="52A5C83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});</w:t>
      </w:r>
    </w:p>
    <w:p w14:paraId="3CFE90F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D0D1DC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/* </w:t>
      </w:r>
      <w:r w:rsidRPr="002A76C5">
        <w:rPr>
          <w:rFonts w:cs="Times New Roman"/>
          <w:sz w:val="18"/>
        </w:rPr>
        <w:t>Геолокация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пользователя</w:t>
      </w:r>
      <w:r w:rsidRPr="002A76C5">
        <w:rPr>
          <w:rFonts w:cs="Times New Roman"/>
          <w:sz w:val="18"/>
          <w:lang w:val="en-US"/>
        </w:rPr>
        <w:t xml:space="preserve"> — </w:t>
      </w:r>
      <w:r w:rsidRPr="002A76C5">
        <w:rPr>
          <w:rFonts w:cs="Times New Roman"/>
          <w:sz w:val="18"/>
        </w:rPr>
        <w:t>центрируем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и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ставим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маркер</w:t>
      </w:r>
      <w:r w:rsidRPr="002A76C5">
        <w:rPr>
          <w:rFonts w:cs="Times New Roman"/>
          <w:sz w:val="18"/>
          <w:lang w:val="en-US"/>
        </w:rPr>
        <w:t xml:space="preserve"> */</w:t>
      </w:r>
    </w:p>
    <w:p w14:paraId="4B3CAD1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(navigator.geolocation) {</w:t>
      </w:r>
    </w:p>
    <w:p w14:paraId="71C93BF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navigator.geolocation.getCurrentPosition(function (pos) {</w:t>
      </w:r>
    </w:p>
    <w:p w14:paraId="500E998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const lat = pos.coords.latitude;</w:t>
      </w:r>
    </w:p>
    <w:p w14:paraId="5B246A0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const lon = pos.coords.longitude;</w:t>
      </w:r>
    </w:p>
    <w:p w14:paraId="1F0502F6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    </w:t>
      </w:r>
      <w:r w:rsidRPr="002A76C5">
        <w:rPr>
          <w:rFonts w:cs="Times New Roman"/>
          <w:sz w:val="18"/>
        </w:rPr>
        <w:t>ymap.setCenter([lat, lon], 14);</w:t>
      </w:r>
    </w:p>
    <w:p w14:paraId="1E4F5E7A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65E83041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    // Синий маркер "Вы здесь"</w:t>
      </w:r>
    </w:p>
    <w:p w14:paraId="179027D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    </w:t>
      </w:r>
      <w:r w:rsidRPr="002A76C5">
        <w:rPr>
          <w:rFonts w:cs="Times New Roman"/>
          <w:sz w:val="18"/>
          <w:lang w:val="en-US"/>
        </w:rPr>
        <w:t>if (userPlacemark) ymap.geoObjects.remove(userPlacemark);</w:t>
      </w:r>
    </w:p>
    <w:p w14:paraId="105486F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userPlacemark = new ymaps.Placemark([lat, lon], {</w:t>
      </w:r>
    </w:p>
    <w:p w14:paraId="15C9BBB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balloonContent: '&lt;b&gt;</w:t>
      </w:r>
      <w:r w:rsidRPr="002A76C5">
        <w:rPr>
          <w:rFonts w:cs="Times New Roman"/>
          <w:sz w:val="18"/>
        </w:rPr>
        <w:t>Вы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здесь</w:t>
      </w:r>
      <w:r w:rsidRPr="002A76C5">
        <w:rPr>
          <w:rFonts w:cs="Times New Roman"/>
          <w:sz w:val="18"/>
          <w:lang w:val="en-US"/>
        </w:rPr>
        <w:t>&lt;/b&gt;',</w:t>
      </w:r>
    </w:p>
    <w:p w14:paraId="7733587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hintContent: '</w:t>
      </w:r>
      <w:r w:rsidRPr="002A76C5">
        <w:rPr>
          <w:rFonts w:cs="Times New Roman"/>
          <w:sz w:val="18"/>
        </w:rPr>
        <w:t>Ваше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местоположение</w:t>
      </w:r>
      <w:r w:rsidRPr="002A76C5">
        <w:rPr>
          <w:rFonts w:cs="Times New Roman"/>
          <w:sz w:val="18"/>
          <w:lang w:val="en-US"/>
        </w:rPr>
        <w:t>',</w:t>
      </w:r>
    </w:p>
    <w:p w14:paraId="07D57FD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}, {</w:t>
      </w:r>
    </w:p>
    <w:p w14:paraId="2494F30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preset: 'islands#blueDotIconWithCaption',</w:t>
      </w:r>
    </w:p>
    <w:p w14:paraId="013D252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iconCaption: '</w:t>
      </w:r>
      <w:r w:rsidRPr="002A76C5">
        <w:rPr>
          <w:rFonts w:cs="Times New Roman"/>
          <w:sz w:val="18"/>
        </w:rPr>
        <w:t>Вы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здесь</w:t>
      </w:r>
      <w:r w:rsidRPr="002A76C5">
        <w:rPr>
          <w:rFonts w:cs="Times New Roman"/>
          <w:sz w:val="18"/>
          <w:lang w:val="en-US"/>
        </w:rPr>
        <w:t>',</w:t>
      </w:r>
    </w:p>
    <w:p w14:paraId="21C7CE9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});</w:t>
      </w:r>
    </w:p>
    <w:p w14:paraId="094D6D3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ymap.geoObjects.add(userPlacemark);</w:t>
      </w:r>
    </w:p>
    <w:p w14:paraId="7A64C890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</w:t>
      </w:r>
      <w:r w:rsidRPr="002A76C5">
        <w:rPr>
          <w:rFonts w:cs="Times New Roman"/>
          <w:sz w:val="18"/>
        </w:rPr>
        <w:t>}, function () {</w:t>
      </w:r>
    </w:p>
    <w:p w14:paraId="076F2720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    // Геолокация отклонена — остаёмся на Москве</w:t>
      </w:r>
    </w:p>
    <w:p w14:paraId="4E3CBA96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}, { enableHighAccuracy: true });</w:t>
      </w:r>
    </w:p>
    <w:p w14:paraId="0ACEDCAB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}</w:t>
      </w:r>
    </w:p>
    <w:p w14:paraId="3CF44D3C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0343CAB8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/* Клик по карте → обратное геокодирование → заполнить поле адреса */</w:t>
      </w:r>
    </w:p>
    <w:p w14:paraId="5AC4B91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</w:t>
      </w:r>
      <w:r w:rsidRPr="002A76C5">
        <w:rPr>
          <w:rFonts w:cs="Times New Roman"/>
          <w:sz w:val="18"/>
          <w:lang w:val="en-US"/>
        </w:rPr>
        <w:t>ymap.events.add('click', function (e) {</w:t>
      </w:r>
    </w:p>
    <w:p w14:paraId="47FE067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const coords = e.get('coords');</w:t>
      </w:r>
    </w:p>
    <w:p w14:paraId="774BFDC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ymaps.geocode(coords, { results: 1 }).then(function (res) {</w:t>
      </w:r>
    </w:p>
    <w:p w14:paraId="39533AE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const firstObj = res.geoObjects.get(0);</w:t>
      </w:r>
    </w:p>
    <w:p w14:paraId="490826C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if (!firstObj) return;</w:t>
      </w:r>
    </w:p>
    <w:p w14:paraId="58C59A1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const address = firstObj.getAddressLine();</w:t>
      </w:r>
    </w:p>
    <w:p w14:paraId="2FB4EB0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input.value = address;</w:t>
      </w:r>
    </w:p>
    <w:p w14:paraId="4AA9256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latField.value = coords[0];</w:t>
      </w:r>
    </w:p>
    <w:p w14:paraId="560C297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    lonField.value = coords[1];</w:t>
      </w:r>
    </w:p>
    <w:p w14:paraId="2BA0C18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setMapMarker(coords[0], coords[1]);</w:t>
      </w:r>
    </w:p>
    <w:p w14:paraId="512C5FE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hideDropdown();</w:t>
      </w:r>
    </w:p>
    <w:p w14:paraId="2E69272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});</w:t>
      </w:r>
    </w:p>
    <w:p w14:paraId="130F8FA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});</w:t>
      </w:r>
    </w:p>
    <w:p w14:paraId="5707ECD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});</w:t>
      </w:r>
    </w:p>
    <w:p w14:paraId="6616AE4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F28CB6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function setMapMarker(lat, lon) {</w:t>
      </w:r>
    </w:p>
    <w:p w14:paraId="2B0F568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(!ymap) return;</w:t>
      </w:r>
    </w:p>
    <w:p w14:paraId="0677506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(placemark) ymap.geoObjects.remove(placemark);</w:t>
      </w:r>
    </w:p>
    <w:p w14:paraId="2A549E0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placemark = new ymaps.Placemark([lat, lon], {}, {</w:t>
      </w:r>
    </w:p>
    <w:p w14:paraId="0B3FD3E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preset: 'islands#greenDotIcon',</w:t>
      </w:r>
    </w:p>
    <w:p w14:paraId="2AB2135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});</w:t>
      </w:r>
    </w:p>
    <w:p w14:paraId="0C9C240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ymap.geoObjects.add(placemark);</w:t>
      </w:r>
    </w:p>
    <w:p w14:paraId="5D1F085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ymap.setCenter([lat, lon], 16);</w:t>
      </w:r>
    </w:p>
    <w:p w14:paraId="0A8EFB3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</w:t>
      </w:r>
    </w:p>
    <w:p w14:paraId="2A486D7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79CF53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/* ── </w:t>
      </w:r>
      <w:r w:rsidRPr="002A76C5">
        <w:rPr>
          <w:rFonts w:cs="Times New Roman"/>
          <w:sz w:val="18"/>
        </w:rPr>
        <w:t>Автодополнение</w:t>
      </w:r>
      <w:r w:rsidRPr="002A76C5">
        <w:rPr>
          <w:rFonts w:cs="Times New Roman"/>
          <w:sz w:val="18"/>
          <w:lang w:val="en-US"/>
        </w:rPr>
        <w:t xml:space="preserve"> DaData ── */</w:t>
      </w:r>
    </w:p>
    <w:p w14:paraId="1B78A15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const input      = document.getElementById('addressInput');</w:t>
      </w:r>
    </w:p>
    <w:p w14:paraId="7DD2565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const dropdown   = document.getElementById('addressSuggestions');</w:t>
      </w:r>
    </w:p>
    <w:p w14:paraId="0946B88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const latField   = document.getElementById('addrLat');</w:t>
      </w:r>
    </w:p>
    <w:p w14:paraId="7922993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const lonField   = document.getElementById('addrLon');</w:t>
      </w:r>
    </w:p>
    <w:p w14:paraId="3F5CC25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let debounce, activeIdx = -1;</w:t>
      </w:r>
    </w:p>
    <w:p w14:paraId="6497C0F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CD3BE1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input.addEventListener('input', function () {</w:t>
      </w:r>
    </w:p>
    <w:p w14:paraId="523169A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clearTimeout(debounce);</w:t>
      </w:r>
    </w:p>
    <w:p w14:paraId="4CAFF77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(input.value.trim().length &lt; 3) { hideDropdown(); return; }</w:t>
      </w:r>
    </w:p>
    <w:p w14:paraId="15B4DC4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debounce = setTimeout(() =&gt; fetchSuggestions(input.value.trim()), 300);</w:t>
      </w:r>
    </w:p>
    <w:p w14:paraId="56747A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});</w:t>
      </w:r>
    </w:p>
    <w:p w14:paraId="4D9B85D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26B9E5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input.addEventListener('keydown', function (e) {</w:t>
      </w:r>
    </w:p>
    <w:p w14:paraId="55A56F4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const items = dropdown.querySelectorAll('.suggestion-item');</w:t>
      </w:r>
    </w:p>
    <w:p w14:paraId="46A9E4A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(!items.length) return;</w:t>
      </w:r>
    </w:p>
    <w:p w14:paraId="7EB6DFC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(e.key === 'ArrowDown')  { e.preventDefault(); setActive(Math.min(activeIdx + 1, items.length - 1)); }</w:t>
      </w:r>
    </w:p>
    <w:p w14:paraId="48B36C5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else if (e.key === 'ArrowUp')   { e.preventDefault(); setActive(Math.max(activeIdx - 1, 0)); }</w:t>
      </w:r>
    </w:p>
    <w:p w14:paraId="2651504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else if (e.key === 'Enter' &amp;&amp; activeIdx &gt;= 0) { e.preventDefault(); items[activeIdx].click(); }</w:t>
      </w:r>
    </w:p>
    <w:p w14:paraId="18809BF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else if (e.key === 'Escape') { hideDropdown(); }</w:t>
      </w:r>
    </w:p>
    <w:p w14:paraId="18ED129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});</w:t>
      </w:r>
    </w:p>
    <w:p w14:paraId="59EF61A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F8331D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document.addEventListener('click', e =&gt; {</w:t>
      </w:r>
    </w:p>
    <w:p w14:paraId="771BF8F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(!input.contains(e.target) &amp;&amp; !dropdown.contains(e.target)) hideDropdown();</w:t>
      </w:r>
    </w:p>
    <w:p w14:paraId="072A2EB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});</w:t>
      </w:r>
    </w:p>
    <w:p w14:paraId="784ECB0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1CF3C9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function fetchSuggestions(query) {</w:t>
      </w:r>
    </w:p>
    <w:p w14:paraId="0653073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fetch('{% url "orders:suggest_address" %}', {</w:t>
      </w:r>
    </w:p>
    <w:p w14:paraId="3A4813C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method: 'POST',</w:t>
      </w:r>
    </w:p>
    <w:p w14:paraId="7A2BD1D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headers: { 'X-CSRFToken': csrf, 'Content-Type': 'application/json' },</w:t>
      </w:r>
    </w:p>
    <w:p w14:paraId="7E1DE8C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body: JSON.stringify({ query }),</w:t>
      </w:r>
    </w:p>
    <w:p w14:paraId="5C7781F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})</w:t>
      </w:r>
    </w:p>
    <w:p w14:paraId="6FC0D33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.then(r =&gt; r.json())</w:t>
      </w:r>
    </w:p>
    <w:p w14:paraId="5372D41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.then(data =&gt; renderDropdown(data.suggestions || []))</w:t>
      </w:r>
    </w:p>
    <w:p w14:paraId="773E854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.catch(() =&gt; hideDropdown());</w:t>
      </w:r>
    </w:p>
    <w:p w14:paraId="348C3E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</w:t>
      </w:r>
    </w:p>
    <w:p w14:paraId="03354E5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</w:t>
      </w:r>
    </w:p>
    <w:p w14:paraId="2F0C373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function renderDropdown(suggestions) {</w:t>
      </w:r>
    </w:p>
    <w:p w14:paraId="02AF861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dropdown.innerHTML = '';</w:t>
      </w:r>
    </w:p>
    <w:p w14:paraId="22B6E41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activeIdx = -1;</w:t>
      </w:r>
    </w:p>
    <w:p w14:paraId="5D5801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(!suggestions.length) { hideDropdown(); return; }</w:t>
      </w:r>
    </w:p>
    <w:p w14:paraId="144D94F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suggestions.forEach(function (s) {</w:t>
      </w:r>
    </w:p>
    <w:p w14:paraId="7F59B63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const parts = s.value.split(',');</w:t>
      </w:r>
    </w:p>
    <w:p w14:paraId="2FAFD23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const main  = parts.slice(0, 2).join(',').trim();</w:t>
      </w:r>
    </w:p>
    <w:p w14:paraId="072156F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const sub   = parts.slice(2).join(',').trim();</w:t>
      </w:r>
    </w:p>
    <w:p w14:paraId="2512DFC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const item  = document.createElement('div');</w:t>
      </w:r>
    </w:p>
    <w:p w14:paraId="6020CF0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item.className = 'suggestion-item';</w:t>
      </w:r>
    </w:p>
    <w:p w14:paraId="65B24C2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item.innerHTML = `&lt;div class="s-main"&gt;${main}&lt;/div&gt;${sub ? '&lt;div class="s-sub"&gt;' + sub + '&lt;/div&gt;' : ''}`;</w:t>
      </w:r>
    </w:p>
    <w:p w14:paraId="0420588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item.addEventListener('click', () =&gt; selectSuggestion(s));</w:t>
      </w:r>
    </w:p>
    <w:p w14:paraId="67EFE24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dropdown.appendChild(item);</w:t>
      </w:r>
    </w:p>
    <w:p w14:paraId="78C92F2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});</w:t>
      </w:r>
    </w:p>
    <w:p w14:paraId="59222E0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dropdown.style.display = 'block';</w:t>
      </w:r>
    </w:p>
    <w:p w14:paraId="0F4C93F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</w:t>
      </w:r>
    </w:p>
    <w:p w14:paraId="07D63BC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0BF5C1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function selectSuggestion(s) {</w:t>
      </w:r>
    </w:p>
    <w:p w14:paraId="083BC2C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input.value = s.value;</w:t>
      </w:r>
    </w:p>
    <w:p w14:paraId="77AD2F6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const lat = parseFloat(s.data.geo_lat);</w:t>
      </w:r>
    </w:p>
    <w:p w14:paraId="49FF6E3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const lon = parseFloat(s.data.geo_lon);</w:t>
      </w:r>
    </w:p>
    <w:p w14:paraId="6733DCA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(!isNaN(lat) &amp;&amp; !isNaN(lon)) {</w:t>
      </w:r>
    </w:p>
    <w:p w14:paraId="4BA557C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latField.value = lat;</w:t>
      </w:r>
    </w:p>
    <w:p w14:paraId="2126187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lonField.value = lon;</w:t>
      </w:r>
    </w:p>
    <w:p w14:paraId="4D860BB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setMapMarker(lat, lon);</w:t>
      </w:r>
    </w:p>
    <w:p w14:paraId="2A7B331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</w:t>
      </w:r>
    </w:p>
    <w:p w14:paraId="536385C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hideDropdown();</w:t>
      </w:r>
    </w:p>
    <w:p w14:paraId="2C109C6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</w:t>
      </w:r>
    </w:p>
    <w:p w14:paraId="144E001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F65CA1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function setActive(idx) {</w:t>
      </w:r>
    </w:p>
    <w:p w14:paraId="4F07CC5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dropdown.querySelectorAll('.suggestion-item').forEach(el =&gt; el.classList.remove('active'));</w:t>
      </w:r>
    </w:p>
    <w:p w14:paraId="793737F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activeIdx = idx;</w:t>
      </w:r>
    </w:p>
    <w:p w14:paraId="5669E89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(idx &gt;= 0) dropdown.querySelectorAll('.suggestion-item')[idx].classList.add('active');</w:t>
      </w:r>
    </w:p>
    <w:p w14:paraId="380C28F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</w:t>
      </w:r>
    </w:p>
    <w:p w14:paraId="458B81B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3FC0CF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function hideDropdown() { dropdown.style.display = 'none'; activeIdx = -1; }</w:t>
      </w:r>
    </w:p>
    <w:p w14:paraId="478B390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3168ED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})();</w:t>
      </w:r>
    </w:p>
    <w:p w14:paraId="53729FC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&lt;/script&gt;</w:t>
      </w:r>
    </w:p>
    <w:p w14:paraId="6F686EA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endblock %}</w:t>
      </w:r>
    </w:p>
    <w:p w14:paraId="146AFDCD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67976D39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templates/orders/order_list.html</w:t>
      </w:r>
    </w:p>
    <w:p w14:paraId="3746160C" w14:textId="77777777" w:rsidR="00D64F00" w:rsidRPr="002A76C5" w:rsidRDefault="00D64F00" w:rsidP="00D64F00">
      <w:pPr>
        <w:spacing w:line="360" w:lineRule="exact"/>
        <w:rPr>
          <w:rFonts w:cs="Times New Roman"/>
        </w:rPr>
      </w:pPr>
      <w:r w:rsidRPr="002A76C5">
        <w:rPr>
          <w:rFonts w:cs="Times New Roman"/>
          <w:i/>
          <w:sz w:val="20"/>
        </w:rPr>
        <w:t>// Шаблон: список заказов покупателя</w:t>
      </w:r>
    </w:p>
    <w:p w14:paraId="16C8AB3F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{% extends 'base.html' %}</w:t>
      </w:r>
    </w:p>
    <w:p w14:paraId="2B5E3E0B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597F01A3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{% block title %}Мои заказы — Доставка МИГ{% endblock %}</w:t>
      </w:r>
    </w:p>
    <w:p w14:paraId="786EBBA7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4B21F60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content %}</w:t>
      </w:r>
    </w:p>
    <w:p w14:paraId="70E7FD7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&lt;h2 class="fw-bold mb-4"&gt;&lt;i class="bi bi-box-seam me-2 text-success"&gt;&lt;/i&gt;</w:t>
      </w:r>
      <w:r w:rsidRPr="002A76C5">
        <w:rPr>
          <w:rFonts w:cs="Times New Roman"/>
          <w:sz w:val="18"/>
        </w:rPr>
        <w:t>Мои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заказы</w:t>
      </w:r>
      <w:r w:rsidRPr="002A76C5">
        <w:rPr>
          <w:rFonts w:cs="Times New Roman"/>
          <w:sz w:val="18"/>
          <w:lang w:val="en-US"/>
        </w:rPr>
        <w:t>&lt;/h2&gt;</w:t>
      </w:r>
    </w:p>
    <w:p w14:paraId="0EF4EF9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if orders %}</w:t>
      </w:r>
    </w:p>
    <w:p w14:paraId="65994B4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>&lt;div class="row g-3"&gt;</w:t>
      </w:r>
    </w:p>
    <w:p w14:paraId="44E8C1B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{% for order in orders %}</w:t>
      </w:r>
    </w:p>
    <w:p w14:paraId="305BB5A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class="col-12"&gt;</w:t>
      </w:r>
    </w:p>
    <w:p w14:paraId="4953FE3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shadow-sm"&gt;</w:t>
      </w:r>
    </w:p>
    <w:p w14:paraId="364D43B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class="card-body p-4"&gt;</w:t>
      </w:r>
    </w:p>
    <w:p w14:paraId="4D2B063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class="d-flex justify-content-between align-items-start flex-wrap gap-2"&gt;</w:t>
      </w:r>
    </w:p>
    <w:p w14:paraId="0699495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&lt;div&gt;</w:t>
      </w:r>
    </w:p>
    <w:p w14:paraId="419E4EC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&lt;h5 class="mb-1 fw-bold"&gt;</w:t>
      </w:r>
      <w:r w:rsidRPr="002A76C5">
        <w:rPr>
          <w:rFonts w:cs="Times New Roman"/>
          <w:sz w:val="18"/>
        </w:rPr>
        <w:t>Заказ</w:t>
      </w:r>
      <w:r w:rsidRPr="002A76C5">
        <w:rPr>
          <w:rFonts w:cs="Times New Roman"/>
          <w:sz w:val="18"/>
          <w:lang w:val="en-US"/>
        </w:rPr>
        <w:t xml:space="preserve"> #{{ order.id }}&lt;/h5&gt;</w:t>
      </w:r>
    </w:p>
    <w:p w14:paraId="7141753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&lt;p class="text-muted mb-1 small"&gt;</w:t>
      </w:r>
    </w:p>
    <w:p w14:paraId="773ADD6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&lt;i class="bi bi-calendar me-1"&gt;&lt;/i&gt;{{ order.created_at|date:"d.m.Y H:i" }}</w:t>
      </w:r>
    </w:p>
    <w:p w14:paraId="284BABC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&lt;/p&gt;</w:t>
      </w:r>
    </w:p>
    <w:p w14:paraId="7A09CD8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&lt;p class="text-muted mb-0 small"&gt;</w:t>
      </w:r>
    </w:p>
    <w:p w14:paraId="651EA4E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&lt;i class="bi bi-geo-alt me-1"&gt;&lt;/i&gt;{{ order.delivery_address }}</w:t>
      </w:r>
    </w:p>
    <w:p w14:paraId="63A8613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&lt;/p&gt;</w:t>
      </w:r>
    </w:p>
    <w:p w14:paraId="4DA6897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08F5930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class="text-end"&gt;</w:t>
      </w:r>
    </w:p>
    <w:p w14:paraId="5016F8E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&lt;span class="badge bg-{{ order.status_badge_class }} fs-6 px-3 py-2"&gt;</w:t>
      </w:r>
    </w:p>
    <w:p w14:paraId="1C57324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{{ order.get_status_display }}</w:t>
      </w:r>
    </w:p>
    <w:p w14:paraId="582F788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&lt;/span&gt;</w:t>
      </w:r>
    </w:p>
    <w:p w14:paraId="30306EA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&lt;p class="fw-bold text-success mt-2 mb-0 fs-5"&gt;{{ order.total_price }} ₽&lt;/p&gt;</w:t>
      </w:r>
    </w:p>
    <w:p w14:paraId="4D119D5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37CDCD9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&lt;/div&gt;</w:t>
      </w:r>
    </w:p>
    <w:p w14:paraId="6D54585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class="mt-3 d-flex gap-2 flex-wrap"&gt;</w:t>
      </w:r>
    </w:p>
    <w:p w14:paraId="57CEF16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&lt;a href="{% url 'orders:order_detail' order.id %}" class="btn btn-outline-success btn-sm"&gt;</w:t>
      </w:r>
    </w:p>
    <w:p w14:paraId="3910D65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&lt;i class="bi bi-eye me-1"&gt;&lt;/i&gt;</w:t>
      </w:r>
      <w:r w:rsidRPr="002A76C5">
        <w:rPr>
          <w:rFonts w:cs="Times New Roman"/>
          <w:sz w:val="18"/>
        </w:rPr>
        <w:t>Подробнее</w:t>
      </w:r>
    </w:p>
    <w:p w14:paraId="55FC799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&lt;/a&gt;</w:t>
      </w:r>
    </w:p>
    <w:p w14:paraId="51D24EF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if order.status not in 'delivered,cancelled' %}</w:t>
      </w:r>
    </w:p>
    <w:p w14:paraId="0C2CCFF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&lt;a href="{% url 'support:create_ticket' order.id %}" class="btn btn-outline-secondary btn-sm"&gt;</w:t>
      </w:r>
    </w:p>
    <w:p w14:paraId="2E324BC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&lt;i class="bi bi-chat-dots me-1"&gt;&lt;/i&gt;</w:t>
      </w:r>
      <w:r w:rsidRPr="002A76C5">
        <w:rPr>
          <w:rFonts w:cs="Times New Roman"/>
          <w:sz w:val="18"/>
        </w:rPr>
        <w:t>Написать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поддержку</w:t>
      </w:r>
    </w:p>
    <w:p w14:paraId="5A93165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&lt;/a&gt;</w:t>
      </w:r>
    </w:p>
    <w:p w14:paraId="57CC24A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endif %}</w:t>
      </w:r>
    </w:p>
    <w:p w14:paraId="4DA5E9F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&lt;/div&gt;</w:t>
      </w:r>
    </w:p>
    <w:p w14:paraId="710E5CE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4F0F33D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154530E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1A71C75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{% endfor %}</w:t>
      </w:r>
    </w:p>
    <w:p w14:paraId="19F8272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6002A38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else %}</w:t>
      </w:r>
    </w:p>
    <w:p w14:paraId="6048AA9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class="text-center py-5"&gt;</w:t>
      </w:r>
    </w:p>
    <w:p w14:paraId="5EC54B4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&lt;i class="bi bi-box-seam text-muted" style="font-size:5rem;"&gt;&lt;/i&gt;</w:t>
      </w:r>
    </w:p>
    <w:p w14:paraId="51E6D11E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</w:t>
      </w:r>
      <w:r w:rsidRPr="002A76C5">
        <w:rPr>
          <w:rFonts w:cs="Times New Roman"/>
          <w:sz w:val="18"/>
        </w:rPr>
        <w:t>&lt;h4 class="mt-3 text-muted"&gt;Заказов пока нет&lt;/h4&gt;</w:t>
      </w:r>
    </w:p>
    <w:p w14:paraId="1EF1475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</w:t>
      </w:r>
      <w:r w:rsidRPr="002A76C5">
        <w:rPr>
          <w:rFonts w:cs="Times New Roman"/>
          <w:sz w:val="18"/>
          <w:lang w:val="en-US"/>
        </w:rPr>
        <w:t>&lt;a href="{% url 'home' %}" class="btn btn-success mt-3"&gt;</w:t>
      </w:r>
      <w:r w:rsidRPr="002A76C5">
        <w:rPr>
          <w:rFonts w:cs="Times New Roman"/>
          <w:sz w:val="18"/>
        </w:rPr>
        <w:t>Перейти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каталог</w:t>
      </w:r>
      <w:r w:rsidRPr="002A76C5">
        <w:rPr>
          <w:rFonts w:cs="Times New Roman"/>
          <w:sz w:val="18"/>
          <w:lang w:val="en-US"/>
        </w:rPr>
        <w:t>&lt;/a&gt;</w:t>
      </w:r>
    </w:p>
    <w:p w14:paraId="2949929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068A86F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endif %}</w:t>
      </w:r>
    </w:p>
    <w:p w14:paraId="0B68D48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endblock %}</w:t>
      </w:r>
    </w:p>
    <w:p w14:paraId="4FAEF3BF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05C9CE04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templates/orders/order_detail.html</w:t>
      </w:r>
    </w:p>
    <w:p w14:paraId="29F12AF3" w14:textId="77777777" w:rsidR="00D64F00" w:rsidRPr="002A76C5" w:rsidRDefault="00D64F00" w:rsidP="00D64F00">
      <w:pPr>
        <w:spacing w:line="360" w:lineRule="exact"/>
        <w:rPr>
          <w:rFonts w:cs="Times New Roman"/>
        </w:rPr>
      </w:pPr>
      <w:r w:rsidRPr="002A76C5">
        <w:rPr>
          <w:rFonts w:cs="Times New Roman"/>
          <w:i/>
          <w:sz w:val="20"/>
        </w:rPr>
        <w:t>// Шаблон: детальная страница заказа</w:t>
      </w:r>
    </w:p>
    <w:p w14:paraId="2409684C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{% extends 'base.html' %}</w:t>
      </w:r>
    </w:p>
    <w:p w14:paraId="17F2F20B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5E3C5FF1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{% block title %}Заказ #{{ order.id }} — Доставка МИГ{% endblock %}</w:t>
      </w:r>
    </w:p>
    <w:p w14:paraId="4D39997C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35C20A5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>{% block content %}</w:t>
      </w:r>
    </w:p>
    <w:p w14:paraId="7013220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class="row g-4"&gt;</w:t>
      </w:r>
    </w:p>
    <w:p w14:paraId="290CC3B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class="col-md-8"&gt;</w:t>
      </w:r>
    </w:p>
    <w:p w14:paraId="69BC988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 mb-4"&gt;</w:t>
      </w:r>
    </w:p>
    <w:p w14:paraId="033509A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class="card-header bg-white border-0 d-flex justify-content-between align-items-center"&gt;</w:t>
      </w:r>
    </w:p>
    <w:p w14:paraId="24BF260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&lt;h5 class="mb-0 fw-bold"&gt;&lt;i class="bi bi-receipt me-2"&gt;&lt;/i&gt;</w:t>
      </w:r>
      <w:r w:rsidRPr="002A76C5">
        <w:rPr>
          <w:rFonts w:cs="Times New Roman"/>
          <w:sz w:val="18"/>
        </w:rPr>
        <w:t>Заказ</w:t>
      </w:r>
      <w:r w:rsidRPr="002A76C5">
        <w:rPr>
          <w:rFonts w:cs="Times New Roman"/>
          <w:sz w:val="18"/>
          <w:lang w:val="en-US"/>
        </w:rPr>
        <w:t xml:space="preserve"> #{{ order.id }}&lt;/h5&gt;</w:t>
      </w:r>
    </w:p>
    <w:p w14:paraId="5421B6E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&lt;span class="badge bg-{{ order.status_badge_class }} fs-6"&gt;{{ order.get_status_display }}&lt;/span&gt;</w:t>
      </w:r>
    </w:p>
    <w:p w14:paraId="2C7291C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424FAC0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class="card-body p-4"&gt;</w:t>
      </w:r>
    </w:p>
    <w:p w14:paraId="05866FF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class="row g-3 mb-4"&gt;</w:t>
      </w:r>
    </w:p>
    <w:p w14:paraId="11831DA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class="col-sm-6"&gt;</w:t>
      </w:r>
    </w:p>
    <w:p w14:paraId="6E15098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&lt;small class="text-muted d-block"&gt;</w:t>
      </w:r>
      <w:r w:rsidRPr="002A76C5">
        <w:rPr>
          <w:rFonts w:cs="Times New Roman"/>
          <w:sz w:val="18"/>
        </w:rPr>
        <w:t>Адрес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доставки</w:t>
      </w:r>
      <w:r w:rsidRPr="002A76C5">
        <w:rPr>
          <w:rFonts w:cs="Times New Roman"/>
          <w:sz w:val="18"/>
          <w:lang w:val="en-US"/>
        </w:rPr>
        <w:t>&lt;/small&gt;</w:t>
      </w:r>
    </w:p>
    <w:p w14:paraId="381B379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&lt;strong&gt;{{ order.delivery_address }}&lt;/strong&gt;</w:t>
      </w:r>
    </w:p>
    <w:p w14:paraId="072F801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4451674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class="col-sm-6"&gt;</w:t>
      </w:r>
    </w:p>
    <w:p w14:paraId="01F37A0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&lt;small class="text-muted d-block"&gt;</w:t>
      </w:r>
      <w:r w:rsidRPr="002A76C5">
        <w:rPr>
          <w:rFonts w:cs="Times New Roman"/>
          <w:sz w:val="18"/>
        </w:rPr>
        <w:t>Дата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заказа</w:t>
      </w:r>
      <w:r w:rsidRPr="002A76C5">
        <w:rPr>
          <w:rFonts w:cs="Times New Roman"/>
          <w:sz w:val="18"/>
          <w:lang w:val="en-US"/>
        </w:rPr>
        <w:t>&lt;/small&gt;</w:t>
      </w:r>
    </w:p>
    <w:p w14:paraId="749D9F6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&lt;strong&gt;{{ order.created_at|date:"d.m.Y H:i" }}&lt;/strong&gt;</w:t>
      </w:r>
    </w:p>
    <w:p w14:paraId="5DF9477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3F37027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if order.comment %}</w:t>
      </w:r>
    </w:p>
    <w:p w14:paraId="3C67249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class="col-12"&gt;</w:t>
      </w:r>
    </w:p>
    <w:p w14:paraId="5BF4858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&lt;small class="text-muted d-block"&gt;</w:t>
      </w:r>
      <w:r w:rsidRPr="002A76C5">
        <w:rPr>
          <w:rFonts w:cs="Times New Roman"/>
          <w:sz w:val="18"/>
        </w:rPr>
        <w:t>Комментарий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курьеру</w:t>
      </w:r>
      <w:r w:rsidRPr="002A76C5">
        <w:rPr>
          <w:rFonts w:cs="Times New Roman"/>
          <w:sz w:val="18"/>
          <w:lang w:val="en-US"/>
        </w:rPr>
        <w:t>&lt;/small&gt;</w:t>
      </w:r>
    </w:p>
    <w:p w14:paraId="4EB2AA5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&lt;em&gt;{{ order.comment }}&lt;/em&gt;</w:t>
      </w:r>
    </w:p>
    <w:p w14:paraId="373D847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4E1010F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endif %}</w:t>
      </w:r>
    </w:p>
    <w:p w14:paraId="59689D7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if order.courier %}</w:t>
      </w:r>
    </w:p>
    <w:p w14:paraId="1D6EAD9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class="col-sm-6"&gt;</w:t>
      </w:r>
    </w:p>
    <w:p w14:paraId="3A07146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&lt;small class="text-muted d-block"&gt;</w:t>
      </w:r>
      <w:r w:rsidRPr="002A76C5">
        <w:rPr>
          <w:rFonts w:cs="Times New Roman"/>
          <w:sz w:val="18"/>
        </w:rPr>
        <w:t>Курьер</w:t>
      </w:r>
      <w:r w:rsidRPr="002A76C5">
        <w:rPr>
          <w:rFonts w:cs="Times New Roman"/>
          <w:sz w:val="18"/>
          <w:lang w:val="en-US"/>
        </w:rPr>
        <w:t>&lt;/small&gt;</w:t>
      </w:r>
    </w:p>
    <w:p w14:paraId="3CA6D8B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&lt;strong&gt;{{ order.courier.full_name }}&lt;/strong&gt;</w:t>
      </w:r>
    </w:p>
    <w:p w14:paraId="67D48C6A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        </w:t>
      </w:r>
      <w:r w:rsidRPr="002A76C5">
        <w:rPr>
          <w:rFonts w:cs="Times New Roman"/>
          <w:sz w:val="18"/>
        </w:rPr>
        <w:t>&lt;/div&gt;</w:t>
      </w:r>
    </w:p>
    <w:p w14:paraId="601BB797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        {% endif %}</w:t>
      </w:r>
    </w:p>
    <w:p w14:paraId="225F0A14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    &lt;/div&gt;</w:t>
      </w:r>
    </w:p>
    <w:p w14:paraId="33125C29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626661E4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    &lt;!-- Состав заказа --&gt;</w:t>
      </w:r>
    </w:p>
    <w:p w14:paraId="0CC64F3C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    &lt;h6 class="fw-bold mb-3"&gt;Состав заказа&lt;/h6&gt;</w:t>
      </w:r>
    </w:p>
    <w:p w14:paraId="2EDA576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    </w:t>
      </w:r>
      <w:r w:rsidRPr="002A76C5">
        <w:rPr>
          <w:rFonts w:cs="Times New Roman"/>
          <w:sz w:val="18"/>
          <w:lang w:val="en-US"/>
        </w:rPr>
        <w:t>&lt;div class="table-responsive"&gt;</w:t>
      </w:r>
    </w:p>
    <w:p w14:paraId="0957395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&lt;table class="table"&gt;</w:t>
      </w:r>
    </w:p>
    <w:p w14:paraId="723FD0A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&lt;thead class="table-light"&gt;</w:t>
      </w:r>
    </w:p>
    <w:p w14:paraId="1533FE1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&lt;tr&gt;</w:t>
      </w:r>
    </w:p>
    <w:p w14:paraId="06A7A26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&lt;th&gt;</w:t>
      </w:r>
      <w:r w:rsidRPr="002A76C5">
        <w:rPr>
          <w:rFonts w:cs="Times New Roman"/>
          <w:sz w:val="18"/>
        </w:rPr>
        <w:t>Товар</w:t>
      </w:r>
      <w:r w:rsidRPr="002A76C5">
        <w:rPr>
          <w:rFonts w:cs="Times New Roman"/>
          <w:sz w:val="18"/>
          <w:lang w:val="en-US"/>
        </w:rPr>
        <w:t>&lt;/th&gt;</w:t>
      </w:r>
    </w:p>
    <w:p w14:paraId="680D3DE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&lt;th class="text-center"&gt;</w:t>
      </w:r>
      <w:r w:rsidRPr="002A76C5">
        <w:rPr>
          <w:rFonts w:cs="Times New Roman"/>
          <w:sz w:val="18"/>
        </w:rPr>
        <w:t>Кол</w:t>
      </w:r>
      <w:r w:rsidRPr="002A76C5">
        <w:rPr>
          <w:rFonts w:cs="Times New Roman"/>
          <w:sz w:val="18"/>
          <w:lang w:val="en-US"/>
        </w:rPr>
        <w:t>-</w:t>
      </w:r>
      <w:r w:rsidRPr="002A76C5">
        <w:rPr>
          <w:rFonts w:cs="Times New Roman"/>
          <w:sz w:val="18"/>
        </w:rPr>
        <w:t>во</w:t>
      </w:r>
      <w:r w:rsidRPr="002A76C5">
        <w:rPr>
          <w:rFonts w:cs="Times New Roman"/>
          <w:sz w:val="18"/>
          <w:lang w:val="en-US"/>
        </w:rPr>
        <w:t>&lt;/th&gt;</w:t>
      </w:r>
    </w:p>
    <w:p w14:paraId="5F0C988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&lt;th class="text-end"&gt;</w:t>
      </w:r>
      <w:r w:rsidRPr="002A76C5">
        <w:rPr>
          <w:rFonts w:cs="Times New Roman"/>
          <w:sz w:val="18"/>
        </w:rPr>
        <w:t>Цена</w:t>
      </w:r>
      <w:r w:rsidRPr="002A76C5">
        <w:rPr>
          <w:rFonts w:cs="Times New Roman"/>
          <w:sz w:val="18"/>
          <w:lang w:val="en-US"/>
        </w:rPr>
        <w:t>&lt;/th&gt;</w:t>
      </w:r>
    </w:p>
    <w:p w14:paraId="0143D26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&lt;th class="text-end"&gt;</w:t>
      </w:r>
      <w:r w:rsidRPr="002A76C5">
        <w:rPr>
          <w:rFonts w:cs="Times New Roman"/>
          <w:sz w:val="18"/>
        </w:rPr>
        <w:t>Сумма</w:t>
      </w:r>
      <w:r w:rsidRPr="002A76C5">
        <w:rPr>
          <w:rFonts w:cs="Times New Roman"/>
          <w:sz w:val="18"/>
          <w:lang w:val="en-US"/>
        </w:rPr>
        <w:t>&lt;/th&gt;</w:t>
      </w:r>
    </w:p>
    <w:p w14:paraId="21EA7F3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&lt;/tr&gt;</w:t>
      </w:r>
    </w:p>
    <w:p w14:paraId="3C1F791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&lt;/thead&gt;</w:t>
      </w:r>
    </w:p>
    <w:p w14:paraId="1E751BF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&lt;tbody&gt;</w:t>
      </w:r>
    </w:p>
    <w:p w14:paraId="0DBFBD1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for item in items %}</w:t>
      </w:r>
    </w:p>
    <w:p w14:paraId="0FC5B85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&lt;tr&gt;</w:t>
      </w:r>
    </w:p>
    <w:p w14:paraId="2F3E39D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&lt;td&gt;{{ item.product_name }}&lt;/td&gt;</w:t>
      </w:r>
    </w:p>
    <w:p w14:paraId="013E1BE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&lt;td class="text-center"&gt;{{ item.quantity }}&lt;/td&gt;</w:t>
      </w:r>
    </w:p>
    <w:p w14:paraId="46C1B0E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&lt;td class="text-end text-muted"&gt;{{ item.price }} ₽&lt;/td&gt;</w:t>
      </w:r>
    </w:p>
    <w:p w14:paraId="0FAD7AE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&lt;td class="text-end fw-semibold"&gt;{{ item.subtotal }} ₽&lt;/td&gt;</w:t>
      </w:r>
    </w:p>
    <w:p w14:paraId="0D507FB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&lt;/tr&gt;</w:t>
      </w:r>
    </w:p>
    <w:p w14:paraId="6440E8E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endfor %}</w:t>
      </w:r>
    </w:p>
    <w:p w14:paraId="2934843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            &lt;/tbody&gt;</w:t>
      </w:r>
    </w:p>
    <w:p w14:paraId="5EC1340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&lt;tfoot&gt;</w:t>
      </w:r>
    </w:p>
    <w:p w14:paraId="34F6E38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&lt;tr&gt;</w:t>
      </w:r>
    </w:p>
    <w:p w14:paraId="7E82FE0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&lt;td colspan="3" class="text-end fw-bold"&gt;</w:t>
      </w:r>
      <w:r w:rsidRPr="002A76C5">
        <w:rPr>
          <w:rFonts w:cs="Times New Roman"/>
          <w:sz w:val="18"/>
        </w:rPr>
        <w:t>Итого</w:t>
      </w:r>
      <w:r w:rsidRPr="002A76C5">
        <w:rPr>
          <w:rFonts w:cs="Times New Roman"/>
          <w:sz w:val="18"/>
          <w:lang w:val="en-US"/>
        </w:rPr>
        <w:t>:&lt;/td&gt;</w:t>
      </w:r>
    </w:p>
    <w:p w14:paraId="0258C39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&lt;td class="text-end fw-bold text-success fs-5"&gt;{{ order.total_price }} ₽&lt;/td&gt;</w:t>
      </w:r>
    </w:p>
    <w:p w14:paraId="2254385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&lt;/tr&gt;</w:t>
      </w:r>
    </w:p>
    <w:p w14:paraId="1403570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&lt;/tfoot&gt;</w:t>
      </w:r>
    </w:p>
    <w:p w14:paraId="5F2F639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&lt;/table&gt;</w:t>
      </w:r>
    </w:p>
    <w:p w14:paraId="380C77D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&lt;/div&gt;</w:t>
      </w:r>
    </w:p>
    <w:p w14:paraId="515E40B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27E626A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436634B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300BB4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&lt;!-- </w:t>
      </w:r>
      <w:r w:rsidRPr="002A76C5">
        <w:rPr>
          <w:rFonts w:cs="Times New Roman"/>
          <w:sz w:val="18"/>
        </w:rPr>
        <w:t>Тикет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поддержки</w:t>
      </w:r>
      <w:r w:rsidRPr="002A76C5">
        <w:rPr>
          <w:rFonts w:cs="Times New Roman"/>
          <w:sz w:val="18"/>
          <w:lang w:val="en-US"/>
        </w:rPr>
        <w:t xml:space="preserve"> --&gt;</w:t>
      </w:r>
    </w:p>
    <w:p w14:paraId="0E1D5D2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{% if user.is_customer and order.status != 'delivered' and order.status != 'cancelled' %}</w:t>
      </w:r>
    </w:p>
    <w:p w14:paraId="178A4F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shadow-sm"&gt;</w:t>
      </w:r>
    </w:p>
    <w:p w14:paraId="3010D2B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class="card-body p-4"&gt;</w:t>
      </w:r>
    </w:p>
    <w:p w14:paraId="107010C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&lt;h6 class="fw-bold mb-2"&gt;&lt;i class="bi bi-headset me-2 text-success"&gt;&lt;/i&gt;</w:t>
      </w:r>
      <w:r w:rsidRPr="002A76C5">
        <w:rPr>
          <w:rFonts w:cs="Times New Roman"/>
          <w:sz w:val="18"/>
        </w:rPr>
        <w:t>Есть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вопросы</w:t>
      </w:r>
      <w:r w:rsidRPr="002A76C5">
        <w:rPr>
          <w:rFonts w:cs="Times New Roman"/>
          <w:sz w:val="18"/>
          <w:lang w:val="en-US"/>
        </w:rPr>
        <w:t>?&lt;/h6&gt;</w:t>
      </w:r>
    </w:p>
    <w:p w14:paraId="3641079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if ticket %}</w:t>
      </w:r>
    </w:p>
    <w:p w14:paraId="77CC655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&lt;p class="text-muted mb-2"&gt;</w:t>
      </w:r>
      <w:r w:rsidRPr="002A76C5">
        <w:rPr>
          <w:rFonts w:cs="Times New Roman"/>
          <w:sz w:val="18"/>
        </w:rPr>
        <w:t>Ваш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тикет</w:t>
      </w:r>
      <w:r w:rsidRPr="002A76C5">
        <w:rPr>
          <w:rFonts w:cs="Times New Roman"/>
          <w:sz w:val="18"/>
          <w:lang w:val="en-US"/>
        </w:rPr>
        <w:t>: &lt;strong&gt;{{ ticket.subject }}&lt;/strong&gt; —</w:t>
      </w:r>
    </w:p>
    <w:p w14:paraId="7758E41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&lt;span class="badge bg-{{ ticket.status|lower }}"&gt;{{ ticket.get_status_display }}&lt;/span&gt;</w:t>
      </w:r>
    </w:p>
    <w:p w14:paraId="283341C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&lt;/p&gt;</w:t>
      </w:r>
    </w:p>
    <w:p w14:paraId="516EB5F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&lt;a href="{% url 'support:ticket_detail' ticket.id %}" class="btn btn-outline-success btn-sm"&gt;</w:t>
      </w:r>
    </w:p>
    <w:p w14:paraId="1F47ED06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        </w:t>
      </w:r>
      <w:r w:rsidRPr="002A76C5">
        <w:rPr>
          <w:rFonts w:cs="Times New Roman"/>
          <w:sz w:val="18"/>
        </w:rPr>
        <w:t>Открыть тикет</w:t>
      </w:r>
    </w:p>
    <w:p w14:paraId="255CB14F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    &lt;/a&gt;</w:t>
      </w:r>
    </w:p>
    <w:p w14:paraId="700AEB07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    {% else %}</w:t>
      </w:r>
    </w:p>
    <w:p w14:paraId="6DE768BF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    &lt;p class="text-muted mb-2"&gt;Напишите в техническую поддержку&lt;/p&gt;</w:t>
      </w:r>
    </w:p>
    <w:p w14:paraId="61AA554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    </w:t>
      </w:r>
      <w:r w:rsidRPr="002A76C5">
        <w:rPr>
          <w:rFonts w:cs="Times New Roman"/>
          <w:sz w:val="18"/>
          <w:lang w:val="en-US"/>
        </w:rPr>
        <w:t>&lt;a href="{% url 'support:create_ticket' order.id %}" class="btn btn-outline-success btn-sm"&gt;</w:t>
      </w:r>
    </w:p>
    <w:p w14:paraId="5E977D2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&lt;i class="bi bi-chat-dots me-1"&gt;&lt;/i&gt;</w:t>
      </w:r>
      <w:r w:rsidRPr="002A76C5">
        <w:rPr>
          <w:rFonts w:cs="Times New Roman"/>
          <w:sz w:val="18"/>
        </w:rPr>
        <w:t>Написать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поддержку</w:t>
      </w:r>
    </w:p>
    <w:p w14:paraId="74A94FF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&lt;/a&gt;</w:t>
      </w:r>
    </w:p>
    <w:p w14:paraId="1E6E31F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endif %}</w:t>
      </w:r>
    </w:p>
    <w:p w14:paraId="047FAC3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30FEB1D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35FA5D1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{% endif %}</w:t>
      </w:r>
    </w:p>
    <w:p w14:paraId="60D284E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0741D00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2D5D61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class="col-md-4"&gt;</w:t>
      </w:r>
    </w:p>
    <w:p w14:paraId="6083D3E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&lt;!-- </w:t>
      </w:r>
      <w:r w:rsidRPr="002A76C5">
        <w:rPr>
          <w:rFonts w:cs="Times New Roman"/>
          <w:sz w:val="18"/>
        </w:rPr>
        <w:t>Статус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доставки</w:t>
      </w:r>
      <w:r w:rsidRPr="002A76C5">
        <w:rPr>
          <w:rFonts w:cs="Times New Roman"/>
          <w:sz w:val="18"/>
          <w:lang w:val="en-US"/>
        </w:rPr>
        <w:t xml:space="preserve"> --&gt;</w:t>
      </w:r>
    </w:p>
    <w:p w14:paraId="3C6515B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shadow-sm"&gt;</w:t>
      </w:r>
    </w:p>
    <w:p w14:paraId="0CFE10C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class="card-header bg-white border-0 fw-bold"&gt;</w:t>
      </w:r>
    </w:p>
    <w:p w14:paraId="09D758B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&lt;i class="bi bi-geo-alt me-2 text-success"&gt;&lt;/i&gt;</w:t>
      </w:r>
      <w:r w:rsidRPr="002A76C5">
        <w:rPr>
          <w:rFonts w:cs="Times New Roman"/>
          <w:sz w:val="18"/>
        </w:rPr>
        <w:t>Статус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доставки</w:t>
      </w:r>
    </w:p>
    <w:p w14:paraId="2573794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5A00DBA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class="card-body p-4"&gt;</w:t>
      </w:r>
    </w:p>
    <w:p w14:paraId="6DF88D3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if delivery %}</w:t>
      </w:r>
    </w:p>
    <w:p w14:paraId="734E12C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class="d-flex flex-column gap-3"&gt;</w:t>
      </w:r>
    </w:p>
    <w:p w14:paraId="1533451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class="d-flex align-items-center gap-3"&gt;</w:t>
      </w:r>
    </w:p>
    <w:p w14:paraId="6AEF6E3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class="rounded-circle bg-success text-white d-flex align-items-center justify-content-center" style="width:40px;height:40px;flex-shrink:0;"&gt;</w:t>
      </w:r>
    </w:p>
    <w:p w14:paraId="7E64C19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&lt;i class="bi bi-check-lg"&gt;&lt;/i&gt;</w:t>
      </w:r>
    </w:p>
    <w:p w14:paraId="7A62ECD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&lt;/div&gt;</w:t>
      </w:r>
    </w:p>
    <w:p w14:paraId="4025804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&lt;div&gt;</w:t>
      </w:r>
    </w:p>
    <w:p w14:paraId="79B6DAD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&lt;strong&gt;</w:t>
      </w:r>
      <w:r w:rsidRPr="002A76C5">
        <w:rPr>
          <w:rFonts w:cs="Times New Roman"/>
          <w:sz w:val="18"/>
        </w:rPr>
        <w:t>Заказ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принят</w:t>
      </w:r>
      <w:r w:rsidRPr="002A76C5">
        <w:rPr>
          <w:rFonts w:cs="Times New Roman"/>
          <w:sz w:val="18"/>
          <w:lang w:val="en-US"/>
        </w:rPr>
        <w:t>&lt;/strong&gt;</w:t>
      </w:r>
    </w:p>
    <w:p w14:paraId="76F73D8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&lt;p class="mb-0 text-muted small"&gt;{{ order.created_at|date:"H:i" }}&lt;/p&gt;</w:t>
      </w:r>
    </w:p>
    <w:p w14:paraId="06005DF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&lt;/div&gt;</w:t>
      </w:r>
    </w:p>
    <w:p w14:paraId="5721217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2D0EE66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        {% if order.status in 'assigned,in_progress,delivered' %}</w:t>
      </w:r>
    </w:p>
    <w:p w14:paraId="2FA981B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class="d-flex align-items-center gap-3"&gt;</w:t>
      </w:r>
    </w:p>
    <w:p w14:paraId="14E1245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class="rounded-circle bg-success text-white d-flex align-items-center justify-content-center" style="width:40px;height:40px;flex-shrink:0;"&gt;</w:t>
      </w:r>
    </w:p>
    <w:p w14:paraId="1C3BEA8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&lt;i class="bi bi-person-check"&gt;&lt;/i&gt;</w:t>
      </w:r>
    </w:p>
    <w:p w14:paraId="41A23855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            </w:t>
      </w:r>
      <w:r w:rsidRPr="002A76C5">
        <w:rPr>
          <w:rFonts w:cs="Times New Roman"/>
          <w:sz w:val="18"/>
        </w:rPr>
        <w:t>&lt;/div&gt;</w:t>
      </w:r>
    </w:p>
    <w:p w14:paraId="0757DA31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            &lt;div&gt;</w:t>
      </w:r>
    </w:p>
    <w:p w14:paraId="505A3DF3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                &lt;strong&gt;Курьер назначен&lt;/strong&gt;</w:t>
      </w:r>
    </w:p>
    <w:p w14:paraId="31077D4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                </w:t>
      </w:r>
      <w:r w:rsidRPr="002A76C5">
        <w:rPr>
          <w:rFonts w:cs="Times New Roman"/>
          <w:sz w:val="18"/>
          <w:lang w:val="en-US"/>
        </w:rPr>
        <w:t>&lt;p class="mb-0 text-muted small"&gt;{{ delivery.courier.full_name }}&lt;/p&gt;</w:t>
      </w:r>
    </w:p>
    <w:p w14:paraId="075ECDA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&lt;/div&gt;</w:t>
      </w:r>
    </w:p>
    <w:p w14:paraId="5B03B7C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38AF78F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endif %}</w:t>
      </w:r>
    </w:p>
    <w:p w14:paraId="3EC12D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if order.status == 'in_progress' or order.status == 'delivered' %}</w:t>
      </w:r>
    </w:p>
    <w:p w14:paraId="140A759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class="d-flex align-items-center gap-3"&gt;</w:t>
      </w:r>
    </w:p>
    <w:p w14:paraId="704D318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class="rounded-circle bg-primary text-white d-flex align-items-center justify-content-center" style="width:40px;height:40px;flex-shrink:0;"&gt;</w:t>
      </w:r>
    </w:p>
    <w:p w14:paraId="5C724A4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&lt;i class="bi bi-bicycle"&gt;&lt;/i&gt;</w:t>
      </w:r>
    </w:p>
    <w:p w14:paraId="279798A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&lt;/div&gt;</w:t>
      </w:r>
    </w:p>
    <w:p w14:paraId="7DC6F30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&lt;div&gt;</w:t>
      </w:r>
    </w:p>
    <w:p w14:paraId="54659F7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&lt;strong&gt;</w:t>
      </w:r>
      <w:r w:rsidRPr="002A76C5">
        <w:rPr>
          <w:rFonts w:cs="Times New Roman"/>
          <w:sz w:val="18"/>
        </w:rPr>
        <w:t>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пути</w:t>
      </w:r>
      <w:r w:rsidRPr="002A76C5">
        <w:rPr>
          <w:rFonts w:cs="Times New Roman"/>
          <w:sz w:val="18"/>
          <w:lang w:val="en-US"/>
        </w:rPr>
        <w:t>&lt;/strong&gt;</w:t>
      </w:r>
    </w:p>
    <w:p w14:paraId="59A38F4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&lt;p class="mb-0 text-muted small"&gt;</w:t>
      </w:r>
    </w:p>
    <w:p w14:paraId="72BCFBC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</w:t>
      </w:r>
      <w:r w:rsidRPr="002A76C5">
        <w:rPr>
          <w:rFonts w:cs="Times New Roman"/>
          <w:sz w:val="18"/>
        </w:rPr>
        <w:t>Ориентировочное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время</w:t>
      </w:r>
      <w:r w:rsidRPr="002A76C5">
        <w:rPr>
          <w:rFonts w:cs="Times New Roman"/>
          <w:sz w:val="18"/>
          <w:lang w:val="en-US"/>
        </w:rPr>
        <w:t xml:space="preserve">: ~{{ delivery.estimated_minutes }} </w:t>
      </w:r>
      <w:r w:rsidRPr="002A76C5">
        <w:rPr>
          <w:rFonts w:cs="Times New Roman"/>
          <w:sz w:val="18"/>
        </w:rPr>
        <w:t>мин</w:t>
      </w:r>
    </w:p>
    <w:p w14:paraId="5713B85D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                    </w:t>
      </w:r>
      <w:r w:rsidRPr="002A76C5">
        <w:rPr>
          <w:rFonts w:cs="Times New Roman"/>
          <w:sz w:val="18"/>
        </w:rPr>
        <w:t>&lt;br&gt;&lt;em class="text-info small"&gt;(Отслеживание доступно в мобильном приложении)&lt;/em&gt;</w:t>
      </w:r>
    </w:p>
    <w:p w14:paraId="2A94B51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                </w:t>
      </w:r>
      <w:r w:rsidRPr="002A76C5">
        <w:rPr>
          <w:rFonts w:cs="Times New Roman"/>
          <w:sz w:val="18"/>
          <w:lang w:val="en-US"/>
        </w:rPr>
        <w:t>&lt;/p&gt;</w:t>
      </w:r>
    </w:p>
    <w:p w14:paraId="25F4A72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&lt;/div&gt;</w:t>
      </w:r>
    </w:p>
    <w:p w14:paraId="35BE1F1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59BAD87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endif %}</w:t>
      </w:r>
    </w:p>
    <w:p w14:paraId="700E5E4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if order.status == 'delivered' %}</w:t>
      </w:r>
    </w:p>
    <w:p w14:paraId="724309C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class="d-flex align-items-center gap-3"&gt;</w:t>
      </w:r>
    </w:p>
    <w:p w14:paraId="10DBF92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class="rounded-circle bg-success text-white d-flex align-items-center justify-content-center" style="width:40px;height:40px;flex-shrink:0;"&gt;</w:t>
      </w:r>
    </w:p>
    <w:p w14:paraId="61F32F5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&lt;i class="bi bi-house-check"&gt;&lt;/i&gt;</w:t>
      </w:r>
    </w:p>
    <w:p w14:paraId="496C812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&lt;/div&gt;</w:t>
      </w:r>
    </w:p>
    <w:p w14:paraId="62A2F5B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&lt;div&gt;</w:t>
      </w:r>
    </w:p>
    <w:p w14:paraId="20B8DA0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&lt;strong&gt;</w:t>
      </w:r>
      <w:r w:rsidRPr="002A76C5">
        <w:rPr>
          <w:rFonts w:cs="Times New Roman"/>
          <w:sz w:val="18"/>
        </w:rPr>
        <w:t>Доставлено</w:t>
      </w:r>
      <w:r w:rsidRPr="002A76C5">
        <w:rPr>
          <w:rFonts w:cs="Times New Roman"/>
          <w:sz w:val="18"/>
          <w:lang w:val="en-US"/>
        </w:rPr>
        <w:t>!&lt;/strong&gt;</w:t>
      </w:r>
    </w:p>
    <w:p w14:paraId="6E90032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if delivery.completed_at %}</w:t>
      </w:r>
    </w:p>
    <w:p w14:paraId="25D597C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&lt;p class="mb-0 text-muted small"&gt;{{ delivery.completed_at|date:"H:i" }}&lt;/p&gt;</w:t>
      </w:r>
    </w:p>
    <w:p w14:paraId="0E2C988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endif %}</w:t>
      </w:r>
    </w:p>
    <w:p w14:paraId="5FE3D70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&lt;/div&gt;</w:t>
      </w:r>
    </w:p>
    <w:p w14:paraId="42BCB73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5CCD1E4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endif %}</w:t>
      </w:r>
    </w:p>
    <w:p w14:paraId="44107D1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&lt;/div&gt;</w:t>
      </w:r>
    </w:p>
    <w:p w14:paraId="479AA9C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else %}</w:t>
      </w:r>
    </w:p>
    <w:p w14:paraId="136FFE6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&lt;p class="text-muted"&gt;</w:t>
      </w:r>
      <w:r w:rsidRPr="002A76C5">
        <w:rPr>
          <w:rFonts w:cs="Times New Roman"/>
          <w:sz w:val="18"/>
        </w:rPr>
        <w:t>Поиск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курьера</w:t>
      </w:r>
      <w:r w:rsidRPr="002A76C5">
        <w:rPr>
          <w:rFonts w:cs="Times New Roman"/>
          <w:sz w:val="18"/>
          <w:lang w:val="en-US"/>
        </w:rPr>
        <w:t>...&lt;/p&gt;</w:t>
      </w:r>
    </w:p>
    <w:p w14:paraId="4A7F775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endif %}</w:t>
      </w:r>
    </w:p>
    <w:p w14:paraId="1712B1E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433FCE9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01E4A73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3BEF72D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6C16ADF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D1C4B6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&lt;a href="{% url 'orders:order_list' %}" class="btn btn-outline-secondary mt-4"&gt;</w:t>
      </w:r>
    </w:p>
    <w:p w14:paraId="018649B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&lt;i class="bi bi-arrow-left me-1"&gt;&lt;/i&gt;</w:t>
      </w:r>
      <w:r w:rsidRPr="002A76C5">
        <w:rPr>
          <w:rFonts w:cs="Times New Roman"/>
          <w:sz w:val="18"/>
        </w:rPr>
        <w:t>Назад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заказам</w:t>
      </w:r>
    </w:p>
    <w:p w14:paraId="17C70FB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&lt;/a&gt;</w:t>
      </w:r>
    </w:p>
    <w:p w14:paraId="4AB3446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>{% endblock %}</w:t>
      </w:r>
    </w:p>
    <w:p w14:paraId="5A536BEF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4D608970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templates/accounts/register.html</w:t>
      </w:r>
    </w:p>
    <w:p w14:paraId="0B8570D2" w14:textId="77777777" w:rsidR="00D64F00" w:rsidRPr="002A76C5" w:rsidRDefault="00D64F00" w:rsidP="00D64F00">
      <w:pPr>
        <w:spacing w:line="360" w:lineRule="exact"/>
        <w:rPr>
          <w:rFonts w:cs="Times New Roman"/>
        </w:rPr>
      </w:pPr>
      <w:r w:rsidRPr="002A76C5">
        <w:rPr>
          <w:rFonts w:cs="Times New Roman"/>
          <w:i/>
          <w:sz w:val="20"/>
        </w:rPr>
        <w:t>// Шаблон: форма регистрации</w:t>
      </w:r>
    </w:p>
    <w:p w14:paraId="1945E7AE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{% extends 'base.html' %}</w:t>
      </w:r>
    </w:p>
    <w:p w14:paraId="29D5CB50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09E59262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{% block title %}Регистрация — Доставка МИГ{% endblock %}</w:t>
      </w:r>
    </w:p>
    <w:p w14:paraId="472D76AB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362E596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content %}</w:t>
      </w:r>
    </w:p>
    <w:p w14:paraId="2B27E79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class="row justify-content-center"&gt;</w:t>
      </w:r>
    </w:p>
    <w:p w14:paraId="34EC16F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class="col-md-6 col-lg-5"&gt;</w:t>
      </w:r>
    </w:p>
    <w:p w14:paraId="6039174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shadow-sm"&gt;</w:t>
      </w:r>
    </w:p>
    <w:p w14:paraId="093E148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class="card-body p-4"&gt;</w:t>
      </w:r>
    </w:p>
    <w:p w14:paraId="2DA702F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class="text-center mb-4"&gt;</w:t>
      </w:r>
    </w:p>
    <w:p w14:paraId="7B29C23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&lt;i class="bi bi-lightning-charge-fill text-warning" style="font-size:2.5rem;"&gt;&lt;/i&gt;</w:t>
      </w:r>
    </w:p>
    <w:p w14:paraId="0C0C242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&lt;h2 class="mt-2 fw-bold"&gt;</w:t>
      </w:r>
      <w:r w:rsidRPr="002A76C5">
        <w:rPr>
          <w:rFonts w:cs="Times New Roman"/>
          <w:sz w:val="18"/>
        </w:rPr>
        <w:t>Регистрация</w:t>
      </w:r>
      <w:r w:rsidRPr="002A76C5">
        <w:rPr>
          <w:rFonts w:cs="Times New Roman"/>
          <w:sz w:val="18"/>
          <w:lang w:val="en-US"/>
        </w:rPr>
        <w:t>&lt;/h2&gt;</w:t>
      </w:r>
    </w:p>
    <w:p w14:paraId="48D2B45E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        </w:t>
      </w:r>
      <w:r w:rsidRPr="002A76C5">
        <w:rPr>
          <w:rFonts w:cs="Times New Roman"/>
          <w:sz w:val="18"/>
        </w:rPr>
        <w:t>&lt;p class="text-muted small"&gt;После заполнения формы отправим код на email&lt;/p&gt;</w:t>
      </w:r>
    </w:p>
    <w:p w14:paraId="565E64B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    </w:t>
      </w:r>
      <w:r w:rsidRPr="002A76C5">
        <w:rPr>
          <w:rFonts w:cs="Times New Roman"/>
          <w:sz w:val="18"/>
          <w:lang w:val="en-US"/>
        </w:rPr>
        <w:t>&lt;/div&gt;</w:t>
      </w:r>
    </w:p>
    <w:p w14:paraId="7E49E5B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&lt;form method="post"&gt;</w:t>
      </w:r>
    </w:p>
    <w:p w14:paraId="73FF852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csrf_token %}</w:t>
      </w:r>
    </w:p>
    <w:p w14:paraId="2CA364C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if form.non_field_errors %}</w:t>
      </w:r>
    </w:p>
    <w:p w14:paraId="135D469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class="alert alert-danger border-0"&gt;{{ form.non_field_errors }}&lt;/div&gt;</w:t>
      </w:r>
    </w:p>
    <w:p w14:paraId="7C6AAA3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endif %}</w:t>
      </w:r>
    </w:p>
    <w:p w14:paraId="2311984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class="mb-3"&gt;</w:t>
      </w:r>
    </w:p>
    <w:p w14:paraId="750C164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&lt;label class="form-label fw-semibold"&gt;</w:t>
      </w:r>
      <w:r w:rsidRPr="002A76C5">
        <w:rPr>
          <w:rFonts w:cs="Times New Roman"/>
          <w:sz w:val="18"/>
        </w:rPr>
        <w:t>ФИО</w:t>
      </w:r>
      <w:r w:rsidRPr="002A76C5">
        <w:rPr>
          <w:rFonts w:cs="Times New Roman"/>
          <w:sz w:val="18"/>
          <w:lang w:val="en-US"/>
        </w:rPr>
        <w:t>&lt;/label&gt;</w:t>
      </w:r>
    </w:p>
    <w:p w14:paraId="6BBFF2B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{{ form.full_name }}</w:t>
      </w:r>
    </w:p>
    <w:p w14:paraId="3DCE5A0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{% if form.full_name.errors %}&lt;div class="text-danger small mt-1"&gt;{{ form.full_name.errors }}&lt;/div&gt;{% endif %}</w:t>
      </w:r>
    </w:p>
    <w:p w14:paraId="30607D6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00B7E7D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class="mb-3"&gt;</w:t>
      </w:r>
    </w:p>
    <w:p w14:paraId="2A45A32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&lt;label class="form-label fw-semibold"&gt;</w:t>
      </w:r>
      <w:r w:rsidRPr="002A76C5">
        <w:rPr>
          <w:rFonts w:cs="Times New Roman"/>
          <w:sz w:val="18"/>
        </w:rPr>
        <w:t>Номер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телефона</w:t>
      </w:r>
      <w:r w:rsidRPr="002A76C5">
        <w:rPr>
          <w:rFonts w:cs="Times New Roman"/>
          <w:sz w:val="18"/>
          <w:lang w:val="en-US"/>
        </w:rPr>
        <w:t>&lt;/label&gt;</w:t>
      </w:r>
    </w:p>
    <w:p w14:paraId="4C91FC8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{{ form.phone_number }}</w:t>
      </w:r>
    </w:p>
    <w:p w14:paraId="1791535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{% if form.phone_number.errors %}&lt;div class="text-danger small mt-1"&gt;{{ form.phone_number.errors }}&lt;/div&gt;{% endif %}</w:t>
      </w:r>
    </w:p>
    <w:p w14:paraId="3D38259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2E07405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class="mb-3"&gt;</w:t>
      </w:r>
    </w:p>
    <w:p w14:paraId="673D0B3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&lt;label class="form-label fw-semibold"&gt;</w:t>
      </w:r>
    </w:p>
    <w:p w14:paraId="2BE36E1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Email &lt;span class="text-muted small fw-normal"&gt;(</w:t>
      </w:r>
      <w:r w:rsidRPr="002A76C5">
        <w:rPr>
          <w:rFonts w:cs="Times New Roman"/>
          <w:sz w:val="18"/>
        </w:rPr>
        <w:t>для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подтверждения</w:t>
      </w:r>
      <w:r w:rsidRPr="002A76C5">
        <w:rPr>
          <w:rFonts w:cs="Times New Roman"/>
          <w:sz w:val="18"/>
          <w:lang w:val="en-US"/>
        </w:rPr>
        <w:t>)&lt;/span&gt;</w:t>
      </w:r>
    </w:p>
    <w:p w14:paraId="4F02EB3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&lt;/label&gt;</w:t>
      </w:r>
    </w:p>
    <w:p w14:paraId="3E05FFF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{{ form.email }}</w:t>
      </w:r>
    </w:p>
    <w:p w14:paraId="073A351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{% if form.email.errors %}&lt;div class="text-danger small mt-1"&gt;{{ form.email.errors }}&lt;/div&gt;{% endif %}</w:t>
      </w:r>
    </w:p>
    <w:p w14:paraId="5F12DB2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716EBC1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class="mb-3"&gt;</w:t>
      </w:r>
    </w:p>
    <w:p w14:paraId="403386E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&lt;label class="form-label fw-semibold"&gt;</w:t>
      </w:r>
      <w:r w:rsidRPr="002A76C5">
        <w:rPr>
          <w:rFonts w:cs="Times New Roman"/>
          <w:sz w:val="18"/>
        </w:rPr>
        <w:t>Пароль</w:t>
      </w:r>
      <w:r w:rsidRPr="002A76C5">
        <w:rPr>
          <w:rFonts w:cs="Times New Roman"/>
          <w:sz w:val="18"/>
          <w:lang w:val="en-US"/>
        </w:rPr>
        <w:t>&lt;/label&gt;</w:t>
      </w:r>
    </w:p>
    <w:p w14:paraId="13CBABE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{{ form.password }}</w:t>
      </w:r>
    </w:p>
    <w:p w14:paraId="078DADA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{% if form.password.errors %}&lt;div class="text-danger small mt-1"&gt;{{ form.password.errors }}&lt;/div&gt;{% endif %}</w:t>
      </w:r>
    </w:p>
    <w:p w14:paraId="614BD47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3523535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class="mb-4"&gt;</w:t>
      </w:r>
    </w:p>
    <w:p w14:paraId="2741169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&lt;label class="form-label fw-semibold"&gt;</w:t>
      </w:r>
      <w:r w:rsidRPr="002A76C5">
        <w:rPr>
          <w:rFonts w:cs="Times New Roman"/>
          <w:sz w:val="18"/>
        </w:rPr>
        <w:t>Подтверждение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пароля</w:t>
      </w:r>
      <w:r w:rsidRPr="002A76C5">
        <w:rPr>
          <w:rFonts w:cs="Times New Roman"/>
          <w:sz w:val="18"/>
          <w:lang w:val="en-US"/>
        </w:rPr>
        <w:t>&lt;/label&gt;</w:t>
      </w:r>
    </w:p>
    <w:p w14:paraId="070C342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{{ form.password_confirm }}</w:t>
      </w:r>
    </w:p>
    <w:p w14:paraId="7A38ECA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            {% if form.password_confirm.errors %}&lt;div class="text-danger small mt-1"&gt;{{ form.password_confirm.errors }}&lt;/div&gt;{% endif %}</w:t>
      </w:r>
    </w:p>
    <w:p w14:paraId="74DC40A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40A9FDB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&lt;button type="submit" class="btn btn-mig w-100 py-2 fw-semibold"&gt;</w:t>
      </w:r>
    </w:p>
    <w:p w14:paraId="54766F3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&lt;i class="bi bi-envelope-check me-2"&gt;&lt;/i&gt;</w:t>
      </w:r>
      <w:r w:rsidRPr="002A76C5">
        <w:rPr>
          <w:rFonts w:cs="Times New Roman"/>
          <w:sz w:val="18"/>
        </w:rPr>
        <w:t>Получить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код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подтверждения</w:t>
      </w:r>
    </w:p>
    <w:p w14:paraId="5E94FA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&lt;/button&gt;</w:t>
      </w:r>
    </w:p>
    <w:p w14:paraId="1449AE9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&lt;/form&gt;</w:t>
      </w:r>
    </w:p>
    <w:p w14:paraId="69BBF04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&lt;hr class="my-3"&gt;</w:t>
      </w:r>
    </w:p>
    <w:p w14:paraId="69FEE08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&lt;p class="text-center mb-0 small"&gt;</w:t>
      </w:r>
    </w:p>
    <w:p w14:paraId="71F8DFC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</w:t>
      </w:r>
      <w:r w:rsidRPr="002A76C5">
        <w:rPr>
          <w:rFonts w:cs="Times New Roman"/>
          <w:sz w:val="18"/>
        </w:rPr>
        <w:t>Уже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есть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аккаунт</w:t>
      </w:r>
      <w:r w:rsidRPr="002A76C5">
        <w:rPr>
          <w:rFonts w:cs="Times New Roman"/>
          <w:sz w:val="18"/>
          <w:lang w:val="en-US"/>
        </w:rPr>
        <w:t>? &lt;a href="{% url 'accounts:login' %}" class="fw-semibold" style="color:#f97316"&gt;</w:t>
      </w:r>
      <w:r w:rsidRPr="002A76C5">
        <w:rPr>
          <w:rFonts w:cs="Times New Roman"/>
          <w:sz w:val="18"/>
        </w:rPr>
        <w:t>Войти</w:t>
      </w:r>
      <w:r w:rsidRPr="002A76C5">
        <w:rPr>
          <w:rFonts w:cs="Times New Roman"/>
          <w:sz w:val="18"/>
          <w:lang w:val="en-US"/>
        </w:rPr>
        <w:t>&lt;/a&gt;</w:t>
      </w:r>
    </w:p>
    <w:p w14:paraId="73AEBB3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&lt;/p&gt;</w:t>
      </w:r>
    </w:p>
    <w:p w14:paraId="11516E6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7C04054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414C768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2D6BCFD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1C10564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endblock %}</w:t>
      </w:r>
    </w:p>
    <w:p w14:paraId="39CB857D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4FCCEB1E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templates/accounts/verify_email.html</w:t>
      </w:r>
    </w:p>
    <w:p w14:paraId="0364CE85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t xml:space="preserve">// </w:t>
      </w:r>
      <w:r w:rsidRPr="002A76C5">
        <w:rPr>
          <w:rFonts w:cs="Times New Roman"/>
          <w:i/>
          <w:sz w:val="20"/>
        </w:rPr>
        <w:t>Шаблон</w:t>
      </w:r>
      <w:r w:rsidRPr="002A76C5">
        <w:rPr>
          <w:rFonts w:cs="Times New Roman"/>
          <w:i/>
          <w:sz w:val="20"/>
          <w:lang w:val="en-US"/>
        </w:rPr>
        <w:t xml:space="preserve">: </w:t>
      </w:r>
      <w:r w:rsidRPr="002A76C5">
        <w:rPr>
          <w:rFonts w:cs="Times New Roman"/>
          <w:i/>
          <w:sz w:val="20"/>
        </w:rPr>
        <w:t>ввод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кода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подтверждения</w:t>
      </w:r>
      <w:r w:rsidRPr="002A76C5">
        <w:rPr>
          <w:rFonts w:cs="Times New Roman"/>
          <w:i/>
          <w:sz w:val="20"/>
          <w:lang w:val="en-US"/>
        </w:rPr>
        <w:t xml:space="preserve"> email</w:t>
      </w:r>
    </w:p>
    <w:p w14:paraId="4D53780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extends 'base.html' %}</w:t>
      </w:r>
    </w:p>
    <w:p w14:paraId="1630180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E16B7E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title %}</w:t>
      </w:r>
      <w:r w:rsidRPr="002A76C5">
        <w:rPr>
          <w:rFonts w:cs="Times New Roman"/>
          <w:sz w:val="18"/>
        </w:rPr>
        <w:t>Подтверждение</w:t>
      </w:r>
      <w:r w:rsidRPr="002A76C5">
        <w:rPr>
          <w:rFonts w:cs="Times New Roman"/>
          <w:sz w:val="18"/>
          <w:lang w:val="en-US"/>
        </w:rPr>
        <w:t xml:space="preserve"> email — </w:t>
      </w:r>
      <w:r w:rsidRPr="002A76C5">
        <w:rPr>
          <w:rFonts w:cs="Times New Roman"/>
          <w:sz w:val="18"/>
        </w:rPr>
        <w:t>Доставка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МИГ</w:t>
      </w:r>
      <w:r w:rsidRPr="002A76C5">
        <w:rPr>
          <w:rFonts w:cs="Times New Roman"/>
          <w:sz w:val="18"/>
          <w:lang w:val="en-US"/>
        </w:rPr>
        <w:t>{% endblock %}</w:t>
      </w:r>
    </w:p>
    <w:p w14:paraId="589B1B2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16E4E8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content %}</w:t>
      </w:r>
    </w:p>
    <w:p w14:paraId="0FC7B8A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class="row justify-content-center"&gt;</w:t>
      </w:r>
    </w:p>
    <w:p w14:paraId="7C03EB8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class="col-md-5 col-lg-4"&gt;</w:t>
      </w:r>
    </w:p>
    <w:p w14:paraId="3D6FACD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shadow-sm"&gt;</w:t>
      </w:r>
    </w:p>
    <w:p w14:paraId="0046149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class="card-body p-4"&gt;</w:t>
      </w:r>
    </w:p>
    <w:p w14:paraId="1B8FA01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class="text-center mb-4"&gt;</w:t>
      </w:r>
    </w:p>
    <w:p w14:paraId="6FFD930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class="mb-3" style="font-size:3rem;"&gt;</w:t>
      </w:r>
      <w:r w:rsidRPr="002A76C5">
        <w:rPr>
          <w:rFonts w:ascii="Segoe UI Emoji" w:hAnsi="Segoe UI Emoji" w:cs="Segoe UI Emoji"/>
          <w:sz w:val="18"/>
        </w:rPr>
        <w:t>📧</w:t>
      </w:r>
      <w:r w:rsidRPr="002A76C5">
        <w:rPr>
          <w:rFonts w:cs="Times New Roman"/>
          <w:sz w:val="18"/>
          <w:lang w:val="en-US"/>
        </w:rPr>
        <w:t>&lt;/div&gt;</w:t>
      </w:r>
    </w:p>
    <w:p w14:paraId="6DFD973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&lt;h2 class="fw-bold"&gt;</w:t>
      </w:r>
      <w:r w:rsidRPr="002A76C5">
        <w:rPr>
          <w:rFonts w:cs="Times New Roman"/>
          <w:sz w:val="18"/>
        </w:rPr>
        <w:t>Проверьте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почту</w:t>
      </w:r>
      <w:r w:rsidRPr="002A76C5">
        <w:rPr>
          <w:rFonts w:cs="Times New Roman"/>
          <w:sz w:val="18"/>
          <w:lang w:val="en-US"/>
        </w:rPr>
        <w:t>&lt;/h2&gt;</w:t>
      </w:r>
    </w:p>
    <w:p w14:paraId="349F94AA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        </w:t>
      </w:r>
      <w:r w:rsidRPr="002A76C5">
        <w:rPr>
          <w:rFonts w:cs="Times New Roman"/>
          <w:sz w:val="18"/>
        </w:rPr>
        <w:t>&lt;p class="text-muted small mb-1"&gt;Мы отправили 6-значный код на&lt;/p&gt;</w:t>
      </w:r>
    </w:p>
    <w:p w14:paraId="69171CB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        </w:t>
      </w:r>
      <w:r w:rsidRPr="002A76C5">
        <w:rPr>
          <w:rFonts w:cs="Times New Roman"/>
          <w:sz w:val="18"/>
          <w:lang w:val="en-US"/>
        </w:rPr>
        <w:t>&lt;p class="fw-semibold" style="color:#f97316"&gt;{{ email }}&lt;/p&gt;</w:t>
      </w:r>
    </w:p>
    <w:p w14:paraId="36B49176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        </w:t>
      </w:r>
      <w:r w:rsidRPr="002A76C5">
        <w:rPr>
          <w:rFonts w:cs="Times New Roman"/>
          <w:sz w:val="18"/>
        </w:rPr>
        <w:t>&lt;p class="text-muted small"&gt;Введите код ниже для завершения регистрации&lt;/p&gt;</w:t>
      </w:r>
    </w:p>
    <w:p w14:paraId="483D299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    </w:t>
      </w:r>
      <w:r w:rsidRPr="002A76C5">
        <w:rPr>
          <w:rFonts w:cs="Times New Roman"/>
          <w:sz w:val="18"/>
          <w:lang w:val="en-US"/>
        </w:rPr>
        <w:t>&lt;/div&gt;</w:t>
      </w:r>
    </w:p>
    <w:p w14:paraId="6D70876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10656B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&lt;form method="post"&gt;</w:t>
      </w:r>
    </w:p>
    <w:p w14:paraId="3B38EF5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csrf_token %}</w:t>
      </w:r>
    </w:p>
    <w:p w14:paraId="1243909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class="mb-4"&gt;</w:t>
      </w:r>
    </w:p>
    <w:p w14:paraId="450DAC9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&lt;input type="text" name="code" class="form-control form-control-lg text-center fw-bold"</w:t>
      </w:r>
    </w:p>
    <w:p w14:paraId="38A40E1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maxlength="6" minlength="6" pattern="\d{6}"</w:t>
      </w:r>
    </w:p>
    <w:p w14:paraId="08BDDA1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placeholder="_ _ _ _ _ _"</w:t>
      </w:r>
    </w:p>
    <w:p w14:paraId="76641AE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autocomplete="one-time-code"</w:t>
      </w:r>
    </w:p>
    <w:p w14:paraId="7969613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autofocus</w:t>
      </w:r>
    </w:p>
    <w:p w14:paraId="5AC27B1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style="font-size:2rem; letter-spacing:.5rem;"&gt;</w:t>
      </w:r>
    </w:p>
    <w:p w14:paraId="71F885D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class="form-text text-center mt-2"&gt;</w:t>
      </w:r>
      <w:r w:rsidRPr="002A76C5">
        <w:rPr>
          <w:rFonts w:cs="Times New Roman"/>
          <w:sz w:val="18"/>
        </w:rPr>
        <w:t>Код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действителен</w:t>
      </w:r>
      <w:r w:rsidRPr="002A76C5">
        <w:rPr>
          <w:rFonts w:cs="Times New Roman"/>
          <w:sz w:val="18"/>
          <w:lang w:val="en-US"/>
        </w:rPr>
        <w:t xml:space="preserve"> 10 </w:t>
      </w:r>
      <w:r w:rsidRPr="002A76C5">
        <w:rPr>
          <w:rFonts w:cs="Times New Roman"/>
          <w:sz w:val="18"/>
        </w:rPr>
        <w:t>минут</w:t>
      </w:r>
      <w:r w:rsidRPr="002A76C5">
        <w:rPr>
          <w:rFonts w:cs="Times New Roman"/>
          <w:sz w:val="18"/>
          <w:lang w:val="en-US"/>
        </w:rPr>
        <w:t>&lt;/div&gt;</w:t>
      </w:r>
    </w:p>
    <w:p w14:paraId="6634095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7557F05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&lt;button type="submit" class="btn btn-mig w-100 py-2 fw-semibold"&gt;</w:t>
      </w:r>
    </w:p>
    <w:p w14:paraId="49AC960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&lt;i class="bi bi-check2-circle me-2"&gt;&lt;/i&gt;</w:t>
      </w:r>
      <w:r w:rsidRPr="002A76C5">
        <w:rPr>
          <w:rFonts w:cs="Times New Roman"/>
          <w:sz w:val="18"/>
        </w:rPr>
        <w:t>Подтвердить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и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войти</w:t>
      </w:r>
    </w:p>
    <w:p w14:paraId="7D050CD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&lt;/button&gt;</w:t>
      </w:r>
    </w:p>
    <w:p w14:paraId="45C9B28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&lt;/form&gt;</w:t>
      </w:r>
    </w:p>
    <w:p w14:paraId="65D3922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</w:t>
      </w:r>
    </w:p>
    <w:p w14:paraId="009BC91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class="text-center mt-3"&gt;</w:t>
      </w:r>
    </w:p>
    <w:p w14:paraId="737DB9F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&lt;p class="text-muted small mb-2"&gt;</w:t>
      </w:r>
      <w:r w:rsidRPr="002A76C5">
        <w:rPr>
          <w:rFonts w:cs="Times New Roman"/>
          <w:sz w:val="18"/>
        </w:rPr>
        <w:t>Не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получили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письмо</w:t>
      </w:r>
      <w:r w:rsidRPr="002A76C5">
        <w:rPr>
          <w:rFonts w:cs="Times New Roman"/>
          <w:sz w:val="18"/>
          <w:lang w:val="en-US"/>
        </w:rPr>
        <w:t>?&lt;/p&gt;</w:t>
      </w:r>
    </w:p>
    <w:p w14:paraId="395501D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&lt;a href="?resend=1" class="btn btn-outline-secondary btn-sm"&gt;</w:t>
      </w:r>
    </w:p>
    <w:p w14:paraId="0D338B5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&lt;i class="bi bi-arrow-clockwise me-1"&gt;&lt;/i&gt;</w:t>
      </w:r>
      <w:r w:rsidRPr="002A76C5">
        <w:rPr>
          <w:rFonts w:cs="Times New Roman"/>
          <w:sz w:val="18"/>
        </w:rPr>
        <w:t>Отправить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повторно</w:t>
      </w:r>
    </w:p>
    <w:p w14:paraId="0D74547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&lt;/a&gt;</w:t>
      </w:r>
    </w:p>
    <w:p w14:paraId="42D9B30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&lt;/div&gt;</w:t>
      </w:r>
    </w:p>
    <w:p w14:paraId="34B6AE5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F4A6D4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class="text-center mt-3"&gt;</w:t>
      </w:r>
    </w:p>
    <w:p w14:paraId="454E654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&lt;a href="{% url 'accounts:register' %}" class="text-muted small"&gt;</w:t>
      </w:r>
    </w:p>
    <w:p w14:paraId="6B9028A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&lt;i class="bi bi-arrow-left me-1"&gt;&lt;/i&gt;</w:t>
      </w:r>
      <w:r w:rsidRPr="002A76C5">
        <w:rPr>
          <w:rFonts w:cs="Times New Roman"/>
          <w:sz w:val="18"/>
        </w:rPr>
        <w:t>Вернуться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регистрации</w:t>
      </w:r>
    </w:p>
    <w:p w14:paraId="1473D8D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&lt;/a&gt;</w:t>
      </w:r>
    </w:p>
    <w:p w14:paraId="3B53ACF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&lt;/div&gt;</w:t>
      </w:r>
    </w:p>
    <w:p w14:paraId="141F644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1357153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0ED5D0E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BBAD87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class="alert alert-light border mt-3 small text-muted"&gt;</w:t>
      </w:r>
    </w:p>
    <w:p w14:paraId="0A0E7AA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&lt;i class="bi bi-info-circle me-1"&gt;&lt;/i&gt;</w:t>
      </w:r>
    </w:p>
    <w:p w14:paraId="688478CA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</w:t>
      </w:r>
      <w:r w:rsidRPr="002A76C5">
        <w:rPr>
          <w:rFonts w:cs="Times New Roman"/>
          <w:sz w:val="18"/>
        </w:rPr>
        <w:t>Проверьте папку «Спам», если письмо не пришло в течение минуты.</w:t>
      </w:r>
    </w:p>
    <w:p w14:paraId="3D1ABD9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</w:t>
      </w:r>
      <w:r w:rsidRPr="002A76C5">
        <w:rPr>
          <w:rFonts w:cs="Times New Roman"/>
          <w:sz w:val="18"/>
          <w:lang w:val="en-US"/>
        </w:rPr>
        <w:t>&lt;/div&gt;</w:t>
      </w:r>
    </w:p>
    <w:p w14:paraId="45E82C6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76FBA65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2F28F8F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endblock %}</w:t>
      </w:r>
    </w:p>
    <w:p w14:paraId="51E355A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95A87B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extra_js %}</w:t>
      </w:r>
    </w:p>
    <w:p w14:paraId="411473D5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&lt;script&gt;</w:t>
      </w:r>
    </w:p>
    <w:p w14:paraId="48AC86BF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// Автоматически переводить фокус после ввода 6 цифр</w:t>
      </w:r>
    </w:p>
    <w:p w14:paraId="1DBA3B7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document.querySelector('[name=code]').addEventListener('input', function () {</w:t>
      </w:r>
    </w:p>
    <w:p w14:paraId="0C87CAD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this.value = this.value.replace(/\D/g, '');</w:t>
      </w:r>
    </w:p>
    <w:p w14:paraId="507CD9E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(this.value.length === 6) {</w:t>
      </w:r>
    </w:p>
    <w:p w14:paraId="60BFE67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this.closest('form').submit();</w:t>
      </w:r>
    </w:p>
    <w:p w14:paraId="3CF9D0A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</w:t>
      </w:r>
    </w:p>
    <w:p w14:paraId="56C76E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});</w:t>
      </w:r>
    </w:p>
    <w:p w14:paraId="3BE4A69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&lt;/script&gt;</w:t>
      </w:r>
    </w:p>
    <w:p w14:paraId="4DD8AC6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endblock %}</w:t>
      </w:r>
    </w:p>
    <w:p w14:paraId="0C5ABD51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101D945C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templates/accounts/login.html</w:t>
      </w:r>
    </w:p>
    <w:p w14:paraId="59D14F48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t xml:space="preserve">// </w:t>
      </w:r>
      <w:r w:rsidRPr="002A76C5">
        <w:rPr>
          <w:rFonts w:cs="Times New Roman"/>
          <w:i/>
          <w:sz w:val="20"/>
        </w:rPr>
        <w:t>Шаблон</w:t>
      </w:r>
      <w:r w:rsidRPr="002A76C5">
        <w:rPr>
          <w:rFonts w:cs="Times New Roman"/>
          <w:i/>
          <w:sz w:val="20"/>
          <w:lang w:val="en-US"/>
        </w:rPr>
        <w:t xml:space="preserve">: </w:t>
      </w:r>
      <w:r w:rsidRPr="002A76C5">
        <w:rPr>
          <w:rFonts w:cs="Times New Roman"/>
          <w:i/>
          <w:sz w:val="20"/>
        </w:rPr>
        <w:t>форма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авторизации</w:t>
      </w:r>
    </w:p>
    <w:p w14:paraId="4DDB706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extends 'base.html' %}</w:t>
      </w:r>
    </w:p>
    <w:p w14:paraId="7673BA7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0C5570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title %}</w:t>
      </w:r>
      <w:r w:rsidRPr="002A76C5">
        <w:rPr>
          <w:rFonts w:cs="Times New Roman"/>
          <w:sz w:val="18"/>
        </w:rPr>
        <w:t>Вход</w:t>
      </w:r>
      <w:r w:rsidRPr="002A76C5">
        <w:rPr>
          <w:rFonts w:cs="Times New Roman"/>
          <w:sz w:val="18"/>
          <w:lang w:val="en-US"/>
        </w:rPr>
        <w:t xml:space="preserve"> — </w:t>
      </w:r>
      <w:r w:rsidRPr="002A76C5">
        <w:rPr>
          <w:rFonts w:cs="Times New Roman"/>
          <w:sz w:val="18"/>
        </w:rPr>
        <w:t>Доставка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МИГ</w:t>
      </w:r>
      <w:r w:rsidRPr="002A76C5">
        <w:rPr>
          <w:rFonts w:cs="Times New Roman"/>
          <w:sz w:val="18"/>
          <w:lang w:val="en-US"/>
        </w:rPr>
        <w:t>{% endblock %}</w:t>
      </w:r>
    </w:p>
    <w:p w14:paraId="3DA85B5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EC41FF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content %}</w:t>
      </w:r>
    </w:p>
    <w:p w14:paraId="450B5C5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class="row justify-content-center"&gt;</w:t>
      </w:r>
    </w:p>
    <w:p w14:paraId="5FE32B9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class="col-md-5 col-lg-4"&gt;</w:t>
      </w:r>
    </w:p>
    <w:p w14:paraId="290BDE2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shadow-sm"&gt;</w:t>
      </w:r>
    </w:p>
    <w:p w14:paraId="47555A2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class="card-body p-4"&gt;</w:t>
      </w:r>
    </w:p>
    <w:p w14:paraId="30704C8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class="text-center mb-4"&gt;</w:t>
      </w:r>
    </w:p>
    <w:p w14:paraId="5F35BAE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&lt;i class="bi bi-bag-check-fill text-success" style="font-size:3rem;"&gt;&lt;/i&gt;</w:t>
      </w:r>
    </w:p>
    <w:p w14:paraId="2B4F14A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&lt;h2 class="mt-2 fw-bold"&gt;</w:t>
      </w:r>
      <w:r w:rsidRPr="002A76C5">
        <w:rPr>
          <w:rFonts w:cs="Times New Roman"/>
          <w:sz w:val="18"/>
        </w:rPr>
        <w:t>Вход</w:t>
      </w:r>
      <w:r w:rsidRPr="002A76C5">
        <w:rPr>
          <w:rFonts w:cs="Times New Roman"/>
          <w:sz w:val="18"/>
          <w:lang w:val="en-US"/>
        </w:rPr>
        <w:t>&lt;/h2&gt;</w:t>
      </w:r>
    </w:p>
    <w:p w14:paraId="13D8B02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&lt;p class="text-muted"&gt;</w:t>
      </w:r>
      <w:r w:rsidRPr="002A76C5">
        <w:rPr>
          <w:rFonts w:cs="Times New Roman"/>
          <w:sz w:val="18"/>
        </w:rPr>
        <w:t>Войдите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свой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аккаунт</w:t>
      </w:r>
      <w:r w:rsidRPr="002A76C5">
        <w:rPr>
          <w:rFonts w:cs="Times New Roman"/>
          <w:sz w:val="18"/>
          <w:lang w:val="en-US"/>
        </w:rPr>
        <w:t>&lt;/p&gt;</w:t>
      </w:r>
    </w:p>
    <w:p w14:paraId="7AEB6FD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&lt;/div&gt;</w:t>
      </w:r>
    </w:p>
    <w:p w14:paraId="352E352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    &lt;form method="post"&gt;</w:t>
      </w:r>
    </w:p>
    <w:p w14:paraId="48B97C2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csrf_token %}</w:t>
      </w:r>
    </w:p>
    <w:p w14:paraId="0EDD728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if form.non_field_errors %}</w:t>
      </w:r>
    </w:p>
    <w:p w14:paraId="607ECCD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class="alert alert-danger"&gt;{{ form.non_field_errors }}&lt;/div&gt;</w:t>
      </w:r>
    </w:p>
    <w:p w14:paraId="7B85A90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endif %}</w:t>
      </w:r>
    </w:p>
    <w:p w14:paraId="51B33A1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class="mb-3"&gt;</w:t>
      </w:r>
    </w:p>
    <w:p w14:paraId="63C8E45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&lt;label class="form-label fw-semibold"&gt;</w:t>
      </w:r>
      <w:r w:rsidRPr="002A76C5">
        <w:rPr>
          <w:rFonts w:cs="Times New Roman"/>
          <w:sz w:val="18"/>
        </w:rPr>
        <w:t>Номер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телефона</w:t>
      </w:r>
      <w:r w:rsidRPr="002A76C5">
        <w:rPr>
          <w:rFonts w:cs="Times New Roman"/>
          <w:sz w:val="18"/>
          <w:lang w:val="en-US"/>
        </w:rPr>
        <w:t>&lt;/label&gt;</w:t>
      </w:r>
    </w:p>
    <w:p w14:paraId="2CEBCE5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{{ form.phone_number }}</w:t>
      </w:r>
    </w:p>
    <w:p w14:paraId="6D57D46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{% if form.phone_number.errors %}</w:t>
      </w:r>
    </w:p>
    <w:p w14:paraId="5D7CED8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class="text-danger small mt-1"&gt;{{ form.phone_number.errors }}&lt;/div&gt;</w:t>
      </w:r>
    </w:p>
    <w:p w14:paraId="1CB13A2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{% endif %}</w:t>
      </w:r>
    </w:p>
    <w:p w14:paraId="5611739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768B436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class="mb-4"&gt;</w:t>
      </w:r>
    </w:p>
    <w:p w14:paraId="57A5124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&lt;label class="form-label fw-semibold"&gt;</w:t>
      </w:r>
      <w:r w:rsidRPr="002A76C5">
        <w:rPr>
          <w:rFonts w:cs="Times New Roman"/>
          <w:sz w:val="18"/>
        </w:rPr>
        <w:t>Пароль</w:t>
      </w:r>
      <w:r w:rsidRPr="002A76C5">
        <w:rPr>
          <w:rFonts w:cs="Times New Roman"/>
          <w:sz w:val="18"/>
          <w:lang w:val="en-US"/>
        </w:rPr>
        <w:t>&lt;/label&gt;</w:t>
      </w:r>
    </w:p>
    <w:p w14:paraId="72BAAAB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{{ form.password }}</w:t>
      </w:r>
    </w:p>
    <w:p w14:paraId="7E3443E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{% if form.password.errors %}</w:t>
      </w:r>
    </w:p>
    <w:p w14:paraId="361D3CC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class="text-danger small mt-1"&gt;{{ form.password.errors }}&lt;/div&gt;</w:t>
      </w:r>
    </w:p>
    <w:p w14:paraId="1AB2362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{% endif %}</w:t>
      </w:r>
    </w:p>
    <w:p w14:paraId="41D43A0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05C3F44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&lt;button type="submit" class="btn btn-success w-100 py-2 fw-semibold"&gt;</w:t>
      </w:r>
    </w:p>
    <w:p w14:paraId="497FA67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&lt;i class="bi bi-box-arrow-in-right me-2"&gt;&lt;/i&gt;</w:t>
      </w:r>
      <w:r w:rsidRPr="002A76C5">
        <w:rPr>
          <w:rFonts w:cs="Times New Roman"/>
          <w:sz w:val="18"/>
        </w:rPr>
        <w:t>Войти</w:t>
      </w:r>
    </w:p>
    <w:p w14:paraId="4122903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&lt;/button&gt;</w:t>
      </w:r>
    </w:p>
    <w:p w14:paraId="6603EF3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&lt;/form&gt;</w:t>
      </w:r>
    </w:p>
    <w:p w14:paraId="3FFCEB4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&lt;hr&gt;</w:t>
      </w:r>
    </w:p>
    <w:p w14:paraId="64DA8B2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&lt;p class="text-center mb-0"&gt;</w:t>
      </w:r>
    </w:p>
    <w:p w14:paraId="2F1A711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</w:t>
      </w:r>
      <w:r w:rsidRPr="002A76C5">
        <w:rPr>
          <w:rFonts w:cs="Times New Roman"/>
          <w:sz w:val="18"/>
        </w:rPr>
        <w:t>Нет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аккаунта</w:t>
      </w:r>
      <w:r w:rsidRPr="002A76C5">
        <w:rPr>
          <w:rFonts w:cs="Times New Roman"/>
          <w:sz w:val="18"/>
          <w:lang w:val="en-US"/>
        </w:rPr>
        <w:t>? &lt;a href="{% url 'accounts:register' %}" class="text-success fw-semibold"&gt;</w:t>
      </w:r>
      <w:r w:rsidRPr="002A76C5">
        <w:rPr>
          <w:rFonts w:cs="Times New Roman"/>
          <w:sz w:val="18"/>
        </w:rPr>
        <w:t>Зарегистрироваться</w:t>
      </w:r>
      <w:r w:rsidRPr="002A76C5">
        <w:rPr>
          <w:rFonts w:cs="Times New Roman"/>
          <w:sz w:val="18"/>
          <w:lang w:val="en-US"/>
        </w:rPr>
        <w:t>&lt;/a&gt;</w:t>
      </w:r>
    </w:p>
    <w:p w14:paraId="2471C2E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&lt;/p&gt;</w:t>
      </w:r>
    </w:p>
    <w:p w14:paraId="3B4F8E5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761522D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23E717A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73844C3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356DE52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endblock %}</w:t>
      </w:r>
    </w:p>
    <w:p w14:paraId="53FCE21B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277B16F4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templates/accounts/profile.html</w:t>
      </w:r>
    </w:p>
    <w:p w14:paraId="382C4CC2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t xml:space="preserve">// </w:t>
      </w:r>
      <w:r w:rsidRPr="002A76C5">
        <w:rPr>
          <w:rFonts w:cs="Times New Roman"/>
          <w:i/>
          <w:sz w:val="20"/>
        </w:rPr>
        <w:t>Шаблон</w:t>
      </w:r>
      <w:r w:rsidRPr="002A76C5">
        <w:rPr>
          <w:rFonts w:cs="Times New Roman"/>
          <w:i/>
          <w:sz w:val="20"/>
          <w:lang w:val="en-US"/>
        </w:rPr>
        <w:t xml:space="preserve">: </w:t>
      </w:r>
      <w:r w:rsidRPr="002A76C5">
        <w:rPr>
          <w:rFonts w:cs="Times New Roman"/>
          <w:i/>
          <w:sz w:val="20"/>
        </w:rPr>
        <w:t>профиль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пользователя</w:t>
      </w:r>
    </w:p>
    <w:p w14:paraId="1689783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extends 'base.html' %}</w:t>
      </w:r>
    </w:p>
    <w:p w14:paraId="32D558E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DC072F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title %}</w:t>
      </w:r>
      <w:r w:rsidRPr="002A76C5">
        <w:rPr>
          <w:rFonts w:cs="Times New Roman"/>
          <w:sz w:val="18"/>
        </w:rPr>
        <w:t>Профиль</w:t>
      </w:r>
      <w:r w:rsidRPr="002A76C5">
        <w:rPr>
          <w:rFonts w:cs="Times New Roman"/>
          <w:sz w:val="18"/>
          <w:lang w:val="en-US"/>
        </w:rPr>
        <w:t xml:space="preserve"> — </w:t>
      </w:r>
      <w:r w:rsidRPr="002A76C5">
        <w:rPr>
          <w:rFonts w:cs="Times New Roman"/>
          <w:sz w:val="18"/>
        </w:rPr>
        <w:t>Доставка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МИГ</w:t>
      </w:r>
      <w:r w:rsidRPr="002A76C5">
        <w:rPr>
          <w:rFonts w:cs="Times New Roman"/>
          <w:sz w:val="18"/>
          <w:lang w:val="en-US"/>
        </w:rPr>
        <w:t>{% endblock %}</w:t>
      </w:r>
    </w:p>
    <w:p w14:paraId="1B07D19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6004F7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content %}</w:t>
      </w:r>
    </w:p>
    <w:p w14:paraId="24F6731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class="row g-4"&gt;</w:t>
      </w:r>
    </w:p>
    <w:p w14:paraId="1DAAC6F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class="col-md-4"&gt;</w:t>
      </w:r>
    </w:p>
    <w:p w14:paraId="3B9F209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 text-center p-4"&gt;</w:t>
      </w:r>
    </w:p>
    <w:p w14:paraId="62B1D8D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{% if user.avatar %}</w:t>
      </w:r>
    </w:p>
    <w:p w14:paraId="5BD8420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&lt;img src="{{ user.avatar.url }}" class="rounded-circle mx-auto mb-3" width="100" height="100" style="object-fit:cover;"&gt;</w:t>
      </w:r>
    </w:p>
    <w:p w14:paraId="126956B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{% else %}</w:t>
      </w:r>
    </w:p>
    <w:p w14:paraId="6E316ED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class="avatar-circle mx-auto mb-3 d-flex align-items-center justify-content-center fw-bold" style="width:100px;height:100px;font-size:2.5rem;border-radius:50%;"&gt;</w:t>
      </w:r>
    </w:p>
    <w:p w14:paraId="79763AA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{{ user.full_name|first|upper }}</w:t>
      </w:r>
    </w:p>
    <w:p w14:paraId="47B5A90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1F227BF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{% endif %}</w:t>
      </w:r>
    </w:p>
    <w:p w14:paraId="08F96C7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&lt;h4 class="fw-bold"&gt;{{ user.full_name }}&lt;/h4&gt;</w:t>
      </w:r>
    </w:p>
    <w:p w14:paraId="63C31FF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&lt;span class="badge bg-success mb-2"&gt;{{ user.get_role_display }}&lt;/span&gt;</w:t>
      </w:r>
    </w:p>
    <w:p w14:paraId="4FAE47E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&lt;p class="text-muted mb-1"&gt;&lt;i class="bi bi-telephone me-1"&gt;&lt;/i&gt;{{ user.phone_display }}&lt;/p&gt;</w:t>
      </w:r>
    </w:p>
    <w:p w14:paraId="6C096ED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{% if user.email %}</w:t>
      </w:r>
    </w:p>
    <w:p w14:paraId="40ED121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&lt;p class="text-muted small mb-1"&gt;&lt;i class="bi bi-envelope me-1"&gt;&lt;/i&gt;{{ user.email_display }}&lt;/p&gt;</w:t>
      </w:r>
    </w:p>
    <w:p w14:paraId="61DC69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{% endif %}</w:t>
      </w:r>
    </w:p>
    <w:p w14:paraId="5FB7105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&lt;a href="{% url 'accounts:profile_edit' %}" class="btn btn-outline-secondary mt-3 w-100"&gt;</w:t>
      </w:r>
    </w:p>
    <w:p w14:paraId="0CFB5DD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&lt;i class="bi bi-pencil me-1"&gt;&lt;/i&gt;</w:t>
      </w:r>
      <w:r w:rsidRPr="002A76C5">
        <w:rPr>
          <w:rFonts w:cs="Times New Roman"/>
          <w:sz w:val="18"/>
        </w:rPr>
        <w:t>Редактировать</w:t>
      </w:r>
    </w:p>
    <w:p w14:paraId="224B880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&lt;/a&gt;</w:t>
      </w:r>
    </w:p>
    <w:p w14:paraId="46AD36C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7E1A39E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4F2CC1D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class="col-md-8"&gt;</w:t>
      </w:r>
    </w:p>
    <w:p w14:paraId="03161ED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{% if user.is_customer %}</w:t>
      </w:r>
    </w:p>
    <w:p w14:paraId="02AAED7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class="d-flex gap-2"&gt;</w:t>
      </w:r>
    </w:p>
    <w:p w14:paraId="726588C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&lt;a href="{% url 'orders:order_list' %}" class="btn btn-outline-success"&gt;</w:t>
      </w:r>
    </w:p>
    <w:p w14:paraId="3C3D769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&lt;i class="bi bi-box-seam me-1"&gt;&lt;/i&gt;</w:t>
      </w:r>
      <w:r w:rsidRPr="002A76C5">
        <w:rPr>
          <w:rFonts w:cs="Times New Roman"/>
          <w:sz w:val="18"/>
        </w:rPr>
        <w:t>Мои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заказы</w:t>
      </w:r>
    </w:p>
    <w:p w14:paraId="1CFB162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&lt;/a&gt;</w:t>
      </w:r>
    </w:p>
    <w:p w14:paraId="678DE92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&lt;a href="{% url 'support:my_tickets' %}" class="btn btn-outline-secondary"&gt;</w:t>
      </w:r>
    </w:p>
    <w:p w14:paraId="4A374BB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&lt;i class="bi bi-chat-dots me-1"&gt;&lt;/i&gt;</w:t>
      </w:r>
      <w:r w:rsidRPr="002A76C5">
        <w:rPr>
          <w:rFonts w:cs="Times New Roman"/>
          <w:sz w:val="18"/>
        </w:rPr>
        <w:t>Тикеты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поддержки</w:t>
      </w:r>
    </w:p>
    <w:p w14:paraId="4660D30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&lt;/a&gt;</w:t>
      </w:r>
    </w:p>
    <w:p w14:paraId="0B8C465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1F73B4E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{% endif %}</w:t>
      </w:r>
    </w:p>
    <w:p w14:paraId="34EEC87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78D8E4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{% if user.is_courier %}</w:t>
      </w:r>
    </w:p>
    <w:p w14:paraId="1C989FE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 mb-4 wallet-balance-card p-4"&gt;</w:t>
      </w:r>
    </w:p>
    <w:p w14:paraId="263B0D6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&lt;p class="text-light opacity-75 small mb-1"&gt;</w:t>
      </w:r>
      <w:r w:rsidRPr="002A76C5">
        <w:rPr>
          <w:rFonts w:cs="Times New Roman"/>
          <w:sz w:val="18"/>
        </w:rPr>
        <w:t>Баланс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кошелька</w:t>
      </w:r>
      <w:r w:rsidRPr="002A76C5">
        <w:rPr>
          <w:rFonts w:cs="Times New Roman"/>
          <w:sz w:val="18"/>
          <w:lang w:val="en-US"/>
        </w:rPr>
        <w:t>&lt;/p&gt;</w:t>
      </w:r>
    </w:p>
    <w:p w14:paraId="427EE46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class="display-6 fw-bold text-warning mb-2"&gt;{{ user.balance|floatformat:2 }} ₽&lt;/div&gt;</w:t>
      </w:r>
    </w:p>
    <w:p w14:paraId="190CA95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&lt;a href="{% url 'courier:wallet' %}" class="btn btn-warning btn-sm"&gt;</w:t>
      </w:r>
    </w:p>
    <w:p w14:paraId="15C966B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&lt;i class="bi bi-wallet2 me-1"&gt;&lt;/i&gt;</w:t>
      </w:r>
      <w:r w:rsidRPr="002A76C5">
        <w:rPr>
          <w:rFonts w:cs="Times New Roman"/>
          <w:sz w:val="18"/>
        </w:rPr>
        <w:t>Перейти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кошелёк</w:t>
      </w:r>
    </w:p>
    <w:p w14:paraId="6A765AD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&lt;/a&gt;</w:t>
      </w:r>
    </w:p>
    <w:p w14:paraId="5987B43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461947B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{% endif %}</w:t>
      </w:r>
    </w:p>
    <w:p w14:paraId="52E232D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4AC554B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0F50F9C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endblock %}</w:t>
      </w:r>
    </w:p>
    <w:p w14:paraId="308B31B1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66FE2A71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templates/accounts/profile_edit.html</w:t>
      </w:r>
    </w:p>
    <w:p w14:paraId="3FAF1468" w14:textId="77777777" w:rsidR="00D64F00" w:rsidRPr="002A76C5" w:rsidRDefault="00D64F00" w:rsidP="00D64F00">
      <w:pPr>
        <w:spacing w:line="360" w:lineRule="exact"/>
        <w:rPr>
          <w:rFonts w:cs="Times New Roman"/>
        </w:rPr>
      </w:pPr>
      <w:r w:rsidRPr="002A76C5">
        <w:rPr>
          <w:rFonts w:cs="Times New Roman"/>
          <w:i/>
          <w:sz w:val="20"/>
        </w:rPr>
        <w:t>// Шаблон: редактирование профиля</w:t>
      </w:r>
    </w:p>
    <w:p w14:paraId="3AAEAE14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{% extends 'base.html' %}</w:t>
      </w:r>
    </w:p>
    <w:p w14:paraId="5A58F601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21E25BCF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{% block title %}Редактировать профиль — Доставка МИГ{% endblock %}</w:t>
      </w:r>
    </w:p>
    <w:p w14:paraId="03E8C6B4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141BAB3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content %}</w:t>
      </w:r>
    </w:p>
    <w:p w14:paraId="0483AC2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class="row justify-content-center"&gt;</w:t>
      </w:r>
    </w:p>
    <w:p w14:paraId="4A6F375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class="col-md-6"&gt;</w:t>
      </w:r>
    </w:p>
    <w:p w14:paraId="27AAFE2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shadow-sm"&gt;</w:t>
      </w:r>
    </w:p>
    <w:p w14:paraId="65E4766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class="card-header bg-white border-0 fw-bold fs-5"&gt;</w:t>
      </w:r>
    </w:p>
    <w:p w14:paraId="089E562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&lt;i class="bi bi-pencil-square me-2"&gt;&lt;/i&gt;</w:t>
      </w:r>
      <w:r w:rsidRPr="002A76C5">
        <w:rPr>
          <w:rFonts w:cs="Times New Roman"/>
          <w:sz w:val="18"/>
        </w:rPr>
        <w:t>Редактировать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профиль</w:t>
      </w:r>
    </w:p>
    <w:p w14:paraId="3D5B299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6D57A4D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class="card-body p-4"&gt;</w:t>
      </w:r>
    </w:p>
    <w:p w14:paraId="565C29F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    &lt;form method="post" enctype="multipart/form-data"&gt;</w:t>
      </w:r>
    </w:p>
    <w:p w14:paraId="28C2E2C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csrf_token %}</w:t>
      </w:r>
    </w:p>
    <w:p w14:paraId="5783351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class="mb-3"&gt;</w:t>
      </w:r>
    </w:p>
    <w:p w14:paraId="5F98F87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&lt;label class="form-label fw-semibold"&gt;</w:t>
      </w:r>
      <w:r w:rsidRPr="002A76C5">
        <w:rPr>
          <w:rFonts w:cs="Times New Roman"/>
          <w:sz w:val="18"/>
        </w:rPr>
        <w:t>ФИО</w:t>
      </w:r>
      <w:r w:rsidRPr="002A76C5">
        <w:rPr>
          <w:rFonts w:cs="Times New Roman"/>
          <w:sz w:val="18"/>
          <w:lang w:val="en-US"/>
        </w:rPr>
        <w:t>&lt;/label&gt;</w:t>
      </w:r>
    </w:p>
    <w:p w14:paraId="0A81CFA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{{ form.full_name }}</w:t>
      </w:r>
    </w:p>
    <w:p w14:paraId="3107A69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0D8DAFF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class="mb-3"&gt;</w:t>
      </w:r>
    </w:p>
    <w:p w14:paraId="0FA36AE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&lt;label class="form-label fw-semibold"&gt;</w:t>
      </w:r>
      <w:r w:rsidRPr="002A76C5">
        <w:rPr>
          <w:rFonts w:cs="Times New Roman"/>
          <w:sz w:val="18"/>
        </w:rPr>
        <w:t>Номер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телефона</w:t>
      </w:r>
      <w:r w:rsidRPr="002A76C5">
        <w:rPr>
          <w:rFonts w:cs="Times New Roman"/>
          <w:sz w:val="18"/>
          <w:lang w:val="en-US"/>
        </w:rPr>
        <w:t>&lt;/label&gt;</w:t>
      </w:r>
    </w:p>
    <w:p w14:paraId="0B49A65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{{ form.phone_plain }}</w:t>
      </w:r>
    </w:p>
    <w:p w14:paraId="237E4F5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{% if form.phone_plain.errors %}</w:t>
      </w:r>
    </w:p>
    <w:p w14:paraId="3FB57A6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class="text-danger small mt-1"&gt;{{ form.phone_plain.errors }}&lt;/div&gt;</w:t>
      </w:r>
    </w:p>
    <w:p w14:paraId="30252F5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{% endif %}</w:t>
      </w:r>
    </w:p>
    <w:p w14:paraId="1D96BEE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3B258B2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class="mb-4"&gt;</w:t>
      </w:r>
    </w:p>
    <w:p w14:paraId="2A57AFE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&lt;label class="form-label fw-semibold"&gt;</w:t>
      </w:r>
      <w:r w:rsidRPr="002A76C5">
        <w:rPr>
          <w:rFonts w:cs="Times New Roman"/>
          <w:sz w:val="18"/>
        </w:rPr>
        <w:t>Фото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профиля</w:t>
      </w:r>
      <w:r w:rsidRPr="002A76C5">
        <w:rPr>
          <w:rFonts w:cs="Times New Roman"/>
          <w:sz w:val="18"/>
          <w:lang w:val="en-US"/>
        </w:rPr>
        <w:t>&lt;/label&gt;</w:t>
      </w:r>
    </w:p>
    <w:p w14:paraId="01042A3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{{ form.avatar }}</w:t>
      </w:r>
    </w:p>
    <w:p w14:paraId="17D4CFD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5A35F34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class="d-flex gap-2"&gt;</w:t>
      </w:r>
    </w:p>
    <w:p w14:paraId="62C2A2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&lt;button type="submit" class="btn btn-success"&gt;</w:t>
      </w:r>
      <w:r w:rsidRPr="002A76C5">
        <w:rPr>
          <w:rFonts w:cs="Times New Roman"/>
          <w:sz w:val="18"/>
        </w:rPr>
        <w:t>Сохранить</w:t>
      </w:r>
      <w:r w:rsidRPr="002A76C5">
        <w:rPr>
          <w:rFonts w:cs="Times New Roman"/>
          <w:sz w:val="18"/>
          <w:lang w:val="en-US"/>
        </w:rPr>
        <w:t>&lt;/button&gt;</w:t>
      </w:r>
    </w:p>
    <w:p w14:paraId="5FCFB82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&lt;a href="{% url 'accounts:profile' %}" class="btn btn-outline-secondary"&gt;</w:t>
      </w:r>
      <w:r w:rsidRPr="002A76C5">
        <w:rPr>
          <w:rFonts w:cs="Times New Roman"/>
          <w:sz w:val="18"/>
        </w:rPr>
        <w:t>Отмена</w:t>
      </w:r>
      <w:r w:rsidRPr="002A76C5">
        <w:rPr>
          <w:rFonts w:cs="Times New Roman"/>
          <w:sz w:val="18"/>
          <w:lang w:val="en-US"/>
        </w:rPr>
        <w:t>&lt;/a&gt;</w:t>
      </w:r>
    </w:p>
    <w:p w14:paraId="3ED9359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2DE9D83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&lt;/form&gt;</w:t>
      </w:r>
    </w:p>
    <w:p w14:paraId="7F199C0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1484EDF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4AAA537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0351705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664FD7E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endblock %}</w:t>
      </w:r>
    </w:p>
    <w:p w14:paraId="201B97E3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5D9EA273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templates/courier/dashboard.html</w:t>
      </w:r>
    </w:p>
    <w:p w14:paraId="29CAFE74" w14:textId="77777777" w:rsidR="00D64F00" w:rsidRPr="002A76C5" w:rsidRDefault="00D64F00" w:rsidP="00D64F00">
      <w:pPr>
        <w:spacing w:line="360" w:lineRule="exact"/>
        <w:rPr>
          <w:rFonts w:cs="Times New Roman"/>
        </w:rPr>
      </w:pPr>
      <w:r w:rsidRPr="002A76C5">
        <w:rPr>
          <w:rFonts w:cs="Times New Roman"/>
          <w:i/>
          <w:sz w:val="20"/>
        </w:rPr>
        <w:t>// Шаблон: дашборд курьера с картой и заказами</w:t>
      </w:r>
    </w:p>
    <w:p w14:paraId="6B907876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{% extends 'base.html' %}</w:t>
      </w:r>
    </w:p>
    <w:p w14:paraId="206A3C48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269761E9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{% block title %}Панель курьера — Доставка МИГ{% endblock %}</w:t>
      </w:r>
    </w:p>
    <w:p w14:paraId="1893F3A0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7EF5FBA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extra_css %}</w:t>
      </w:r>
    </w:p>
    <w:p w14:paraId="3DC3BD7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&lt;style&gt;</w:t>
      </w:r>
    </w:p>
    <w:p w14:paraId="19482D8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#courier-map { height: 280px; border-radius: .75rem; border: 1px solid #dee2e6; }</w:t>
      </w:r>
    </w:p>
    <w:p w14:paraId="0106C5A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&lt;/style&gt;</w:t>
      </w:r>
    </w:p>
    <w:p w14:paraId="7BDA0B1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endblock %}</w:t>
      </w:r>
    </w:p>
    <w:p w14:paraId="76E910C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635A55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content %}</w:t>
      </w:r>
    </w:p>
    <w:p w14:paraId="3314EEF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&lt;h2 class="fw-bold mb-3"&gt;&lt;i class="bi bi-bicycle me-2 text-success"&gt;&lt;/i&gt;</w:t>
      </w:r>
      <w:r w:rsidRPr="002A76C5">
        <w:rPr>
          <w:rFonts w:cs="Times New Roman"/>
          <w:sz w:val="18"/>
        </w:rPr>
        <w:t>Панель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курьера</w:t>
      </w:r>
      <w:r w:rsidRPr="002A76C5">
        <w:rPr>
          <w:rFonts w:cs="Times New Roman"/>
          <w:sz w:val="18"/>
          <w:lang w:val="en-US"/>
        </w:rPr>
        <w:t>&lt;/h2&gt;</w:t>
      </w:r>
    </w:p>
    <w:p w14:paraId="45207D4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class="d-flex align-items-center gap-3 mb-4"&gt;</w:t>
      </w:r>
    </w:p>
    <w:p w14:paraId="0A73F1A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&lt;p class="text-muted mb-0"&gt;</w:t>
      </w:r>
      <w:r w:rsidRPr="002A76C5">
        <w:rPr>
          <w:rFonts w:cs="Times New Roman"/>
          <w:sz w:val="18"/>
        </w:rPr>
        <w:t>Добро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пожаловать</w:t>
      </w:r>
      <w:r w:rsidRPr="002A76C5">
        <w:rPr>
          <w:rFonts w:cs="Times New Roman"/>
          <w:sz w:val="18"/>
          <w:lang w:val="en-US"/>
        </w:rPr>
        <w:t>, &lt;strong&gt;{{ user.full_name }}&lt;/strong&gt;&lt;/p&gt;</w:t>
      </w:r>
    </w:p>
    <w:p w14:paraId="1D0B599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&lt;span class="badge {% if has_location %}bg-success{% else %}bg-warning text-dark{% endif %}" id="geoStatus"&gt;</w:t>
      </w:r>
    </w:p>
    <w:p w14:paraId="57796E6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&lt;i class="bi bi-geo-alt{% if has_location %}-fill{% endif %} me-1"&gt;&lt;/i&gt;</w:t>
      </w:r>
    </w:p>
    <w:p w14:paraId="688CDF6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{% if has_location %}</w:t>
      </w:r>
      <w:r w:rsidRPr="002A76C5">
        <w:rPr>
          <w:rFonts w:cs="Times New Roman"/>
          <w:sz w:val="18"/>
        </w:rPr>
        <w:t>Геолокация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активна</w:t>
      </w:r>
      <w:r w:rsidRPr="002A76C5">
        <w:rPr>
          <w:rFonts w:cs="Times New Roman"/>
          <w:sz w:val="18"/>
          <w:lang w:val="en-US"/>
        </w:rPr>
        <w:t>{% else %}</w:t>
      </w:r>
      <w:r w:rsidRPr="002A76C5">
        <w:rPr>
          <w:rFonts w:cs="Times New Roman"/>
          <w:sz w:val="18"/>
        </w:rPr>
        <w:t>Определяем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геолокацию</w:t>
      </w:r>
      <w:r w:rsidRPr="002A76C5">
        <w:rPr>
          <w:rFonts w:cs="Times New Roman"/>
          <w:sz w:val="18"/>
          <w:lang w:val="en-US"/>
        </w:rPr>
        <w:t>...{% endif %}</w:t>
      </w:r>
    </w:p>
    <w:p w14:paraId="7F641E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&lt;/span&gt;</w:t>
      </w:r>
    </w:p>
    <w:p w14:paraId="3EE1E78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7B7C54B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BCA406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&lt;!-- </w:t>
      </w:r>
      <w:r w:rsidRPr="002A76C5">
        <w:rPr>
          <w:rFonts w:cs="Times New Roman"/>
          <w:sz w:val="18"/>
        </w:rPr>
        <w:t>Карта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позицией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курьера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и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заказами</w:t>
      </w:r>
      <w:r w:rsidRPr="002A76C5">
        <w:rPr>
          <w:rFonts w:cs="Times New Roman"/>
          <w:sz w:val="18"/>
          <w:lang w:val="en-US"/>
        </w:rPr>
        <w:t xml:space="preserve"> --&gt;</w:t>
      </w:r>
    </w:p>
    <w:p w14:paraId="49148BB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>&lt;div class="card border-0 shadow-sm mb-4"&gt;</w:t>
      </w:r>
    </w:p>
    <w:p w14:paraId="3440305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class="card-header bg-white border-0 fw-bold d-flex justify-content-between align-items-center"&gt;</w:t>
      </w:r>
    </w:p>
    <w:p w14:paraId="1D8C2D9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&lt;span&gt;&lt;i class="bi bi-map me-2 text-primary"&gt;&lt;/i&gt;</w:t>
      </w:r>
      <w:r w:rsidRPr="002A76C5">
        <w:rPr>
          <w:rFonts w:cs="Times New Roman"/>
          <w:sz w:val="18"/>
        </w:rPr>
        <w:t>Карта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заказов</w:t>
      </w:r>
      <w:r w:rsidRPr="002A76C5">
        <w:rPr>
          <w:rFonts w:cs="Times New Roman"/>
          <w:sz w:val="18"/>
          <w:lang w:val="en-US"/>
        </w:rPr>
        <w:t>&lt;/span&gt;</w:t>
      </w:r>
    </w:p>
    <w:p w14:paraId="25BCB59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&lt;small class="text-muted"&gt;</w:t>
      </w:r>
    </w:p>
    <w:p w14:paraId="5390531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&lt;span class="me-3"&gt;&lt;i class="bi bi-circle-fill text-primary me-1"&gt;&lt;/i&gt;</w:t>
      </w:r>
      <w:r w:rsidRPr="002A76C5">
        <w:rPr>
          <w:rFonts w:cs="Times New Roman"/>
          <w:sz w:val="18"/>
        </w:rPr>
        <w:t>Вы</w:t>
      </w:r>
      <w:r w:rsidRPr="002A76C5">
        <w:rPr>
          <w:rFonts w:cs="Times New Roman"/>
          <w:sz w:val="18"/>
          <w:lang w:val="en-US"/>
        </w:rPr>
        <w:t>&lt;/span&gt;</w:t>
      </w:r>
    </w:p>
    <w:p w14:paraId="62D0EB1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&lt;span&gt;&lt;i class="bi bi-circle-fill text-warning me-1"&gt;&lt;/i&gt;</w:t>
      </w:r>
      <w:r w:rsidRPr="002A76C5">
        <w:rPr>
          <w:rFonts w:cs="Times New Roman"/>
          <w:sz w:val="18"/>
        </w:rPr>
        <w:t>Заказы</w:t>
      </w:r>
      <w:r w:rsidRPr="002A76C5">
        <w:rPr>
          <w:rFonts w:cs="Times New Roman"/>
          <w:sz w:val="18"/>
          <w:lang w:val="en-US"/>
        </w:rPr>
        <w:t>&lt;/span&gt;</w:t>
      </w:r>
    </w:p>
    <w:p w14:paraId="03D747E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&lt;/small&gt;</w:t>
      </w:r>
    </w:p>
    <w:p w14:paraId="74EEBA3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0569D00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class="card-body p-2"&gt;</w:t>
      </w:r>
    </w:p>
    <w:p w14:paraId="475D86E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id="courier-map"&gt;&lt;/div&gt;</w:t>
      </w:r>
    </w:p>
    <w:p w14:paraId="6A0D7C9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2271DF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058ED37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353A36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if active_orders %}</w:t>
      </w:r>
    </w:p>
    <w:p w14:paraId="4AB03CB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&lt;h5 class="fw-bold mb-3 text-primary"&gt;&lt;i class="bi bi-arrow-right-circle me-2"&gt;&lt;/i&gt;</w:t>
      </w:r>
      <w:r w:rsidRPr="002A76C5">
        <w:rPr>
          <w:rFonts w:cs="Times New Roman"/>
          <w:sz w:val="18"/>
        </w:rPr>
        <w:t>Активные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доставки</w:t>
      </w:r>
      <w:r w:rsidRPr="002A76C5">
        <w:rPr>
          <w:rFonts w:cs="Times New Roman"/>
          <w:sz w:val="18"/>
          <w:lang w:val="en-US"/>
        </w:rPr>
        <w:t>&lt;/h5&gt;</w:t>
      </w:r>
    </w:p>
    <w:p w14:paraId="66174A2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class="row g-3 mb-5"&gt;</w:t>
      </w:r>
    </w:p>
    <w:p w14:paraId="26854B3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{% for order in active_orders %}</w:t>
      </w:r>
    </w:p>
    <w:p w14:paraId="62A3063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class="col-md-6"&gt;</w:t>
      </w:r>
    </w:p>
    <w:p w14:paraId="2331931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 border-start border-primary border-4"&gt;</w:t>
      </w:r>
    </w:p>
    <w:p w14:paraId="3FE5AF6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class="card-body p-4"&gt;</w:t>
      </w:r>
    </w:p>
    <w:p w14:paraId="6986E38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class="d-flex justify-content-between mb-2"&gt;</w:t>
      </w:r>
    </w:p>
    <w:p w14:paraId="76D3751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&lt;h5 class="mb-0 fw-bold"&gt;</w:t>
      </w:r>
      <w:r w:rsidRPr="002A76C5">
        <w:rPr>
          <w:rFonts w:cs="Times New Roman"/>
          <w:sz w:val="18"/>
        </w:rPr>
        <w:t>Заказ</w:t>
      </w:r>
      <w:r w:rsidRPr="002A76C5">
        <w:rPr>
          <w:rFonts w:cs="Times New Roman"/>
          <w:sz w:val="18"/>
          <w:lang w:val="en-US"/>
        </w:rPr>
        <w:t xml:space="preserve"> #{{ order.id }}&lt;/h5&gt;</w:t>
      </w:r>
    </w:p>
    <w:p w14:paraId="2940561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&lt;span class="badge bg-{{ order.status_badge_class }}"&gt;{{ order.get_status_display }}&lt;/span&gt;</w:t>
      </w:r>
    </w:p>
    <w:p w14:paraId="24337CB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&lt;/div&gt;</w:t>
      </w:r>
    </w:p>
    <w:p w14:paraId="6644091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&lt;p class="text-muted mb-1"&gt;&lt;i class="bi bi-person me-1"&gt;&lt;/i&gt;{{ order.user.full_name }}&lt;/p&gt;</w:t>
      </w:r>
    </w:p>
    <w:p w14:paraId="5B1E83D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&lt;p class="text-muted mb-1"&gt;&lt;i class="bi bi-telephone me-1"&gt;&lt;/i&gt;{{ order.user.phone_display }}&lt;/p&gt;</w:t>
      </w:r>
    </w:p>
    <w:p w14:paraId="3CB39A1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&lt;p class="mb-2"&gt;&lt;i class="bi bi-geo-alt text-success me-1"&gt;&lt;/i&gt;&lt;strong&gt;{{ order.delivery_address }}&lt;/strong&gt;&lt;/p&gt;</w:t>
      </w:r>
    </w:p>
    <w:p w14:paraId="512AD11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if order.comment %}</w:t>
      </w:r>
    </w:p>
    <w:p w14:paraId="72A4922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&lt;p class="text-muted small mb-2"&gt;&lt;i class="bi bi-chat me-1"&gt;&lt;/i&gt;{{ order.comment }}&lt;/p&gt;</w:t>
      </w:r>
    </w:p>
    <w:p w14:paraId="2E870B5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endif %}</w:t>
      </w:r>
    </w:p>
    <w:p w14:paraId="0DCA5B6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&lt;p class="fw-bold text-success mb-3"&gt;</w:t>
      </w:r>
      <w:r w:rsidRPr="002A76C5">
        <w:rPr>
          <w:rFonts w:cs="Times New Roman"/>
          <w:sz w:val="18"/>
        </w:rPr>
        <w:t>Сумма</w:t>
      </w:r>
      <w:r w:rsidRPr="002A76C5">
        <w:rPr>
          <w:rFonts w:cs="Times New Roman"/>
          <w:sz w:val="18"/>
          <w:lang w:val="en-US"/>
        </w:rPr>
        <w:t>: {{ order.total_price }} ₽&lt;/p&gt;</w:t>
      </w:r>
    </w:p>
    <w:p w14:paraId="27222A2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class="d-flex gap-2"&gt;</w:t>
      </w:r>
    </w:p>
    <w:p w14:paraId="64B7236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if order.status == 'assigned' %}</w:t>
      </w:r>
    </w:p>
    <w:p w14:paraId="60D62A7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&lt;form method="post" action="{% url 'courier:start_delivery' order.id %}"&gt;</w:t>
      </w:r>
    </w:p>
    <w:p w14:paraId="13270CD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{% csrf_token %}</w:t>
      </w:r>
    </w:p>
    <w:p w14:paraId="5C245B2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&lt;button type="submit" class="btn btn-primary btn-sm"&gt;</w:t>
      </w:r>
    </w:p>
    <w:p w14:paraId="79C92F0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&lt;i class="bi bi-play-fill me-1"&gt;&lt;/i&gt;</w:t>
      </w:r>
      <w:r w:rsidRPr="002A76C5">
        <w:rPr>
          <w:rFonts w:cs="Times New Roman"/>
          <w:sz w:val="18"/>
        </w:rPr>
        <w:t>Начать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доставку</w:t>
      </w:r>
    </w:p>
    <w:p w14:paraId="361EB75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&lt;/button&gt;</w:t>
      </w:r>
    </w:p>
    <w:p w14:paraId="536BCE9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&lt;/form&gt;</w:t>
      </w:r>
    </w:p>
    <w:p w14:paraId="69E1056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elif order.status == 'in_progress' %}</w:t>
      </w:r>
    </w:p>
    <w:p w14:paraId="7898B04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&lt;form method="post" action="{% url 'courier:complete_delivery' order.id %}"&gt;</w:t>
      </w:r>
    </w:p>
    <w:p w14:paraId="14B09E8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{% csrf_token %}</w:t>
      </w:r>
    </w:p>
    <w:p w14:paraId="56BE03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&lt;button type="submit" class="btn btn-success btn-sm"&gt;</w:t>
      </w:r>
    </w:p>
    <w:p w14:paraId="5291502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&lt;i class="bi bi-check-lg me-1"&gt;&lt;/i&gt;</w:t>
      </w:r>
      <w:r w:rsidRPr="002A76C5">
        <w:rPr>
          <w:rFonts w:cs="Times New Roman"/>
          <w:sz w:val="18"/>
        </w:rPr>
        <w:t>Доставлено</w:t>
      </w:r>
      <w:r w:rsidRPr="002A76C5">
        <w:rPr>
          <w:rFonts w:cs="Times New Roman"/>
          <w:sz w:val="18"/>
          <w:lang w:val="en-US"/>
        </w:rPr>
        <w:t>!</w:t>
      </w:r>
    </w:p>
    <w:p w14:paraId="2BBDB8D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&lt;/button&gt;</w:t>
      </w:r>
    </w:p>
    <w:p w14:paraId="28682E6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&lt;/form&gt;</w:t>
      </w:r>
    </w:p>
    <w:p w14:paraId="3FC8DE4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endif %}</w:t>
      </w:r>
    </w:p>
    <w:p w14:paraId="1804918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&lt;/div&gt;</w:t>
      </w:r>
    </w:p>
    <w:p w14:paraId="0250B1C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6CC1EEA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66EE173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56FDD54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{% endfor %}</w:t>
      </w:r>
    </w:p>
    <w:p w14:paraId="62EBCA0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0AB2421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endif %}</w:t>
      </w:r>
    </w:p>
    <w:p w14:paraId="739E342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742FD0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if available_orders %}</w:t>
      </w:r>
    </w:p>
    <w:p w14:paraId="7FF0E48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&lt;h5 class="fw-bold mb-3" style="color:#f97316"&gt;</w:t>
      </w:r>
    </w:p>
    <w:p w14:paraId="577D099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&lt;i class="bi bi-inbox me-2"&gt;&lt;/i&gt;</w:t>
      </w:r>
      <w:r w:rsidRPr="002A76C5">
        <w:rPr>
          <w:rFonts w:cs="Times New Roman"/>
          <w:sz w:val="18"/>
        </w:rPr>
        <w:t>Заказы</w:t>
      </w:r>
    </w:p>
    <w:p w14:paraId="72E5657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{% if has_location %}</w:t>
      </w:r>
    </w:p>
    <w:p w14:paraId="6572FD0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&lt;small class="text-muted fw-normal fs-6 ms-2"&gt;</w:t>
      </w:r>
    </w:p>
    <w:p w14:paraId="0762756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&lt;i class="bi bi-circle-fill text-warning me-1" style="font-size:.5rem;"&gt;&lt;/i&gt;</w:t>
      </w:r>
      <w:r w:rsidRPr="002A76C5">
        <w:rPr>
          <w:rFonts w:cs="Times New Roman"/>
          <w:sz w:val="18"/>
        </w:rPr>
        <w:t>доступные</w:t>
      </w:r>
      <w:r w:rsidRPr="002A76C5">
        <w:rPr>
          <w:rFonts w:cs="Times New Roman"/>
          <w:sz w:val="18"/>
          <w:lang w:val="en-US"/>
        </w:rPr>
        <w:t xml:space="preserve"> ≤10 </w:t>
      </w:r>
      <w:r w:rsidRPr="002A76C5">
        <w:rPr>
          <w:rFonts w:cs="Times New Roman"/>
          <w:sz w:val="18"/>
        </w:rPr>
        <w:t>км</w:t>
      </w:r>
    </w:p>
    <w:p w14:paraId="673F95A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&lt;i class="bi bi-circle-fill text-secondary ms-2 me-1" style="font-size:.5rem;"&gt;&lt;/i&gt;</w:t>
      </w:r>
      <w:r w:rsidRPr="002A76C5">
        <w:rPr>
          <w:rFonts w:cs="Times New Roman"/>
          <w:sz w:val="18"/>
        </w:rPr>
        <w:t>далёкие</w:t>
      </w:r>
      <w:r w:rsidRPr="002A76C5">
        <w:rPr>
          <w:rFonts w:cs="Times New Roman"/>
          <w:sz w:val="18"/>
          <w:lang w:val="en-US"/>
        </w:rPr>
        <w:t xml:space="preserve"> &gt;10 </w:t>
      </w:r>
      <w:r w:rsidRPr="002A76C5">
        <w:rPr>
          <w:rFonts w:cs="Times New Roman"/>
          <w:sz w:val="18"/>
        </w:rPr>
        <w:t>км</w:t>
      </w:r>
    </w:p>
    <w:p w14:paraId="0D5E588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&lt;/small&gt;</w:t>
      </w:r>
    </w:p>
    <w:p w14:paraId="777719D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{% endif %}</w:t>
      </w:r>
    </w:p>
    <w:p w14:paraId="2F27556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&lt;/h5&gt;</w:t>
      </w:r>
    </w:p>
    <w:p w14:paraId="1304137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class="row g-3 mb-5"&gt;</w:t>
      </w:r>
    </w:p>
    <w:p w14:paraId="1E6C1EF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{% for order in available_orders %}</w:t>
      </w:r>
    </w:p>
    <w:p w14:paraId="34ECB5E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{% if order.in_range or order.in_range is None %}</w:t>
      </w:r>
    </w:p>
    <w:p w14:paraId="780C613F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</w:t>
      </w:r>
      <w:r w:rsidRPr="002A76C5">
        <w:rPr>
          <w:rFonts w:cs="Times New Roman"/>
          <w:sz w:val="18"/>
        </w:rPr>
        <w:t>{# ── Доступный заказ (в радиусе 10 км или геолокация не определена) ── #}</w:t>
      </w:r>
    </w:p>
    <w:p w14:paraId="0DFB9C6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</w:t>
      </w:r>
      <w:r w:rsidRPr="002A76C5">
        <w:rPr>
          <w:rFonts w:cs="Times New Roman"/>
          <w:sz w:val="18"/>
          <w:lang w:val="en-US"/>
        </w:rPr>
        <w:t>&lt;div class="col-md-6"&gt;</w:t>
      </w:r>
    </w:p>
    <w:p w14:paraId="08AC18A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 border-start border-warning border-3"&gt;</w:t>
      </w:r>
    </w:p>
    <w:p w14:paraId="4D39799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class="card-body p-3"&gt;</w:t>
      </w:r>
    </w:p>
    <w:p w14:paraId="30FB141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class="d-flex justify-content-between mb-1"&gt;</w:t>
      </w:r>
    </w:p>
    <w:p w14:paraId="2B3E759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&lt;strong&gt;</w:t>
      </w:r>
      <w:r w:rsidRPr="002A76C5">
        <w:rPr>
          <w:rFonts w:cs="Times New Roman"/>
          <w:sz w:val="18"/>
        </w:rPr>
        <w:t>Заказ</w:t>
      </w:r>
      <w:r w:rsidRPr="002A76C5">
        <w:rPr>
          <w:rFonts w:cs="Times New Roman"/>
          <w:sz w:val="18"/>
          <w:lang w:val="en-US"/>
        </w:rPr>
        <w:t xml:space="preserve"> #{{ order.id }}&lt;/strong&gt;</w:t>
      </w:r>
    </w:p>
    <w:p w14:paraId="16322DC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&lt;span class="text-success fw-bold"&gt;{{ order.total_price }} ₽&lt;/span&gt;</w:t>
      </w:r>
    </w:p>
    <w:p w14:paraId="1E11D6F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&lt;/div&gt;</w:t>
      </w:r>
    </w:p>
    <w:p w14:paraId="2D6FE49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&lt;p class="text-muted small mb-1"&gt;&lt;i class="bi bi-geo-alt me-1"&gt;&lt;/i&gt;{{ order.delivery_address }}&lt;/p&gt;</w:t>
      </w:r>
    </w:p>
    <w:p w14:paraId="38A17D8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if order.distance_km is not None %}</w:t>
      </w:r>
    </w:p>
    <w:p w14:paraId="2659638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&lt;p class="small mb-2"&gt;</w:t>
      </w:r>
    </w:p>
    <w:p w14:paraId="4E4B46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&lt;i class="bi bi-signpost-split me-1 text-success"&gt;&lt;/i&gt;</w:t>
      </w:r>
    </w:p>
    <w:p w14:paraId="38D4A3C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&lt;span class="text-success fw-semibold"&gt;{{ order.distance_km }} </w:t>
      </w:r>
      <w:r w:rsidRPr="002A76C5">
        <w:rPr>
          <w:rFonts w:cs="Times New Roman"/>
          <w:sz w:val="18"/>
        </w:rPr>
        <w:t>км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от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вас</w:t>
      </w:r>
      <w:r w:rsidRPr="002A76C5">
        <w:rPr>
          <w:rFonts w:cs="Times New Roman"/>
          <w:sz w:val="18"/>
          <w:lang w:val="en-US"/>
        </w:rPr>
        <w:t>&lt;/span&gt;</w:t>
      </w:r>
    </w:p>
    <w:p w14:paraId="509CF9A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&lt;/p&gt;</w:t>
      </w:r>
    </w:p>
    <w:p w14:paraId="3121E05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elif order.in_range is None %}</w:t>
      </w:r>
    </w:p>
    <w:p w14:paraId="7BA7782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&lt;p class="small text-muted mb-2"&gt;&lt;i class="bi bi-question-circle me-1"&gt;&lt;/i&gt;</w:t>
      </w:r>
      <w:r w:rsidRPr="002A76C5">
        <w:rPr>
          <w:rFonts w:cs="Times New Roman"/>
          <w:sz w:val="18"/>
        </w:rPr>
        <w:t>Разрешите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геолокацию</w:t>
      </w:r>
      <w:r w:rsidRPr="002A76C5">
        <w:rPr>
          <w:rFonts w:cs="Times New Roman"/>
          <w:sz w:val="18"/>
          <w:lang w:val="en-US"/>
        </w:rPr>
        <w:t>&lt;/p&gt;</w:t>
      </w:r>
    </w:p>
    <w:p w14:paraId="62B9BCF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endif %}</w:t>
      </w:r>
    </w:p>
    <w:p w14:paraId="0A927A1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&lt;form method="post" action="{% url 'courier:accept_order' order.id %}"&gt;</w:t>
      </w:r>
    </w:p>
    <w:p w14:paraId="3062869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csrf_token %}</w:t>
      </w:r>
    </w:p>
    <w:p w14:paraId="4ED23E9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&lt;button type="submit" class="btn btn-warning btn-sm mt-1"&gt;</w:t>
      </w:r>
    </w:p>
    <w:p w14:paraId="72B7609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&lt;i class="bi bi-hand-index me-1"&gt;&lt;/i&gt;</w:t>
      </w:r>
      <w:r w:rsidRPr="002A76C5">
        <w:rPr>
          <w:rFonts w:cs="Times New Roman"/>
          <w:sz w:val="18"/>
        </w:rPr>
        <w:t>Принять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заказ</w:t>
      </w:r>
    </w:p>
    <w:p w14:paraId="0000B2B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&lt;/button&gt;</w:t>
      </w:r>
    </w:p>
    <w:p w14:paraId="35D4925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&lt;/form&gt;</w:t>
      </w:r>
    </w:p>
    <w:p w14:paraId="36FFADA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09B5222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04EC072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6DDAA2CD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</w:t>
      </w:r>
      <w:r w:rsidRPr="002A76C5">
        <w:rPr>
          <w:rFonts w:cs="Times New Roman"/>
          <w:sz w:val="18"/>
        </w:rPr>
        <w:t>{% else %}</w:t>
      </w:r>
    </w:p>
    <w:p w14:paraId="77A4918C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{# ── Серый заказ (далеко, &gt;10 км) ── #}</w:t>
      </w:r>
    </w:p>
    <w:p w14:paraId="7F70AA7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</w:t>
      </w:r>
      <w:r w:rsidRPr="002A76C5">
        <w:rPr>
          <w:rFonts w:cs="Times New Roman"/>
          <w:sz w:val="18"/>
          <w:lang w:val="en-US"/>
        </w:rPr>
        <w:t>&lt;div class="col-md-6"&gt;</w:t>
      </w:r>
    </w:p>
    <w:p w14:paraId="20483B6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 opacity-50"&gt;</w:t>
      </w:r>
    </w:p>
    <w:p w14:paraId="0E1C6DE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class="card-body p-3"&gt;</w:t>
      </w:r>
    </w:p>
    <w:p w14:paraId="73B0542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class="d-flex justify-content-between mb-1"&gt;</w:t>
      </w:r>
    </w:p>
    <w:p w14:paraId="4E9999A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&lt;strong class="text-muted"&gt;</w:t>
      </w:r>
      <w:r w:rsidRPr="002A76C5">
        <w:rPr>
          <w:rFonts w:cs="Times New Roman"/>
          <w:sz w:val="18"/>
        </w:rPr>
        <w:t>Заказ</w:t>
      </w:r>
      <w:r w:rsidRPr="002A76C5">
        <w:rPr>
          <w:rFonts w:cs="Times New Roman"/>
          <w:sz w:val="18"/>
          <w:lang w:val="en-US"/>
        </w:rPr>
        <w:t xml:space="preserve"> #{{ order.id }}&lt;/strong&gt;</w:t>
      </w:r>
    </w:p>
    <w:p w14:paraId="75A8D07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&lt;span class="text-muted fw-bold"&gt;{{ order.total_price }} ₽&lt;/span&gt;</w:t>
      </w:r>
    </w:p>
    <w:p w14:paraId="685270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&lt;/div&gt;</w:t>
      </w:r>
    </w:p>
    <w:p w14:paraId="3DC1F13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    &lt;p class="text-muted small mb-1"&gt;&lt;i class="bi bi-geo-alt me-1"&gt;&lt;/i&gt;{{ order.delivery_address }}&lt;/p&gt;</w:t>
      </w:r>
    </w:p>
    <w:p w14:paraId="544F6D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&lt;p class="small mb-2"&gt;</w:t>
      </w:r>
    </w:p>
    <w:p w14:paraId="0620DDC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&lt;i class="bi bi-signpost-split me-1 text-muted"&gt;&lt;/i&gt;</w:t>
      </w:r>
    </w:p>
    <w:p w14:paraId="35E97EC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&lt;span class="text-muted"&gt;{{ order.distance_km }} </w:t>
      </w:r>
      <w:r w:rsidRPr="002A76C5">
        <w:rPr>
          <w:rFonts w:cs="Times New Roman"/>
          <w:sz w:val="18"/>
        </w:rPr>
        <w:t>км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от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вас</w:t>
      </w:r>
      <w:r w:rsidRPr="002A76C5">
        <w:rPr>
          <w:rFonts w:cs="Times New Roman"/>
          <w:sz w:val="18"/>
          <w:lang w:val="en-US"/>
        </w:rPr>
        <w:t>&lt;/span&gt;</w:t>
      </w:r>
    </w:p>
    <w:p w14:paraId="59B15D7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&lt;/p&gt;</w:t>
      </w:r>
    </w:p>
    <w:p w14:paraId="045AF7B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&lt;button class="btn btn-secondary btn-sm mt-1" disabled title="</w:t>
      </w:r>
      <w:r w:rsidRPr="002A76C5">
        <w:rPr>
          <w:rFonts w:cs="Times New Roman"/>
          <w:sz w:val="18"/>
        </w:rPr>
        <w:t>Заказ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слишком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далеко</w:t>
      </w:r>
      <w:r w:rsidRPr="002A76C5">
        <w:rPr>
          <w:rFonts w:cs="Times New Roman"/>
          <w:sz w:val="18"/>
          <w:lang w:val="en-US"/>
        </w:rPr>
        <w:t>"&gt;</w:t>
      </w:r>
    </w:p>
    <w:p w14:paraId="30DE19B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&lt;i class="bi bi-lock me-1"&gt;&lt;/i&gt;</w:t>
      </w:r>
      <w:r w:rsidRPr="002A76C5">
        <w:rPr>
          <w:rFonts w:cs="Times New Roman"/>
          <w:sz w:val="18"/>
        </w:rPr>
        <w:t>Далеко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от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вас</w:t>
      </w:r>
    </w:p>
    <w:p w14:paraId="538E8E4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&lt;/button&gt;</w:t>
      </w:r>
    </w:p>
    <w:p w14:paraId="1EF5F89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5D4F744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4C2DA2E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0DD0996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{% endif %}</w:t>
      </w:r>
    </w:p>
    <w:p w14:paraId="169A7B9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{% endfor %}</w:t>
      </w:r>
    </w:p>
    <w:p w14:paraId="3F84CC1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64956B1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else %}</w:t>
      </w:r>
    </w:p>
    <w:p w14:paraId="533A0CB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if not active_orders %}</w:t>
      </w:r>
    </w:p>
    <w:p w14:paraId="7506037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class="text-center py-5"&gt;</w:t>
      </w:r>
    </w:p>
    <w:p w14:paraId="02C007A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&lt;i class="bi bi-bicycle text-muted" style="font-size:5rem;"&gt;&lt;/i&gt;</w:t>
      </w:r>
    </w:p>
    <w:p w14:paraId="1BF1A134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</w:t>
      </w:r>
      <w:r w:rsidRPr="002A76C5">
        <w:rPr>
          <w:rFonts w:cs="Times New Roman"/>
          <w:sz w:val="18"/>
        </w:rPr>
        <w:t>&lt;h4 class="mt-3 text-muted"&gt;Нет доступных заказов&lt;/h4&gt;</w:t>
      </w:r>
    </w:p>
    <w:p w14:paraId="1FC20915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&lt;p class="text-muted"&gt;Ожидайте новых заказов&lt;/p&gt;</w:t>
      </w:r>
    </w:p>
    <w:p w14:paraId="71E3362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34A179F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endif %}</w:t>
      </w:r>
    </w:p>
    <w:p w14:paraId="31D0E6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endif %}</w:t>
      </w:r>
    </w:p>
    <w:p w14:paraId="36165B1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2B1371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if completed_orders %}</w:t>
      </w:r>
    </w:p>
    <w:p w14:paraId="339ADD2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&lt;h5 class="fw-bold mb-3 text-muted"&gt;&lt;i class="bi bi-check-circle me-2"&gt;&lt;/i&gt;</w:t>
      </w:r>
      <w:r w:rsidRPr="002A76C5">
        <w:rPr>
          <w:rFonts w:cs="Times New Roman"/>
          <w:sz w:val="18"/>
        </w:rPr>
        <w:t>Завершённые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заказы</w:t>
      </w:r>
      <w:r w:rsidRPr="002A76C5">
        <w:rPr>
          <w:rFonts w:cs="Times New Roman"/>
          <w:sz w:val="18"/>
          <w:lang w:val="en-US"/>
        </w:rPr>
        <w:t>&lt;/h5&gt;</w:t>
      </w:r>
    </w:p>
    <w:p w14:paraId="5723B1D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class="card border-0 shadow-sm"&gt;</w:t>
      </w:r>
    </w:p>
    <w:p w14:paraId="0F6A11D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class="card-body p-0"&gt;</w:t>
      </w:r>
    </w:p>
    <w:p w14:paraId="733B60A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class="table-responsive"&gt;</w:t>
      </w:r>
    </w:p>
    <w:p w14:paraId="47F8216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&lt;table class="table table-hover mb-0"&gt;</w:t>
      </w:r>
    </w:p>
    <w:p w14:paraId="1525C5A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&lt;thead class="table-light"&gt;</w:t>
      </w:r>
    </w:p>
    <w:p w14:paraId="651D819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&lt;tr&gt;&lt;th&gt;#&lt;/th&gt;&lt;th&gt;</w:t>
      </w:r>
      <w:r w:rsidRPr="002A76C5">
        <w:rPr>
          <w:rFonts w:cs="Times New Roman"/>
          <w:sz w:val="18"/>
        </w:rPr>
        <w:t>Клиент</w:t>
      </w:r>
      <w:r w:rsidRPr="002A76C5">
        <w:rPr>
          <w:rFonts w:cs="Times New Roman"/>
          <w:sz w:val="18"/>
          <w:lang w:val="en-US"/>
        </w:rPr>
        <w:t>&lt;/th&gt;&lt;th&gt;</w:t>
      </w:r>
      <w:r w:rsidRPr="002A76C5">
        <w:rPr>
          <w:rFonts w:cs="Times New Roman"/>
          <w:sz w:val="18"/>
        </w:rPr>
        <w:t>Адрес</w:t>
      </w:r>
      <w:r w:rsidRPr="002A76C5">
        <w:rPr>
          <w:rFonts w:cs="Times New Roman"/>
          <w:sz w:val="18"/>
          <w:lang w:val="en-US"/>
        </w:rPr>
        <w:t>&lt;/th&gt;&lt;th&gt;</w:t>
      </w:r>
      <w:r w:rsidRPr="002A76C5">
        <w:rPr>
          <w:rFonts w:cs="Times New Roman"/>
          <w:sz w:val="18"/>
        </w:rPr>
        <w:t>Сумма</w:t>
      </w:r>
      <w:r w:rsidRPr="002A76C5">
        <w:rPr>
          <w:rFonts w:cs="Times New Roman"/>
          <w:sz w:val="18"/>
          <w:lang w:val="en-US"/>
        </w:rPr>
        <w:t>&lt;/th&gt;&lt;th&gt;</w:t>
      </w:r>
      <w:r w:rsidRPr="002A76C5">
        <w:rPr>
          <w:rFonts w:cs="Times New Roman"/>
          <w:sz w:val="18"/>
        </w:rPr>
        <w:t>Время</w:t>
      </w:r>
      <w:r w:rsidRPr="002A76C5">
        <w:rPr>
          <w:rFonts w:cs="Times New Roman"/>
          <w:sz w:val="18"/>
          <w:lang w:val="en-US"/>
        </w:rPr>
        <w:t>&lt;/th&gt;&lt;/tr&gt;</w:t>
      </w:r>
    </w:p>
    <w:p w14:paraId="3800A45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&lt;/thead&gt;</w:t>
      </w:r>
    </w:p>
    <w:p w14:paraId="0BAC8EF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&lt;tbody&gt;</w:t>
      </w:r>
    </w:p>
    <w:p w14:paraId="75F4936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for order in completed_orders %}</w:t>
      </w:r>
    </w:p>
    <w:p w14:paraId="42C6FCA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&lt;tr&gt;</w:t>
      </w:r>
    </w:p>
    <w:p w14:paraId="66D77BC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&lt;td&gt;{{ order.id }}&lt;/td&gt;</w:t>
      </w:r>
    </w:p>
    <w:p w14:paraId="73B4EE8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&lt;td&gt;{{ order.user.full_name }}&lt;/td&gt;</w:t>
      </w:r>
    </w:p>
    <w:p w14:paraId="7F2F1AA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 class="text-muted small"&gt;{{ order.delivery_address|truncatechars:40 }}&lt;/td&gt;</w:t>
      </w:r>
    </w:p>
    <w:p w14:paraId="4D1DD39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 class="text-success fw-semibold"&gt;{{ order.total_price }} ₽&lt;/td&gt;</w:t>
      </w:r>
    </w:p>
    <w:p w14:paraId="0C4AB20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 class="text-muted small"&gt;{{ order.updated_at|date:"d.m H:i" }}&lt;/td&gt;</w:t>
      </w:r>
    </w:p>
    <w:p w14:paraId="289D7C0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&lt;/tr&gt;</w:t>
      </w:r>
    </w:p>
    <w:p w14:paraId="3CAC1A8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endfor %}</w:t>
      </w:r>
    </w:p>
    <w:p w14:paraId="318325F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&lt;/tbody&gt;</w:t>
      </w:r>
    </w:p>
    <w:p w14:paraId="0F53EB3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&lt;/table&gt;</w:t>
      </w:r>
    </w:p>
    <w:p w14:paraId="2173743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653D8C7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0543679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05E9A69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endif %}</w:t>
      </w:r>
    </w:p>
    <w:p w14:paraId="6FA95C3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endblock %}</w:t>
      </w:r>
    </w:p>
    <w:p w14:paraId="4F4407B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FE7FD6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extra_js %}</w:t>
      </w:r>
    </w:p>
    <w:p w14:paraId="01F1F63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&lt;script src="https://api-maps.yandex.ru/2.1/?apikey={{ ymaps_key }}&amp;lang=ru_RU"&gt;&lt;/script&gt;</w:t>
      </w:r>
    </w:p>
    <w:p w14:paraId="3A7EAD9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>&lt;script&gt;</w:t>
      </w:r>
    </w:p>
    <w:p w14:paraId="28D7248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const CSRF       = '{{ csrf_token }}';</w:t>
      </w:r>
    </w:p>
    <w:p w14:paraId="60A0F3E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const UPDATE_URL = '{% url "courier:update_location" %}';</w:t>
      </w:r>
    </w:p>
    <w:p w14:paraId="19B9F33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const MAP_ORDERS = {{ map_orders_json|safe }};</w:t>
      </w:r>
    </w:p>
    <w:p w14:paraId="0DB40FA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FC818A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let ymap            = null;</w:t>
      </w:r>
    </w:p>
    <w:p w14:paraId="4A66D35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let courierMark     = null;</w:t>
      </w:r>
    </w:p>
    <w:p w14:paraId="65C5FF6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let lastSentAt      = 0;</w:t>
      </w:r>
    </w:p>
    <w:p w14:paraId="77E2F91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let mapCentered     = false; // </w:t>
      </w:r>
      <w:r w:rsidRPr="002A76C5">
        <w:rPr>
          <w:rFonts w:cs="Times New Roman"/>
          <w:sz w:val="18"/>
        </w:rPr>
        <w:t>центрируем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только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при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первом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фиксе</w:t>
      </w:r>
    </w:p>
    <w:p w14:paraId="597BB54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const SEND_EVERY_MS = 30_000;</w:t>
      </w:r>
    </w:p>
    <w:p w14:paraId="79E7879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248A6C8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/* ── Инициализация карты (нейтральная точка — Москва) ── */</w:t>
      </w:r>
    </w:p>
    <w:p w14:paraId="7833301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ymaps.ready(function () {</w:t>
      </w:r>
    </w:p>
    <w:p w14:paraId="5EC85EE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ymap = new ymaps.Map('courier-map', {</w:t>
      </w:r>
    </w:p>
    <w:p w14:paraId="47EDDCF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center: [55.7558, 37.6173],</w:t>
      </w:r>
    </w:p>
    <w:p w14:paraId="0B44000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zoom: 9,</w:t>
      </w:r>
    </w:p>
    <w:p w14:paraId="4AC0BFE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controls: ['zoomControl', 'geolocationControl'],</w:t>
      </w:r>
    </w:p>
    <w:p w14:paraId="5F8F4B8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});</w:t>
      </w:r>
    </w:p>
    <w:p w14:paraId="1751338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1320EA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/* </w:t>
      </w:r>
      <w:r w:rsidRPr="002A76C5">
        <w:rPr>
          <w:rFonts w:cs="Times New Roman"/>
          <w:sz w:val="18"/>
        </w:rPr>
        <w:t>Маркеры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заказов</w:t>
      </w:r>
      <w:r w:rsidRPr="002A76C5">
        <w:rPr>
          <w:rFonts w:cs="Times New Roman"/>
          <w:sz w:val="18"/>
          <w:lang w:val="en-US"/>
        </w:rPr>
        <w:t xml:space="preserve"> */</w:t>
      </w:r>
    </w:p>
    <w:p w14:paraId="1868928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MAP_ORDERS.forEach(function (o) {</w:t>
      </w:r>
    </w:p>
    <w:p w14:paraId="7ECB176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ymap.geoObjects.add(new ymaps.Placemark(</w:t>
      </w:r>
    </w:p>
    <w:p w14:paraId="504E48C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[o.lat, o.lon],</w:t>
      </w:r>
    </w:p>
    <w:p w14:paraId="664BADB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{</w:t>
      </w:r>
    </w:p>
    <w:p w14:paraId="0054767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balloonContent: '&lt;b&gt;</w:t>
      </w:r>
      <w:r w:rsidRPr="002A76C5">
        <w:rPr>
          <w:rFonts w:cs="Times New Roman"/>
          <w:sz w:val="18"/>
        </w:rPr>
        <w:t>Заказ</w:t>
      </w:r>
      <w:r w:rsidRPr="002A76C5">
        <w:rPr>
          <w:rFonts w:cs="Times New Roman"/>
          <w:sz w:val="18"/>
          <w:lang w:val="en-US"/>
        </w:rPr>
        <w:t xml:space="preserve"> #' + o.id + '&lt;/b&gt;' +</w:t>
      </w:r>
    </w:p>
    <w:p w14:paraId="4351680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(o.in_range ? '' : ' &lt;span style="color:#6c757d"&gt;(</w:t>
      </w:r>
      <w:r w:rsidRPr="002A76C5">
        <w:rPr>
          <w:rFonts w:cs="Times New Roman"/>
          <w:sz w:val="18"/>
        </w:rPr>
        <w:t>далеко</w:t>
      </w:r>
      <w:r w:rsidRPr="002A76C5">
        <w:rPr>
          <w:rFonts w:cs="Times New Roman"/>
          <w:sz w:val="18"/>
          <w:lang w:val="en-US"/>
        </w:rPr>
        <w:t>)&lt;/span&gt;') +</w:t>
      </w:r>
    </w:p>
    <w:p w14:paraId="2511BD1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'&lt;br&gt;&lt;small&gt;' + o.address + '&lt;/small&gt;',</w:t>
      </w:r>
    </w:p>
    <w:p w14:paraId="3490526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hintContent: '</w:t>
      </w:r>
      <w:r w:rsidRPr="002A76C5">
        <w:rPr>
          <w:rFonts w:cs="Times New Roman"/>
          <w:sz w:val="18"/>
        </w:rPr>
        <w:t>Заказ</w:t>
      </w:r>
      <w:r w:rsidRPr="002A76C5">
        <w:rPr>
          <w:rFonts w:cs="Times New Roman"/>
          <w:sz w:val="18"/>
          <w:lang w:val="en-US"/>
        </w:rPr>
        <w:t xml:space="preserve"> #' + o.id,</w:t>
      </w:r>
    </w:p>
    <w:p w14:paraId="1FB62FF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},</w:t>
      </w:r>
    </w:p>
    <w:p w14:paraId="2B5A8B1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{ preset: o.in_range ? 'islands#yellowDeliveryCircleIcon' : 'islands#grayCircleIcon' }</w:t>
      </w:r>
    </w:p>
    <w:p w14:paraId="4B97D1D1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</w:t>
      </w:r>
      <w:r w:rsidRPr="002A76C5">
        <w:rPr>
          <w:rFonts w:cs="Times New Roman"/>
          <w:sz w:val="18"/>
        </w:rPr>
        <w:t>));</w:t>
      </w:r>
    </w:p>
    <w:p w14:paraId="1A59298D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});</w:t>
      </w:r>
    </w:p>
    <w:p w14:paraId="699BCBE7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18EA5A47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/* Сразу запускаем слежение за позицией — карта сама подстроится */</w:t>
      </w:r>
    </w:p>
    <w:p w14:paraId="719604D8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startWatching();</w:t>
      </w:r>
    </w:p>
    <w:p w14:paraId="2344D55F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});</w:t>
      </w:r>
    </w:p>
    <w:p w14:paraId="22BA5D94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62A4B5DA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/* ── Обновить маркер курьера на карте ── */</w:t>
      </w:r>
    </w:p>
    <w:p w14:paraId="63E16A2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function updateMarker(lat, lon) {</w:t>
      </w:r>
    </w:p>
    <w:p w14:paraId="59B21A9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(!ymap) return;</w:t>
      </w:r>
    </w:p>
    <w:p w14:paraId="20B38E3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(courierMark) ymap.geoObjects.remove(courierMark);</w:t>
      </w:r>
    </w:p>
    <w:p w14:paraId="2364A38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courierMark = new ymaps.Placemark(</w:t>
      </w:r>
    </w:p>
    <w:p w14:paraId="66E19AE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[lat, lon],</w:t>
      </w:r>
    </w:p>
    <w:p w14:paraId="7800603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{ balloonContent: '&lt;b&gt;</w:t>
      </w:r>
      <w:r w:rsidRPr="002A76C5">
        <w:rPr>
          <w:rFonts w:cs="Times New Roman"/>
          <w:sz w:val="18"/>
        </w:rPr>
        <w:t>Вы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здесь</w:t>
      </w:r>
      <w:r w:rsidRPr="002A76C5">
        <w:rPr>
          <w:rFonts w:cs="Times New Roman"/>
          <w:sz w:val="18"/>
          <w:lang w:val="en-US"/>
        </w:rPr>
        <w:t>&lt;/b&gt;', hintContent: '</w:t>
      </w:r>
      <w:r w:rsidRPr="002A76C5">
        <w:rPr>
          <w:rFonts w:cs="Times New Roman"/>
          <w:sz w:val="18"/>
        </w:rPr>
        <w:t>Ваша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позиция</w:t>
      </w:r>
      <w:r w:rsidRPr="002A76C5">
        <w:rPr>
          <w:rFonts w:cs="Times New Roman"/>
          <w:sz w:val="18"/>
          <w:lang w:val="en-US"/>
        </w:rPr>
        <w:t>' },</w:t>
      </w:r>
    </w:p>
    <w:p w14:paraId="4178F99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{ preset: 'islands#blueDotIconWithCaption', iconCaption: '</w:t>
      </w:r>
      <w:r w:rsidRPr="002A76C5">
        <w:rPr>
          <w:rFonts w:cs="Times New Roman"/>
          <w:sz w:val="18"/>
        </w:rPr>
        <w:t>Вы</w:t>
      </w:r>
      <w:r w:rsidRPr="002A76C5">
        <w:rPr>
          <w:rFonts w:cs="Times New Roman"/>
          <w:sz w:val="18"/>
          <w:lang w:val="en-US"/>
        </w:rPr>
        <w:t>' }</w:t>
      </w:r>
    </w:p>
    <w:p w14:paraId="590B4827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</w:t>
      </w:r>
      <w:r w:rsidRPr="002A76C5">
        <w:rPr>
          <w:rFonts w:cs="Times New Roman"/>
          <w:sz w:val="18"/>
        </w:rPr>
        <w:t>);</w:t>
      </w:r>
    </w:p>
    <w:p w14:paraId="20DBF283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ymap.geoObjects.add(courierMark);</w:t>
      </w:r>
    </w:p>
    <w:p w14:paraId="30F3461C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7FD574B0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// Центрируем карту только один раз — при первом получении позиции.</w:t>
      </w:r>
    </w:p>
    <w:p w14:paraId="3AEA7FF2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// После этого пользователь может свободно двигать карту.</w:t>
      </w:r>
    </w:p>
    <w:p w14:paraId="513B321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</w:t>
      </w:r>
      <w:r w:rsidRPr="002A76C5">
        <w:rPr>
          <w:rFonts w:cs="Times New Roman"/>
          <w:sz w:val="18"/>
          <w:lang w:val="en-US"/>
        </w:rPr>
        <w:t>if (!mapCentered) {</w:t>
      </w:r>
    </w:p>
    <w:p w14:paraId="66FC972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ymap.setCenter([lat, lon], 13);</w:t>
      </w:r>
    </w:p>
    <w:p w14:paraId="033ECED8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</w:t>
      </w:r>
      <w:r w:rsidRPr="002A76C5">
        <w:rPr>
          <w:rFonts w:cs="Times New Roman"/>
          <w:sz w:val="18"/>
        </w:rPr>
        <w:t>mapCentered = true;</w:t>
      </w:r>
    </w:p>
    <w:p w14:paraId="1B91DFA1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}</w:t>
      </w:r>
    </w:p>
    <w:p w14:paraId="463CEEF2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lastRenderedPageBreak/>
        <w:t>}</w:t>
      </w:r>
    </w:p>
    <w:p w14:paraId="2AA78106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770D851D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/* ── Отправить позицию на сервер ── */</w:t>
      </w:r>
    </w:p>
    <w:p w14:paraId="5CB8A3B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function sendToServer(lat, lon) {</w:t>
      </w:r>
    </w:p>
    <w:p w14:paraId="326E93C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lastSentAt = Date.now();</w:t>
      </w:r>
    </w:p>
    <w:p w14:paraId="572723E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fetch(UPDATE_URL, {</w:t>
      </w:r>
    </w:p>
    <w:p w14:paraId="13988DF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method: 'POST',</w:t>
      </w:r>
    </w:p>
    <w:p w14:paraId="5E8AEFA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headers: { 'X-CSRFToken': CSRF, 'Content-Type': 'application/json' },</w:t>
      </w:r>
    </w:p>
    <w:p w14:paraId="1319D3D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body: JSON.stringify({ lat, lon }),</w:t>
      </w:r>
    </w:p>
    <w:p w14:paraId="60E0624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}).then(r =&gt; {</w:t>
      </w:r>
    </w:p>
    <w:p w14:paraId="1B26233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(!r.ok) return;</w:t>
      </w:r>
    </w:p>
    <w:p w14:paraId="2121D96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const badge = document.getElementById('geoStatus');</w:t>
      </w:r>
    </w:p>
    <w:p w14:paraId="2A9D6DB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(badge) {</w:t>
      </w:r>
    </w:p>
    <w:p w14:paraId="74874C5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badge.className = 'badge bg-success';</w:t>
      </w:r>
    </w:p>
    <w:p w14:paraId="058882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badge.innerHTML = '&lt;i class="bi bi-geo-alt-fill me-1"&gt;&lt;/i&gt;</w:t>
      </w:r>
      <w:r w:rsidRPr="002A76C5">
        <w:rPr>
          <w:rFonts w:cs="Times New Roman"/>
          <w:sz w:val="18"/>
        </w:rPr>
        <w:t>Геолокация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активна</w:t>
      </w:r>
      <w:r w:rsidRPr="002A76C5">
        <w:rPr>
          <w:rFonts w:cs="Times New Roman"/>
          <w:sz w:val="18"/>
          <w:lang w:val="en-US"/>
        </w:rPr>
        <w:t>';</w:t>
      </w:r>
    </w:p>
    <w:p w14:paraId="60FB453F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</w:t>
      </w:r>
      <w:r w:rsidRPr="002A76C5">
        <w:rPr>
          <w:rFonts w:cs="Times New Roman"/>
          <w:sz w:val="18"/>
        </w:rPr>
        <w:t>}</w:t>
      </w:r>
    </w:p>
    <w:p w14:paraId="229C5F1A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}).catch(() =&gt; {});</w:t>
      </w:r>
    </w:p>
    <w:p w14:paraId="63F91A6C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}</w:t>
      </w:r>
    </w:p>
    <w:p w14:paraId="667780FE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119C6F5C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/* ── Обработчик каждого обновления позиции ── */</w:t>
      </w:r>
    </w:p>
    <w:p w14:paraId="3968E32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function onPosition(pos) {</w:t>
      </w:r>
    </w:p>
    <w:p w14:paraId="07DF3AF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const lat = pos.coords.latitude;</w:t>
      </w:r>
    </w:p>
    <w:p w14:paraId="19E6E45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const lon = pos.coords.longitude;</w:t>
      </w:r>
    </w:p>
    <w:p w14:paraId="49D37F3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1C3C94D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</w:t>
      </w:r>
      <w:r w:rsidRPr="002A76C5">
        <w:rPr>
          <w:rFonts w:cs="Times New Roman"/>
          <w:sz w:val="18"/>
        </w:rPr>
        <w:t>/* Карта — обновляем немедленно при каждом изменении */</w:t>
      </w:r>
    </w:p>
    <w:p w14:paraId="5F0E7FE3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updateMarker(lat, lon);</w:t>
      </w:r>
    </w:p>
    <w:p w14:paraId="4A4D1D67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0B6DCE84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/* Сервер — не чаще раза в 30 сек */</w:t>
      </w:r>
    </w:p>
    <w:p w14:paraId="0E98461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</w:t>
      </w:r>
      <w:r w:rsidRPr="002A76C5">
        <w:rPr>
          <w:rFonts w:cs="Times New Roman"/>
          <w:sz w:val="18"/>
          <w:lang w:val="en-US"/>
        </w:rPr>
        <w:t>if (Date.now() - lastSentAt &gt;= SEND_EVERY_MS) {</w:t>
      </w:r>
    </w:p>
    <w:p w14:paraId="02C6AE2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sendToServer(lat, lon);</w:t>
      </w:r>
    </w:p>
    <w:p w14:paraId="1B143CC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</w:t>
      </w:r>
    </w:p>
    <w:p w14:paraId="726B742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</w:t>
      </w:r>
    </w:p>
    <w:p w14:paraId="1F5319C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211215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function onGeoError(err) {</w:t>
      </w:r>
    </w:p>
    <w:p w14:paraId="7638E0F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const badge = document.getElementById('geoStatus');</w:t>
      </w:r>
    </w:p>
    <w:p w14:paraId="7F1B662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(badge) {</w:t>
      </w:r>
    </w:p>
    <w:p w14:paraId="592BD5B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badge.className = 'badge bg-danger';</w:t>
      </w:r>
    </w:p>
    <w:p w14:paraId="01B1BF3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badge.innerHTML = '&lt;i class="bi bi-geo-alt me-1"&gt;&lt;/i&gt;</w:t>
      </w:r>
      <w:r w:rsidRPr="002A76C5">
        <w:rPr>
          <w:rFonts w:cs="Times New Roman"/>
          <w:sz w:val="18"/>
        </w:rPr>
        <w:t>Геолокация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недоступна</w:t>
      </w:r>
      <w:r w:rsidRPr="002A76C5">
        <w:rPr>
          <w:rFonts w:cs="Times New Roman"/>
          <w:sz w:val="18"/>
          <w:lang w:val="en-US"/>
        </w:rPr>
        <w:t>';</w:t>
      </w:r>
    </w:p>
    <w:p w14:paraId="1B00971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</w:t>
      </w:r>
    </w:p>
    <w:p w14:paraId="00B204F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console.warn('Geolocation error:', err.message);</w:t>
      </w:r>
    </w:p>
    <w:p w14:paraId="4876130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</w:t>
      </w:r>
    </w:p>
    <w:p w14:paraId="74C511C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7486FA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/* ── </w:t>
      </w:r>
      <w:r w:rsidRPr="002A76C5">
        <w:rPr>
          <w:rFonts w:cs="Times New Roman"/>
          <w:sz w:val="18"/>
        </w:rPr>
        <w:t>Запуск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непрерывного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слежения</w:t>
      </w:r>
      <w:r w:rsidRPr="002A76C5">
        <w:rPr>
          <w:rFonts w:cs="Times New Roman"/>
          <w:sz w:val="18"/>
          <w:lang w:val="en-US"/>
        </w:rPr>
        <w:t xml:space="preserve"> ── */</w:t>
      </w:r>
    </w:p>
    <w:p w14:paraId="40F09B3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function startWatching() {</w:t>
      </w:r>
    </w:p>
    <w:p w14:paraId="697F20E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(!navigator.geolocation) {</w:t>
      </w:r>
    </w:p>
    <w:p w14:paraId="4D1E709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onGeoError({ message: 'Geolocation not supported' });</w:t>
      </w:r>
    </w:p>
    <w:p w14:paraId="23D365C5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</w:t>
      </w:r>
      <w:r w:rsidRPr="002A76C5">
        <w:rPr>
          <w:rFonts w:cs="Times New Roman"/>
          <w:sz w:val="18"/>
        </w:rPr>
        <w:t>return;</w:t>
      </w:r>
    </w:p>
    <w:p w14:paraId="7FF40084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}</w:t>
      </w:r>
    </w:p>
    <w:p w14:paraId="4EC4D2DF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/* watchPosition стреляет сразу и при каждом изменении позиции */</w:t>
      </w:r>
    </w:p>
    <w:p w14:paraId="6FDA85D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</w:t>
      </w:r>
      <w:r w:rsidRPr="002A76C5">
        <w:rPr>
          <w:rFonts w:cs="Times New Roman"/>
          <w:sz w:val="18"/>
          <w:lang w:val="en-US"/>
        </w:rPr>
        <w:t>navigator.geolocation.watchPosition(onPosition, onGeoError, {</w:t>
      </w:r>
    </w:p>
    <w:p w14:paraId="2D4E2263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</w:t>
      </w:r>
      <w:r w:rsidRPr="002A76C5">
        <w:rPr>
          <w:rFonts w:cs="Times New Roman"/>
          <w:sz w:val="18"/>
        </w:rPr>
        <w:t>enableHighAccuracy: true,</w:t>
      </w:r>
    </w:p>
    <w:p w14:paraId="298A054F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maximumAge: 0,       // никогда не брать кешированную позицию</w:t>
      </w:r>
    </w:p>
    <w:p w14:paraId="2EFA7D45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timeout: 10000,</w:t>
      </w:r>
    </w:p>
    <w:p w14:paraId="5AA4842D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});</w:t>
      </w:r>
    </w:p>
    <w:p w14:paraId="746F9074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lastRenderedPageBreak/>
        <w:t xml:space="preserve"> </w:t>
      </w:r>
    </w:p>
    <w:p w14:paraId="7705B7BC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/* Страховочный интервал: раз в 30 сек принудительно шлём на сервер</w:t>
      </w:r>
    </w:p>
    <w:p w14:paraId="3166A268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даже если watchPosition не дал нового события (позиция не изменилась) */</w:t>
      </w:r>
    </w:p>
    <w:p w14:paraId="4971340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</w:t>
      </w:r>
      <w:r w:rsidRPr="002A76C5">
        <w:rPr>
          <w:rFonts w:cs="Times New Roman"/>
          <w:sz w:val="18"/>
          <w:lang w:val="en-US"/>
        </w:rPr>
        <w:t>setInterval(() =&gt; {</w:t>
      </w:r>
    </w:p>
    <w:p w14:paraId="16E64FA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if (Date.now() - lastSentAt &gt;= SEND_EVERY_MS &amp;&amp; courierMark) {</w:t>
      </w:r>
    </w:p>
    <w:p w14:paraId="1C8B9D3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const coords = courierMark.geometry.getCoordinates();</w:t>
      </w:r>
    </w:p>
    <w:p w14:paraId="331AA94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sendToServer(coords[0], coords[1]);</w:t>
      </w:r>
    </w:p>
    <w:p w14:paraId="20DE183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</w:t>
      </w:r>
    </w:p>
    <w:p w14:paraId="03549C2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}, SEND_EVERY_MS);</w:t>
      </w:r>
    </w:p>
    <w:p w14:paraId="5FF73C4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</w:t>
      </w:r>
    </w:p>
    <w:p w14:paraId="2AD0BE9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&lt;/script&gt;</w:t>
      </w:r>
    </w:p>
    <w:p w14:paraId="252CCAA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endblock %}</w:t>
      </w:r>
    </w:p>
    <w:p w14:paraId="42671EB1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091144B8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templates/courier/wallet.html</w:t>
      </w:r>
    </w:p>
    <w:p w14:paraId="76860734" w14:textId="77777777" w:rsidR="00D64F00" w:rsidRPr="002A76C5" w:rsidRDefault="00D64F00" w:rsidP="00D64F00">
      <w:pPr>
        <w:spacing w:line="360" w:lineRule="exact"/>
        <w:rPr>
          <w:rFonts w:cs="Times New Roman"/>
        </w:rPr>
      </w:pPr>
      <w:r w:rsidRPr="002A76C5">
        <w:rPr>
          <w:rFonts w:cs="Times New Roman"/>
          <w:i/>
          <w:sz w:val="20"/>
        </w:rPr>
        <w:t>// Шаблон: кошелёк курьера, запрос вывода средств</w:t>
      </w:r>
    </w:p>
    <w:p w14:paraId="0ECF5738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{% extends 'base.html' %}</w:t>
      </w:r>
    </w:p>
    <w:p w14:paraId="4351C69A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333CD1D2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{% block title %}Кошелёк — Доставка МИГ{% endblock %}</w:t>
      </w:r>
    </w:p>
    <w:p w14:paraId="3F4A30E4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1C427F3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content %}</w:t>
      </w:r>
    </w:p>
    <w:p w14:paraId="3E17E38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class="d-flex justify-content-between align-items-center mb-4"&gt;</w:t>
      </w:r>
    </w:p>
    <w:p w14:paraId="3581B8B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&lt;h2 class="fw-bold mb-0"&gt;&lt;i class="bi bi-wallet2 me-2" style="color:#f97316"&gt;&lt;/i&gt;</w:t>
      </w:r>
      <w:r w:rsidRPr="002A76C5">
        <w:rPr>
          <w:rFonts w:cs="Times New Roman"/>
          <w:sz w:val="18"/>
        </w:rPr>
        <w:t>Кошелёк</w:t>
      </w:r>
      <w:r w:rsidRPr="002A76C5">
        <w:rPr>
          <w:rFonts w:cs="Times New Roman"/>
          <w:sz w:val="18"/>
          <w:lang w:val="en-US"/>
        </w:rPr>
        <w:t>&lt;/h2&gt;</w:t>
      </w:r>
    </w:p>
    <w:p w14:paraId="4C98478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&lt;a href="{% url 'courier:dashboard' %}" class="btn btn-outline-secondary btn-sm"&gt;</w:t>
      </w:r>
    </w:p>
    <w:p w14:paraId="08FCFA5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&lt;i class="bi bi-arrow-left me-1"&gt;&lt;/i&gt;</w:t>
      </w:r>
      <w:r w:rsidRPr="002A76C5">
        <w:rPr>
          <w:rFonts w:cs="Times New Roman"/>
          <w:sz w:val="18"/>
        </w:rPr>
        <w:t>Панель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курьера</w:t>
      </w:r>
    </w:p>
    <w:p w14:paraId="6C1C651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&lt;/a&gt;</w:t>
      </w:r>
    </w:p>
    <w:p w14:paraId="186032B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3D86C2B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5E9BD3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class="row g-4 mb-4"&gt;</w:t>
      </w:r>
    </w:p>
    <w:p w14:paraId="230C46F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class="col-md-5"&gt;</w:t>
      </w:r>
    </w:p>
    <w:p w14:paraId="290C1C5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class="wallet-balance-card p-4 shadow"&gt;</w:t>
      </w:r>
    </w:p>
    <w:p w14:paraId="50A7496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&lt;p class="text-light opacity-75 small mb-1"&gt;</w:t>
      </w:r>
      <w:r w:rsidRPr="002A76C5">
        <w:rPr>
          <w:rFonts w:cs="Times New Roman"/>
          <w:sz w:val="18"/>
        </w:rPr>
        <w:t>Доступный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баланс</w:t>
      </w:r>
      <w:r w:rsidRPr="002A76C5">
        <w:rPr>
          <w:rFonts w:cs="Times New Roman"/>
          <w:sz w:val="18"/>
          <w:lang w:val="en-US"/>
        </w:rPr>
        <w:t>&lt;/p&gt;</w:t>
      </w:r>
    </w:p>
    <w:p w14:paraId="3CB80F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class="display-5 fw-bold text-warning mb-1"&gt;{{ user.balance|floatformat:2 }} ₽&lt;/div&gt;</w:t>
      </w:r>
    </w:p>
    <w:p w14:paraId="7C469A5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&lt;p class="text-light opacity-50 small mb-0"&gt;</w:t>
      </w:r>
    </w:p>
    <w:p w14:paraId="3B9C90E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&lt;i class="bi bi-lightning-charge-fill text-warning me-1"&gt;&lt;/i&gt;</w:t>
      </w:r>
      <w:r w:rsidRPr="002A76C5">
        <w:rPr>
          <w:rFonts w:cs="Times New Roman"/>
          <w:sz w:val="18"/>
        </w:rPr>
        <w:t>Доставка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МИГ</w:t>
      </w:r>
    </w:p>
    <w:p w14:paraId="0070449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&lt;/p&gt;</w:t>
      </w:r>
    </w:p>
    <w:p w14:paraId="6E0417B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2E0DBC0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5FF3AFC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class="col-md-7"&gt;</w:t>
      </w:r>
    </w:p>
    <w:p w14:paraId="22AC92C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 h-100"&gt;</w:t>
      </w:r>
    </w:p>
    <w:p w14:paraId="5187E2C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class="card-header bg-white border-0 fw-bold"&gt;</w:t>
      </w:r>
    </w:p>
    <w:p w14:paraId="65143AF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&lt;i class="bi bi-arrow-up-circle me-2 text-success"&gt;&lt;/i&gt;</w:t>
      </w:r>
      <w:r w:rsidRPr="002A76C5">
        <w:rPr>
          <w:rFonts w:cs="Times New Roman"/>
          <w:sz w:val="18"/>
        </w:rPr>
        <w:t>Запросить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вывод</w:t>
      </w:r>
    </w:p>
    <w:p w14:paraId="54262E6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57CF131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class="card-body"&gt;</w:t>
      </w:r>
    </w:p>
    <w:p w14:paraId="3E1D166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&lt;form method="post" action="{% url 'courier:request_withdrawal' %}"&gt;</w:t>
      </w:r>
    </w:p>
    <w:p w14:paraId="7CF04EB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csrf_token %}</w:t>
      </w:r>
    </w:p>
    <w:p w14:paraId="2A08CDA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class="mb-3"&gt;</w:t>
      </w:r>
    </w:p>
    <w:p w14:paraId="2EC5327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&lt;label class="form-label fw-semibold"&gt;</w:t>
      </w:r>
      <w:r w:rsidRPr="002A76C5">
        <w:rPr>
          <w:rFonts w:cs="Times New Roman"/>
          <w:sz w:val="18"/>
        </w:rPr>
        <w:t>Сумма</w:t>
      </w:r>
      <w:r w:rsidRPr="002A76C5">
        <w:rPr>
          <w:rFonts w:cs="Times New Roman"/>
          <w:sz w:val="18"/>
          <w:lang w:val="en-US"/>
        </w:rPr>
        <w:t xml:space="preserve"> (₽)&lt;/label&gt;</w:t>
      </w:r>
    </w:p>
    <w:p w14:paraId="5E2CDF2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&lt;input type="number" name="amount" class="form-control" placeholder="</w:t>
      </w:r>
      <w:r w:rsidRPr="002A76C5">
        <w:rPr>
          <w:rFonts w:cs="Times New Roman"/>
          <w:sz w:val="18"/>
        </w:rPr>
        <w:t>Введите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сумму</w:t>
      </w:r>
      <w:r w:rsidRPr="002A76C5">
        <w:rPr>
          <w:rFonts w:cs="Times New Roman"/>
          <w:sz w:val="18"/>
          <w:lang w:val="en-US"/>
        </w:rPr>
        <w:t>"</w:t>
      </w:r>
    </w:p>
    <w:p w14:paraId="7A7AE88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min="1" max="{{ user.balance }}" step="0.01" required&gt;</w:t>
      </w:r>
    </w:p>
    <w:p w14:paraId="5836CCA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class="form-text"&gt;</w:t>
      </w:r>
      <w:r w:rsidRPr="002A76C5">
        <w:rPr>
          <w:rFonts w:cs="Times New Roman"/>
          <w:sz w:val="18"/>
        </w:rPr>
        <w:t>Максимум</w:t>
      </w:r>
      <w:r w:rsidRPr="002A76C5">
        <w:rPr>
          <w:rFonts w:cs="Times New Roman"/>
          <w:sz w:val="18"/>
          <w:lang w:val="en-US"/>
        </w:rPr>
        <w:t>: {{ user.balance|floatformat:2 }} ₽&lt;/div&gt;</w:t>
      </w:r>
    </w:p>
    <w:p w14:paraId="4955B4E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7808D48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class="mb-3"&gt;</w:t>
      </w:r>
    </w:p>
    <w:p w14:paraId="05CE597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            &lt;label class="form-label fw-semibold"&gt;</w:t>
      </w:r>
      <w:r w:rsidRPr="002A76C5">
        <w:rPr>
          <w:rFonts w:cs="Times New Roman"/>
          <w:sz w:val="18"/>
        </w:rPr>
        <w:t>Телефон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для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СБП</w:t>
      </w:r>
      <w:r w:rsidRPr="002A76C5">
        <w:rPr>
          <w:rFonts w:cs="Times New Roman"/>
          <w:sz w:val="18"/>
          <w:lang w:val="en-US"/>
        </w:rPr>
        <w:t>&lt;/label&gt;</w:t>
      </w:r>
    </w:p>
    <w:p w14:paraId="584B385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&lt;input type="text" name="phone" class="form-control"</w:t>
      </w:r>
    </w:p>
    <w:p w14:paraId="58BE5DF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value="{{ user.phone_display }}" placeholder="+7XXXXXXXXXX" required&gt;</w:t>
      </w:r>
    </w:p>
    <w:p w14:paraId="1A26C0B1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            </w:t>
      </w:r>
      <w:r w:rsidRPr="002A76C5">
        <w:rPr>
          <w:rFonts w:cs="Times New Roman"/>
          <w:sz w:val="18"/>
        </w:rPr>
        <w:t>&lt;div class="form-text"&gt;Перевод через Систему быстрых платежей&lt;/div&gt;</w:t>
      </w:r>
    </w:p>
    <w:p w14:paraId="5BBB0D7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        </w:t>
      </w:r>
      <w:r w:rsidRPr="002A76C5">
        <w:rPr>
          <w:rFonts w:cs="Times New Roman"/>
          <w:sz w:val="18"/>
          <w:lang w:val="en-US"/>
        </w:rPr>
        <w:t>&lt;/div&gt;</w:t>
      </w:r>
    </w:p>
    <w:p w14:paraId="320116F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&lt;button type="submit" class="btn btn-success w-100"&gt;</w:t>
      </w:r>
    </w:p>
    <w:p w14:paraId="6EDA5E5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&lt;i class="bi bi-send me-2"&gt;&lt;/i&gt;</w:t>
      </w:r>
      <w:r w:rsidRPr="002A76C5">
        <w:rPr>
          <w:rFonts w:cs="Times New Roman"/>
          <w:sz w:val="18"/>
        </w:rPr>
        <w:t>Запросить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вывод</w:t>
      </w:r>
    </w:p>
    <w:p w14:paraId="4A62F9D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&lt;/button&gt;</w:t>
      </w:r>
    </w:p>
    <w:p w14:paraId="52168D4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&lt;/form&gt;</w:t>
      </w:r>
    </w:p>
    <w:p w14:paraId="4636F28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4501EF3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76420AB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5EA1AEC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7BBAC6D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76BB31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class="row g-4"&gt;</w:t>
      </w:r>
    </w:p>
    <w:p w14:paraId="09C2A38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class="col-md-7"&gt;</w:t>
      </w:r>
    </w:p>
    <w:p w14:paraId="0B07EC3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shadow-sm"&gt;</w:t>
      </w:r>
    </w:p>
    <w:p w14:paraId="49FD33E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class="card-header bg-white border-0 fw-bold"&gt;</w:t>
      </w:r>
    </w:p>
    <w:p w14:paraId="11BDC4F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&lt;i class="bi bi-clock-history me-2"&gt;&lt;/i&gt;</w:t>
      </w:r>
      <w:r w:rsidRPr="002A76C5">
        <w:rPr>
          <w:rFonts w:cs="Times New Roman"/>
          <w:sz w:val="18"/>
        </w:rPr>
        <w:t>История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заработка</w:t>
      </w:r>
    </w:p>
    <w:p w14:paraId="3839341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058FDE0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class="card-body p-0"&gt;</w:t>
      </w:r>
    </w:p>
    <w:p w14:paraId="7B446DB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if transactions %}</w:t>
      </w:r>
    </w:p>
    <w:p w14:paraId="0B318C1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class="table-responsive"&gt;</w:t>
      </w:r>
    </w:p>
    <w:p w14:paraId="06D78E2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&lt;table class="table table-hover mb-0"&gt;</w:t>
      </w:r>
    </w:p>
    <w:p w14:paraId="1674E1B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&lt;thead class="table-light"&gt;</w:t>
      </w:r>
    </w:p>
    <w:p w14:paraId="1D0496E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&lt;tr&gt;</w:t>
      </w:r>
    </w:p>
    <w:p w14:paraId="541EF3B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&lt;th&gt;</w:t>
      </w:r>
      <w:r w:rsidRPr="002A76C5">
        <w:rPr>
          <w:rFonts w:cs="Times New Roman"/>
          <w:sz w:val="18"/>
        </w:rPr>
        <w:t>Дата</w:t>
      </w:r>
      <w:r w:rsidRPr="002A76C5">
        <w:rPr>
          <w:rFonts w:cs="Times New Roman"/>
          <w:sz w:val="18"/>
          <w:lang w:val="en-US"/>
        </w:rPr>
        <w:t>&lt;/th&gt;</w:t>
      </w:r>
    </w:p>
    <w:p w14:paraId="42778ED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&lt;th&gt;</w:t>
      </w:r>
      <w:r w:rsidRPr="002A76C5">
        <w:rPr>
          <w:rFonts w:cs="Times New Roman"/>
          <w:sz w:val="18"/>
        </w:rPr>
        <w:t>Тип</w:t>
      </w:r>
      <w:r w:rsidRPr="002A76C5">
        <w:rPr>
          <w:rFonts w:cs="Times New Roman"/>
          <w:sz w:val="18"/>
          <w:lang w:val="en-US"/>
        </w:rPr>
        <w:t>&lt;/th&gt;</w:t>
      </w:r>
    </w:p>
    <w:p w14:paraId="7FB08BA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&lt;th class="text-end"&gt;</w:t>
      </w:r>
      <w:r w:rsidRPr="002A76C5">
        <w:rPr>
          <w:rFonts w:cs="Times New Roman"/>
          <w:sz w:val="18"/>
        </w:rPr>
        <w:t>Сумма</w:t>
      </w:r>
      <w:r w:rsidRPr="002A76C5">
        <w:rPr>
          <w:rFonts w:cs="Times New Roman"/>
          <w:sz w:val="18"/>
          <w:lang w:val="en-US"/>
        </w:rPr>
        <w:t>&lt;/th&gt;</w:t>
      </w:r>
    </w:p>
    <w:p w14:paraId="32EA579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&lt;/tr&gt;</w:t>
      </w:r>
    </w:p>
    <w:p w14:paraId="632E1DA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&lt;/thead&gt;</w:t>
      </w:r>
    </w:p>
    <w:p w14:paraId="7B358B6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&lt;tbody&gt;</w:t>
      </w:r>
    </w:p>
    <w:p w14:paraId="5031DD8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for tx in transactions %}</w:t>
      </w:r>
    </w:p>
    <w:p w14:paraId="240CB8F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&lt;tr&gt;</w:t>
      </w:r>
    </w:p>
    <w:p w14:paraId="1721DB8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&lt;td class="text-muted small"&gt;{{ tx.created_at|date:"d.m.Y H:i" }}&lt;/td&gt;</w:t>
      </w:r>
    </w:p>
    <w:p w14:paraId="08EF185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&lt;td class="small"&gt;{{ tx.description|default:tx.get_transaction_type_display }}&lt;/td&gt;</w:t>
      </w:r>
    </w:p>
    <w:p w14:paraId="5786979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&lt;td class="text-end fw-semibold {% if tx.amount &gt; 0 %}text-success{% else %}text-danger{% endif %}"&gt;</w:t>
      </w:r>
    </w:p>
    <w:p w14:paraId="6171E2E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{% if tx.amount &gt; 0 %}+{% endif %}{{ tx.amount|floatformat:2 }} ₽</w:t>
      </w:r>
    </w:p>
    <w:p w14:paraId="691AA57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&lt;/td&gt;</w:t>
      </w:r>
    </w:p>
    <w:p w14:paraId="3E4A8F2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&lt;/tr&gt;</w:t>
      </w:r>
    </w:p>
    <w:p w14:paraId="4D6201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endfor %}</w:t>
      </w:r>
    </w:p>
    <w:p w14:paraId="43DE09B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&lt;/tbody&gt;</w:t>
      </w:r>
    </w:p>
    <w:p w14:paraId="38279E2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&lt;/table&gt;</w:t>
      </w:r>
    </w:p>
    <w:p w14:paraId="62EA1A0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&lt;/div&gt;</w:t>
      </w:r>
    </w:p>
    <w:p w14:paraId="49F44CD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else %}</w:t>
      </w:r>
    </w:p>
    <w:p w14:paraId="3C33A71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class="text-center py-4 text-muted"&gt;</w:t>
      </w:r>
    </w:p>
    <w:p w14:paraId="249E34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&lt;i class="bi bi-inbox" style="font-size:2.5rem;"&gt;&lt;/i&gt;</w:t>
      </w:r>
    </w:p>
    <w:p w14:paraId="6447C16F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        </w:t>
      </w:r>
      <w:r w:rsidRPr="002A76C5">
        <w:rPr>
          <w:rFonts w:cs="Times New Roman"/>
          <w:sz w:val="18"/>
        </w:rPr>
        <w:t>&lt;p class="mt-2"&gt;Транзакций пока нет&lt;/p&gt;</w:t>
      </w:r>
    </w:p>
    <w:p w14:paraId="2FD4AA0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    </w:t>
      </w:r>
      <w:r w:rsidRPr="002A76C5">
        <w:rPr>
          <w:rFonts w:cs="Times New Roman"/>
          <w:sz w:val="18"/>
          <w:lang w:val="en-US"/>
        </w:rPr>
        <w:t>&lt;/div&gt;</w:t>
      </w:r>
    </w:p>
    <w:p w14:paraId="0C8B74D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endif %}</w:t>
      </w:r>
    </w:p>
    <w:p w14:paraId="5D0DE24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78AD870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34228A0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2C1566D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&lt;div class="col-md-5"&gt;</w:t>
      </w:r>
    </w:p>
    <w:p w14:paraId="4C17001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shadow-sm"&gt;</w:t>
      </w:r>
    </w:p>
    <w:p w14:paraId="296BAF8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class="card-header bg-white border-0 fw-bold"&gt;</w:t>
      </w:r>
    </w:p>
    <w:p w14:paraId="233A805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&lt;i class="bi bi-list-check me-2"&gt;&lt;/i&gt;</w:t>
      </w:r>
      <w:r w:rsidRPr="002A76C5">
        <w:rPr>
          <w:rFonts w:cs="Times New Roman"/>
          <w:sz w:val="18"/>
        </w:rPr>
        <w:t>Заявки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вывод</w:t>
      </w:r>
    </w:p>
    <w:p w14:paraId="165AC52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334A357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class="card-body p-0"&gt;</w:t>
      </w:r>
    </w:p>
    <w:p w14:paraId="40F12CC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if withdrawals %}</w:t>
      </w:r>
    </w:p>
    <w:p w14:paraId="7F50C53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class="list-group list-group-flush"&gt;</w:t>
      </w:r>
    </w:p>
    <w:p w14:paraId="58AB65F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for wr in withdrawals %}</w:t>
      </w:r>
    </w:p>
    <w:p w14:paraId="42728B9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class="list-group-item px-3 py-2"&gt;</w:t>
      </w:r>
    </w:p>
    <w:p w14:paraId="3F6307A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class="d-flex justify-content-between align-items-start"&gt;</w:t>
      </w:r>
    </w:p>
    <w:p w14:paraId="5529C16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&lt;div&gt;</w:t>
      </w:r>
    </w:p>
    <w:p w14:paraId="3DEC57B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&lt;div class="fw-semibold"&gt;{{ wr.amount|floatformat:2 }} ₽&lt;/div&gt;</w:t>
      </w:r>
    </w:p>
    <w:p w14:paraId="2EECF6A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&lt;div class="text-muted small"&gt;{{ wr.phone }} · {{ wr.created_at|date:"d.m.Y" }}&lt;/div&gt;</w:t>
      </w:r>
    </w:p>
    <w:p w14:paraId="53BEED8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&lt;/div&gt;</w:t>
      </w:r>
    </w:p>
    <w:p w14:paraId="5EAA7EB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&lt;span class="badge {% if wr.status == 'done' %}bg-success{% elif wr.status == 'rejected' %}bg-danger{% elif wr.status == 'processing' %}bg-info{% else %}bg-warning text-dark{% endif %}"&gt;</w:t>
      </w:r>
    </w:p>
    <w:p w14:paraId="4DCB772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{{ wr.get_status_display }}</w:t>
      </w:r>
    </w:p>
    <w:p w14:paraId="11A658F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&lt;/span&gt;</w:t>
      </w:r>
    </w:p>
    <w:p w14:paraId="35AF36F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&lt;/div&gt;</w:t>
      </w:r>
    </w:p>
    <w:p w14:paraId="1DDBC57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13345BF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endfor %}</w:t>
      </w:r>
    </w:p>
    <w:p w14:paraId="5AB93A3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&lt;/div&gt;</w:t>
      </w:r>
    </w:p>
    <w:p w14:paraId="0EFA68B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else %}</w:t>
      </w:r>
    </w:p>
    <w:p w14:paraId="37909C3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class="text-center py-4 text-muted"&gt;</w:t>
      </w:r>
    </w:p>
    <w:p w14:paraId="41C67C8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&lt;p class="small mb-0"&gt;</w:t>
      </w:r>
      <w:r w:rsidRPr="002A76C5">
        <w:rPr>
          <w:rFonts w:cs="Times New Roman"/>
          <w:sz w:val="18"/>
        </w:rPr>
        <w:t>Заявок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нет</w:t>
      </w:r>
      <w:r w:rsidRPr="002A76C5">
        <w:rPr>
          <w:rFonts w:cs="Times New Roman"/>
          <w:sz w:val="18"/>
          <w:lang w:val="en-US"/>
        </w:rPr>
        <w:t>&lt;/p&gt;</w:t>
      </w:r>
    </w:p>
    <w:p w14:paraId="76A3C22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&lt;/div&gt;</w:t>
      </w:r>
    </w:p>
    <w:p w14:paraId="035CF33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endif %}</w:t>
      </w:r>
    </w:p>
    <w:p w14:paraId="1FEC62A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4A922F7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6533869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04BEA4E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20C8C9D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endblock %}</w:t>
      </w:r>
    </w:p>
    <w:p w14:paraId="51F354F4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7F0F0268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templates/support_panel/dashboard.html</w:t>
      </w:r>
    </w:p>
    <w:p w14:paraId="7DDC53F4" w14:textId="77777777" w:rsidR="00D64F00" w:rsidRPr="002A76C5" w:rsidRDefault="00D64F00" w:rsidP="00D64F00">
      <w:pPr>
        <w:spacing w:line="360" w:lineRule="exact"/>
        <w:rPr>
          <w:rFonts w:cs="Times New Roman"/>
        </w:rPr>
      </w:pPr>
      <w:r w:rsidRPr="002A76C5">
        <w:rPr>
          <w:rFonts w:cs="Times New Roman"/>
          <w:i/>
          <w:sz w:val="20"/>
        </w:rPr>
        <w:t>// Шаблон: панель поддержки, графики Chart.js</w:t>
      </w:r>
    </w:p>
    <w:p w14:paraId="088DA15E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{% extends 'base.html' %}</w:t>
      </w:r>
    </w:p>
    <w:p w14:paraId="3C745204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557B2623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{% block title %}Тех. поддержка — Доставка МИГ{% endblock %}</w:t>
      </w:r>
    </w:p>
    <w:p w14:paraId="7072FFE1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06CF3B8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content %}</w:t>
      </w:r>
    </w:p>
    <w:p w14:paraId="572C376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&lt;h2 class="fw-bold mb-4"&gt;&lt;i class="bi bi-headset me-2 text-success"&gt;&lt;/i&gt;</w:t>
      </w:r>
      <w:r w:rsidRPr="002A76C5">
        <w:rPr>
          <w:rFonts w:cs="Times New Roman"/>
          <w:sz w:val="18"/>
        </w:rPr>
        <w:t>Панель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тех</w:t>
      </w:r>
      <w:r w:rsidRPr="002A76C5">
        <w:rPr>
          <w:rFonts w:cs="Times New Roman"/>
          <w:sz w:val="18"/>
          <w:lang w:val="en-US"/>
        </w:rPr>
        <w:t xml:space="preserve">. </w:t>
      </w:r>
      <w:r w:rsidRPr="002A76C5">
        <w:rPr>
          <w:rFonts w:cs="Times New Roman"/>
          <w:sz w:val="18"/>
        </w:rPr>
        <w:t>поддержки</w:t>
      </w:r>
      <w:r w:rsidRPr="002A76C5">
        <w:rPr>
          <w:rFonts w:cs="Times New Roman"/>
          <w:sz w:val="18"/>
          <w:lang w:val="en-US"/>
        </w:rPr>
        <w:t>&lt;/h2&gt;</w:t>
      </w:r>
    </w:p>
    <w:p w14:paraId="565690E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202055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&lt;!-- Stats --&gt;</w:t>
      </w:r>
    </w:p>
    <w:p w14:paraId="329404D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class="row g-3 mb-4"&gt;</w:t>
      </w:r>
    </w:p>
    <w:p w14:paraId="738AA05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class="col-md-3"&gt;</w:t>
      </w:r>
    </w:p>
    <w:p w14:paraId="2835391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 text-center p-3"&gt;</w:t>
      </w:r>
    </w:p>
    <w:p w14:paraId="1CDAFB8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class="text-warning fs-2 fw-bold"&gt;{{ stats.open }}&lt;/div&gt;</w:t>
      </w:r>
    </w:p>
    <w:p w14:paraId="17F0F07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class="text-muted small"&gt;</w:t>
      </w:r>
      <w:r w:rsidRPr="002A76C5">
        <w:rPr>
          <w:rFonts w:cs="Times New Roman"/>
          <w:sz w:val="18"/>
        </w:rPr>
        <w:t>Открытых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тикетов</w:t>
      </w:r>
      <w:r w:rsidRPr="002A76C5">
        <w:rPr>
          <w:rFonts w:cs="Times New Roman"/>
          <w:sz w:val="18"/>
          <w:lang w:val="en-US"/>
        </w:rPr>
        <w:t>&lt;/div&gt;</w:t>
      </w:r>
    </w:p>
    <w:p w14:paraId="1144FCF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1EA84D8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39B2A1F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class="col-md-3"&gt;</w:t>
      </w:r>
    </w:p>
    <w:p w14:paraId="14FD230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&lt;div class="card border-0 shadow-sm text-center p-3"&gt;</w:t>
      </w:r>
    </w:p>
    <w:p w14:paraId="4E34AAC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class="text-info fs-2 fw-bold"&gt;{{ stats.in_progress }}&lt;/div&gt;</w:t>
      </w:r>
    </w:p>
    <w:p w14:paraId="5587ED0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class="text-muted small"&gt;</w:t>
      </w:r>
      <w:r w:rsidRPr="002A76C5">
        <w:rPr>
          <w:rFonts w:cs="Times New Roman"/>
          <w:sz w:val="18"/>
        </w:rPr>
        <w:t>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обработке</w:t>
      </w:r>
      <w:r w:rsidRPr="002A76C5">
        <w:rPr>
          <w:rFonts w:cs="Times New Roman"/>
          <w:sz w:val="18"/>
          <w:lang w:val="en-US"/>
        </w:rPr>
        <w:t>&lt;/div&gt;</w:t>
      </w:r>
    </w:p>
    <w:p w14:paraId="5A9D1ED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58B56DF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434824E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class="col-md-3"&gt;</w:t>
      </w:r>
    </w:p>
    <w:p w14:paraId="41BC5DA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 text-center p-3"&gt;</w:t>
      </w:r>
    </w:p>
    <w:p w14:paraId="726292A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class="text-success fs-2 fw-bold"&gt;{{ stats.closed_today }}&lt;/div&gt;</w:t>
      </w:r>
    </w:p>
    <w:p w14:paraId="4AA21F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class="text-muted small"&gt;</w:t>
      </w:r>
      <w:r w:rsidRPr="002A76C5">
        <w:rPr>
          <w:rFonts w:cs="Times New Roman"/>
          <w:sz w:val="18"/>
        </w:rPr>
        <w:t>Закрытых</w:t>
      </w:r>
      <w:r w:rsidRPr="002A76C5">
        <w:rPr>
          <w:rFonts w:cs="Times New Roman"/>
          <w:sz w:val="18"/>
          <w:lang w:val="en-US"/>
        </w:rPr>
        <w:t>&lt;/div&gt;</w:t>
      </w:r>
    </w:p>
    <w:p w14:paraId="489CD9D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445DD1E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5E49E7E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class="col-md-3"&gt;</w:t>
      </w:r>
    </w:p>
    <w:p w14:paraId="54534F9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 text-center p-3"&gt;</w:t>
      </w:r>
    </w:p>
    <w:p w14:paraId="1B21C55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class="text-primary fs-2 fw-bold"&gt;{{ stats.active_deliveries }}&lt;/div&gt;</w:t>
      </w:r>
    </w:p>
    <w:p w14:paraId="799CD19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class="text-muted small"&gt;</w:t>
      </w:r>
      <w:r w:rsidRPr="002A76C5">
        <w:rPr>
          <w:rFonts w:cs="Times New Roman"/>
          <w:sz w:val="18"/>
        </w:rPr>
        <w:t>Активных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доставок</w:t>
      </w:r>
      <w:r w:rsidRPr="002A76C5">
        <w:rPr>
          <w:rFonts w:cs="Times New Roman"/>
          <w:sz w:val="18"/>
          <w:lang w:val="en-US"/>
        </w:rPr>
        <w:t>&lt;/div&gt;</w:t>
      </w:r>
    </w:p>
    <w:p w14:paraId="10210A5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5E964A8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46B6DDB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70655F5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C06A77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&lt;!-- Charts --&gt;</w:t>
      </w:r>
    </w:p>
    <w:p w14:paraId="2652DEE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class="row g-3 mb-4"&gt;</w:t>
      </w:r>
    </w:p>
    <w:p w14:paraId="543D8AE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class="col-md-8"&gt;</w:t>
      </w:r>
    </w:p>
    <w:p w14:paraId="58066AA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shadow-sm"&gt;</w:t>
      </w:r>
    </w:p>
    <w:p w14:paraId="09356A7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class="card-body"&gt;</w:t>
      </w:r>
    </w:p>
    <w:p w14:paraId="614352F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&lt;h6 class="fw-semibold mb-3"&gt;</w:t>
      </w:r>
      <w:r w:rsidRPr="002A76C5">
        <w:rPr>
          <w:rFonts w:cs="Times New Roman"/>
          <w:sz w:val="18"/>
        </w:rPr>
        <w:t>Заказы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и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выручка</w:t>
      </w:r>
      <w:r w:rsidRPr="002A76C5">
        <w:rPr>
          <w:rFonts w:cs="Times New Roman"/>
          <w:sz w:val="18"/>
          <w:lang w:val="en-US"/>
        </w:rPr>
        <w:t xml:space="preserve"> (14 </w:t>
      </w:r>
      <w:r w:rsidRPr="002A76C5">
        <w:rPr>
          <w:rFonts w:cs="Times New Roman"/>
          <w:sz w:val="18"/>
        </w:rPr>
        <w:t>дней</w:t>
      </w:r>
      <w:r w:rsidRPr="002A76C5">
        <w:rPr>
          <w:rFonts w:cs="Times New Roman"/>
          <w:sz w:val="18"/>
          <w:lang w:val="en-US"/>
        </w:rPr>
        <w:t>)&lt;/h6&gt;</w:t>
      </w:r>
    </w:p>
    <w:p w14:paraId="6ED2BCD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&lt;canvas id="ordersChart" height="90"&gt;&lt;/canvas&gt;</w:t>
      </w:r>
    </w:p>
    <w:p w14:paraId="25A3B8F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14FC619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31394AC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7DF69B7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class="col-md-4"&gt;</w:t>
      </w:r>
    </w:p>
    <w:p w14:paraId="78B7290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shadow-sm"&gt;</w:t>
      </w:r>
    </w:p>
    <w:p w14:paraId="25ACE01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class="card-body"&gt;</w:t>
      </w:r>
    </w:p>
    <w:p w14:paraId="741E566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&lt;h6 class="fw-semibold mb-3"&gt;</w:t>
      </w:r>
      <w:r w:rsidRPr="002A76C5">
        <w:rPr>
          <w:rFonts w:cs="Times New Roman"/>
          <w:sz w:val="18"/>
        </w:rPr>
        <w:t>Тикеты</w:t>
      </w:r>
      <w:r w:rsidRPr="002A76C5">
        <w:rPr>
          <w:rFonts w:cs="Times New Roman"/>
          <w:sz w:val="18"/>
          <w:lang w:val="en-US"/>
        </w:rPr>
        <w:t xml:space="preserve"> (14 </w:t>
      </w:r>
      <w:r w:rsidRPr="002A76C5">
        <w:rPr>
          <w:rFonts w:cs="Times New Roman"/>
          <w:sz w:val="18"/>
        </w:rPr>
        <w:t>дней</w:t>
      </w:r>
      <w:r w:rsidRPr="002A76C5">
        <w:rPr>
          <w:rFonts w:cs="Times New Roman"/>
          <w:sz w:val="18"/>
          <w:lang w:val="en-US"/>
        </w:rPr>
        <w:t>)&lt;/h6&gt;</w:t>
      </w:r>
    </w:p>
    <w:p w14:paraId="4AE6A60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&lt;canvas id="ticketsChart" height="180"&gt;&lt;/canvas&gt;</w:t>
      </w:r>
    </w:p>
    <w:p w14:paraId="0D7B71D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53CC350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5C1A3BA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756F832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520686C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F6DF2A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class="d-flex justify-content-between align-items-center mb-3"&gt;</w:t>
      </w:r>
    </w:p>
    <w:p w14:paraId="180414B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&lt;h5 class="fw-bold mb-0"&gt;</w:t>
      </w:r>
      <w:r w:rsidRPr="002A76C5">
        <w:rPr>
          <w:rFonts w:cs="Times New Roman"/>
          <w:sz w:val="18"/>
        </w:rPr>
        <w:t>Открытые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тикеты</w:t>
      </w:r>
      <w:r w:rsidRPr="002A76C5">
        <w:rPr>
          <w:rFonts w:cs="Times New Roman"/>
          <w:sz w:val="18"/>
          <w:lang w:val="en-US"/>
        </w:rPr>
        <w:t>&lt;/h5&gt;</w:t>
      </w:r>
    </w:p>
    <w:p w14:paraId="6F9B94F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class="d-flex gap-2"&gt;</w:t>
      </w:r>
    </w:p>
    <w:p w14:paraId="3EAE6B1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&lt;a href="{% url 'support_panel:export_pdf' %}" class="btn btn-outline-danger btn-sm"&gt;</w:t>
      </w:r>
    </w:p>
    <w:p w14:paraId="444F6DB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&lt;i class="bi bi-file-earmark-pdf me-1"&gt;&lt;/i&gt;</w:t>
      </w:r>
      <w:r w:rsidRPr="002A76C5">
        <w:rPr>
          <w:rFonts w:cs="Times New Roman"/>
          <w:sz w:val="18"/>
        </w:rPr>
        <w:t>Скачать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отчёт</w:t>
      </w:r>
      <w:r w:rsidRPr="002A76C5">
        <w:rPr>
          <w:rFonts w:cs="Times New Roman"/>
          <w:sz w:val="18"/>
          <w:lang w:val="en-US"/>
        </w:rPr>
        <w:t xml:space="preserve"> PDF</w:t>
      </w:r>
    </w:p>
    <w:p w14:paraId="36317BF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&lt;/a&gt;</w:t>
      </w:r>
    </w:p>
    <w:p w14:paraId="236EB00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&lt;a href="{% url 'support_panel:deliveries_list' %}" class="btn btn-outline-primary btn-sm"&gt;</w:t>
      </w:r>
    </w:p>
    <w:p w14:paraId="686457A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&lt;i class="bi bi-truck me-1"&gt;&lt;/i&gt;</w:t>
      </w:r>
      <w:r w:rsidRPr="002A76C5">
        <w:rPr>
          <w:rFonts w:cs="Times New Roman"/>
          <w:sz w:val="18"/>
        </w:rPr>
        <w:t>Управление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доставками</w:t>
      </w:r>
    </w:p>
    <w:p w14:paraId="6C82C02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&lt;/a&gt;</w:t>
      </w:r>
    </w:p>
    <w:p w14:paraId="6F13BF3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639B696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5C28BA0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175EEF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if open_tickets %}</w:t>
      </w:r>
    </w:p>
    <w:p w14:paraId="445E6C8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class="card border-0 shadow-sm"&gt;</w:t>
      </w:r>
    </w:p>
    <w:p w14:paraId="757734B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class="card-body p-0"&gt;</w:t>
      </w:r>
    </w:p>
    <w:p w14:paraId="792F167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&lt;div class="table-responsive"&gt;</w:t>
      </w:r>
    </w:p>
    <w:p w14:paraId="1E7EC5E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&lt;table class="table table-hover mb-0"&gt;</w:t>
      </w:r>
    </w:p>
    <w:p w14:paraId="007AF89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&lt;thead class="table-light"&gt;</w:t>
      </w:r>
    </w:p>
    <w:p w14:paraId="089EE81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&lt;tr&gt;</w:t>
      </w:r>
    </w:p>
    <w:p w14:paraId="533A4ED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&lt;th&gt;#&lt;/th&gt;</w:t>
      </w:r>
    </w:p>
    <w:p w14:paraId="7EEE571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Тема</w:t>
      </w:r>
      <w:r w:rsidRPr="002A76C5">
        <w:rPr>
          <w:rFonts w:cs="Times New Roman"/>
          <w:sz w:val="18"/>
          <w:lang w:val="en-US"/>
        </w:rPr>
        <w:t>&lt;/th&gt;</w:t>
      </w:r>
    </w:p>
    <w:p w14:paraId="1890077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Клиент</w:t>
      </w:r>
      <w:r w:rsidRPr="002A76C5">
        <w:rPr>
          <w:rFonts w:cs="Times New Roman"/>
          <w:sz w:val="18"/>
          <w:lang w:val="en-US"/>
        </w:rPr>
        <w:t>&lt;/th&gt;</w:t>
      </w:r>
    </w:p>
    <w:p w14:paraId="687C233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Заказ</w:t>
      </w:r>
      <w:r w:rsidRPr="002A76C5">
        <w:rPr>
          <w:rFonts w:cs="Times New Roman"/>
          <w:sz w:val="18"/>
          <w:lang w:val="en-US"/>
        </w:rPr>
        <w:t>&lt;/th&gt;</w:t>
      </w:r>
    </w:p>
    <w:p w14:paraId="7D6103B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Статус</w:t>
      </w:r>
      <w:r w:rsidRPr="002A76C5">
        <w:rPr>
          <w:rFonts w:cs="Times New Roman"/>
          <w:sz w:val="18"/>
          <w:lang w:val="en-US"/>
        </w:rPr>
        <w:t>&lt;/th&gt;</w:t>
      </w:r>
    </w:p>
    <w:p w14:paraId="0DD9AAC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Создан</w:t>
      </w:r>
      <w:r w:rsidRPr="002A76C5">
        <w:rPr>
          <w:rFonts w:cs="Times New Roman"/>
          <w:sz w:val="18"/>
          <w:lang w:val="en-US"/>
        </w:rPr>
        <w:t>&lt;/th&gt;</w:t>
      </w:r>
    </w:p>
    <w:p w14:paraId="7278650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Действия</w:t>
      </w:r>
      <w:r w:rsidRPr="002A76C5">
        <w:rPr>
          <w:rFonts w:cs="Times New Roman"/>
          <w:sz w:val="18"/>
          <w:lang w:val="en-US"/>
        </w:rPr>
        <w:t>&lt;/th&gt;</w:t>
      </w:r>
    </w:p>
    <w:p w14:paraId="0FC8E99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&lt;/tr&gt;</w:t>
      </w:r>
    </w:p>
    <w:p w14:paraId="29B5AE6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&lt;/thead&gt;</w:t>
      </w:r>
    </w:p>
    <w:p w14:paraId="39F084E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&lt;tbody&gt;</w:t>
      </w:r>
    </w:p>
    <w:p w14:paraId="5B266EF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for ticket in open_tickets %}</w:t>
      </w:r>
    </w:p>
    <w:p w14:paraId="6C7B377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&lt;tr&gt;</w:t>
      </w:r>
    </w:p>
    <w:p w14:paraId="4E0CC71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&lt;td&gt;{{ ticket.id }}&lt;/td&gt;</w:t>
      </w:r>
    </w:p>
    <w:p w14:paraId="5B3EDA5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&lt;td&gt;&lt;a href="{% url 'support_panel:ticket_detail' ticket.id %}" class="text-decoration-none fw-semibold"&gt;{{ ticket.subject }}&lt;/a&gt;&lt;/td&gt;</w:t>
      </w:r>
    </w:p>
    <w:p w14:paraId="154AB6F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&lt;td&gt;{{ ticket.user.full_name }}&lt;/td&gt;</w:t>
      </w:r>
    </w:p>
    <w:p w14:paraId="6E59CB2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&lt;td&gt;#{{ ticket.order.id }}&lt;/td&gt;</w:t>
      </w:r>
    </w:p>
    <w:p w14:paraId="05D3F54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&lt;td&gt;</w:t>
      </w:r>
    </w:p>
    <w:p w14:paraId="2F74A72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if ticket.status == 'open' %}</w:t>
      </w:r>
    </w:p>
    <w:p w14:paraId="293CD27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&lt;span class="badge bg-warning text-dark"&gt;</w:t>
      </w:r>
      <w:r w:rsidRPr="002A76C5">
        <w:rPr>
          <w:rFonts w:cs="Times New Roman"/>
          <w:sz w:val="18"/>
        </w:rPr>
        <w:t>Открыт</w:t>
      </w:r>
      <w:r w:rsidRPr="002A76C5">
        <w:rPr>
          <w:rFonts w:cs="Times New Roman"/>
          <w:sz w:val="18"/>
          <w:lang w:val="en-US"/>
        </w:rPr>
        <w:t>&lt;/span&gt;</w:t>
      </w:r>
    </w:p>
    <w:p w14:paraId="1D62F68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else %}</w:t>
      </w:r>
    </w:p>
    <w:p w14:paraId="78983D9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&lt;span class="badge bg-info"&gt;</w:t>
      </w:r>
      <w:r w:rsidRPr="002A76C5">
        <w:rPr>
          <w:rFonts w:cs="Times New Roman"/>
          <w:sz w:val="18"/>
        </w:rPr>
        <w:t>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обработке</w:t>
      </w:r>
      <w:r w:rsidRPr="002A76C5">
        <w:rPr>
          <w:rFonts w:cs="Times New Roman"/>
          <w:sz w:val="18"/>
          <w:lang w:val="en-US"/>
        </w:rPr>
        <w:t>&lt;/span&gt;</w:t>
      </w:r>
    </w:p>
    <w:p w14:paraId="038055B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endif %}</w:t>
      </w:r>
    </w:p>
    <w:p w14:paraId="6D65822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&lt;/td&gt;</w:t>
      </w:r>
    </w:p>
    <w:p w14:paraId="6A3E29B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 class="text-muted small"&gt;{{ ticket.created_at|date:"d.m H:i" }}&lt;/td&gt;</w:t>
      </w:r>
    </w:p>
    <w:p w14:paraId="6DD349E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&lt;td&gt;</w:t>
      </w:r>
    </w:p>
    <w:p w14:paraId="5DC685B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&lt;div class="d-flex gap-1"&gt;</w:t>
      </w:r>
    </w:p>
    <w:p w14:paraId="2403DDC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&lt;a href="{% url 'support_panel:ticket_detail' ticket.id %}" class="btn btn-success btn-sm"&gt;</w:t>
      </w:r>
    </w:p>
    <w:p w14:paraId="4360B6A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&lt;i class="bi bi-reply"&gt;&lt;/i&gt;</w:t>
      </w:r>
    </w:p>
    <w:p w14:paraId="704CBCF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&lt;/a&gt;</w:t>
      </w:r>
    </w:p>
    <w:p w14:paraId="4AFA8A2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&lt;form method="post" action="{% url 'support_panel:close_ticket' ticket.id %}" class="d-inline"&gt;</w:t>
      </w:r>
    </w:p>
    <w:p w14:paraId="0892D10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{% csrf_token %}</w:t>
      </w:r>
    </w:p>
    <w:p w14:paraId="0369279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&lt;button type="submit" class="btn btn-secondary btn-sm" title="</w:t>
      </w:r>
      <w:r w:rsidRPr="002A76C5">
        <w:rPr>
          <w:rFonts w:cs="Times New Roman"/>
          <w:sz w:val="18"/>
        </w:rPr>
        <w:t>Закрыть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тикет</w:t>
      </w:r>
      <w:r w:rsidRPr="002A76C5">
        <w:rPr>
          <w:rFonts w:cs="Times New Roman"/>
          <w:sz w:val="18"/>
          <w:lang w:val="en-US"/>
        </w:rPr>
        <w:t>"&gt;</w:t>
      </w:r>
    </w:p>
    <w:p w14:paraId="741FF0D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    &lt;i class="bi bi-x"&gt;&lt;/i&gt;</w:t>
      </w:r>
    </w:p>
    <w:p w14:paraId="0866678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&lt;/button&gt;</w:t>
      </w:r>
    </w:p>
    <w:p w14:paraId="5B9E8B9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&lt;/form&gt;</w:t>
      </w:r>
    </w:p>
    <w:p w14:paraId="6C5D3E9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&lt;/div&gt;</w:t>
      </w:r>
    </w:p>
    <w:p w14:paraId="503756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&lt;/td&gt;</w:t>
      </w:r>
    </w:p>
    <w:p w14:paraId="75F52AB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&lt;/tr&gt;</w:t>
      </w:r>
    </w:p>
    <w:p w14:paraId="5974C1A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endfor %}</w:t>
      </w:r>
    </w:p>
    <w:p w14:paraId="6F35808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&lt;/tbody&gt;</w:t>
      </w:r>
    </w:p>
    <w:p w14:paraId="72908D9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&lt;/table&gt;</w:t>
      </w:r>
    </w:p>
    <w:p w14:paraId="2E95A07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3D39ECB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723C03F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037238B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else %}</w:t>
      </w:r>
    </w:p>
    <w:p w14:paraId="4FF6675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class="text-center py-4 text-muted"&gt;</w:t>
      </w:r>
    </w:p>
    <w:p w14:paraId="3AE6A06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&lt;i class="bi bi-check-circle text-success fs-1"&gt;&lt;/i&gt;</w:t>
      </w:r>
    </w:p>
    <w:p w14:paraId="3CA3C983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</w:t>
      </w:r>
      <w:r w:rsidRPr="002A76C5">
        <w:rPr>
          <w:rFonts w:cs="Times New Roman"/>
          <w:sz w:val="18"/>
        </w:rPr>
        <w:t>&lt;p class="mt-2"&gt;Все тикеты обработаны!&lt;/p&gt;</w:t>
      </w:r>
    </w:p>
    <w:p w14:paraId="72766E5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44750CC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endif %}</w:t>
      </w:r>
    </w:p>
    <w:p w14:paraId="5978E9A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endblock %}</w:t>
      </w:r>
    </w:p>
    <w:p w14:paraId="0EA90CC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65B147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extra_js %}</w:t>
      </w:r>
    </w:p>
    <w:p w14:paraId="6F2CF69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&lt;script src="https://cdn.jsdelivr.net/npm/chart.js@4.4.0/dist/chart.umd.min.js"&gt;&lt;/script&gt;</w:t>
      </w:r>
    </w:p>
    <w:p w14:paraId="2AFCE52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&lt;script&gt;</w:t>
      </w:r>
    </w:p>
    <w:p w14:paraId="42EF20F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const labels  = {{ chart_labels|safe }};</w:t>
      </w:r>
    </w:p>
    <w:p w14:paraId="6ACFA45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const oData   = {{ chart_orders|safe }};</w:t>
      </w:r>
    </w:p>
    <w:p w14:paraId="3AE0F2A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const rData   = {{ chart_revenue|safe }};</w:t>
      </w:r>
    </w:p>
    <w:p w14:paraId="62C8CD8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const tData   = {{ chart_tickets|safe }};</w:t>
      </w:r>
    </w:p>
    <w:p w14:paraId="4C82638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130181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new Chart(document.getElementById('ordersChart'), {</w:t>
      </w:r>
    </w:p>
    <w:p w14:paraId="6D18139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data: {</w:t>
      </w:r>
    </w:p>
    <w:p w14:paraId="4FB4C31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labels,</w:t>
      </w:r>
    </w:p>
    <w:p w14:paraId="64AD934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datasets: [</w:t>
      </w:r>
    </w:p>
    <w:p w14:paraId="71F8455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{</w:t>
      </w:r>
    </w:p>
    <w:p w14:paraId="5C89E59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type: 'bar',</w:t>
      </w:r>
    </w:p>
    <w:p w14:paraId="3138AAF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label: '</w:t>
      </w:r>
      <w:r w:rsidRPr="002A76C5">
        <w:rPr>
          <w:rFonts w:cs="Times New Roman"/>
          <w:sz w:val="18"/>
        </w:rPr>
        <w:t>Заказы</w:t>
      </w:r>
      <w:r w:rsidRPr="002A76C5">
        <w:rPr>
          <w:rFonts w:cs="Times New Roman"/>
          <w:sz w:val="18"/>
          <w:lang w:val="en-US"/>
        </w:rPr>
        <w:t>',</w:t>
      </w:r>
    </w:p>
    <w:p w14:paraId="6604986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data: oData,</w:t>
      </w:r>
    </w:p>
    <w:p w14:paraId="5957A83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backgroundColor: 'rgba(25,135,84,0.7)',</w:t>
      </w:r>
    </w:p>
    <w:p w14:paraId="12DD4F6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yAxisID: 'y',</w:t>
      </w:r>
    </w:p>
    <w:p w14:paraId="4F3BDAD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},</w:t>
      </w:r>
    </w:p>
    <w:p w14:paraId="46473B5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{</w:t>
      </w:r>
    </w:p>
    <w:p w14:paraId="35BBDB7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type: 'line',</w:t>
      </w:r>
    </w:p>
    <w:p w14:paraId="02DEFE7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label: '</w:t>
      </w:r>
      <w:r w:rsidRPr="002A76C5">
        <w:rPr>
          <w:rFonts w:cs="Times New Roman"/>
          <w:sz w:val="18"/>
        </w:rPr>
        <w:t>Выручка</w:t>
      </w:r>
      <w:r w:rsidRPr="002A76C5">
        <w:rPr>
          <w:rFonts w:cs="Times New Roman"/>
          <w:sz w:val="18"/>
          <w:lang w:val="en-US"/>
        </w:rPr>
        <w:t xml:space="preserve"> (₽)',</w:t>
      </w:r>
    </w:p>
    <w:p w14:paraId="3FD4980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data: rData,</w:t>
      </w:r>
    </w:p>
    <w:p w14:paraId="59D865D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borderColor: '#0d6efd',</w:t>
      </w:r>
    </w:p>
    <w:p w14:paraId="5DC79CC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backgroundColor: 'rgba(13,110,253,0.1)',</w:t>
      </w:r>
    </w:p>
    <w:p w14:paraId="4DD7716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tension: 0.3,</w:t>
      </w:r>
    </w:p>
    <w:p w14:paraId="5D26BC8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yAxisID: 'y2',</w:t>
      </w:r>
    </w:p>
    <w:p w14:paraId="321BA31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},</w:t>
      </w:r>
    </w:p>
    <w:p w14:paraId="694D9D7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],</w:t>
      </w:r>
    </w:p>
    <w:p w14:paraId="619E1FA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},</w:t>
      </w:r>
    </w:p>
    <w:p w14:paraId="0A31A3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options: {</w:t>
      </w:r>
    </w:p>
    <w:p w14:paraId="2D51076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responsive: true,</w:t>
      </w:r>
    </w:p>
    <w:p w14:paraId="1895A78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interaction: { mode: 'index', intersect: false },</w:t>
      </w:r>
    </w:p>
    <w:p w14:paraId="4048A6D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scales: {</w:t>
      </w:r>
    </w:p>
    <w:p w14:paraId="3E35FDF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y:  { beginAtZero: true, position: 'left',  title: { display: true, text: '</w:t>
      </w:r>
      <w:r w:rsidRPr="002A76C5">
        <w:rPr>
          <w:rFonts w:cs="Times New Roman"/>
          <w:sz w:val="18"/>
        </w:rPr>
        <w:t>Заказов</w:t>
      </w:r>
      <w:r w:rsidRPr="002A76C5">
        <w:rPr>
          <w:rFonts w:cs="Times New Roman"/>
          <w:sz w:val="18"/>
          <w:lang w:val="en-US"/>
        </w:rPr>
        <w:t>' } },</w:t>
      </w:r>
    </w:p>
    <w:p w14:paraId="385CE7D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y2: { beginAtZero: true, position: 'right', title: { display: true, text: '₽' }, grid: { drawOnChartArea: false } },</w:t>
      </w:r>
    </w:p>
    <w:p w14:paraId="5F36E74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},</w:t>
      </w:r>
    </w:p>
    <w:p w14:paraId="5853E6F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},</w:t>
      </w:r>
    </w:p>
    <w:p w14:paraId="25D0467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});</w:t>
      </w:r>
    </w:p>
    <w:p w14:paraId="422CB1B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7AB0CA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new Chart(document.getElementById('ticketsChart'), {</w:t>
      </w:r>
    </w:p>
    <w:p w14:paraId="0810511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type: 'bar',</w:t>
      </w:r>
    </w:p>
    <w:p w14:paraId="75036F3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data: { labels, datasets: [{ label: '</w:t>
      </w:r>
      <w:r w:rsidRPr="002A76C5">
        <w:rPr>
          <w:rFonts w:cs="Times New Roman"/>
          <w:sz w:val="18"/>
        </w:rPr>
        <w:t>Тикеты</w:t>
      </w:r>
      <w:r w:rsidRPr="002A76C5">
        <w:rPr>
          <w:rFonts w:cs="Times New Roman"/>
          <w:sz w:val="18"/>
          <w:lang w:val="en-US"/>
        </w:rPr>
        <w:t>', data: tData, backgroundColor: 'rgba(255,193,7,0.8)' }] },</w:t>
      </w:r>
    </w:p>
    <w:p w14:paraId="1FCF647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options: { responsive: true, scales: { y: { beginAtZero: true, ticks: { stepSize: 1 } } } },</w:t>
      </w:r>
    </w:p>
    <w:p w14:paraId="724E9D1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});</w:t>
      </w:r>
    </w:p>
    <w:p w14:paraId="4CEE915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&lt;/script&gt;</w:t>
      </w:r>
    </w:p>
    <w:p w14:paraId="7749AF5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endblock %}</w:t>
      </w:r>
    </w:p>
    <w:p w14:paraId="60D93B94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08CF90FC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lastRenderedPageBreak/>
        <w:t>templates/admin_panel/dashboard.html</w:t>
      </w:r>
    </w:p>
    <w:p w14:paraId="1DF9BC76" w14:textId="77777777" w:rsidR="00D64F00" w:rsidRPr="002A76C5" w:rsidRDefault="00D64F00" w:rsidP="00D64F00">
      <w:pPr>
        <w:spacing w:line="360" w:lineRule="exact"/>
        <w:rPr>
          <w:rFonts w:cs="Times New Roman"/>
        </w:rPr>
      </w:pPr>
      <w:r w:rsidRPr="002A76C5">
        <w:rPr>
          <w:rFonts w:cs="Times New Roman"/>
          <w:i/>
          <w:sz w:val="20"/>
        </w:rPr>
        <w:t>// Шаблон: главная страница администратора</w:t>
      </w:r>
    </w:p>
    <w:p w14:paraId="10BFB517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{% extends 'base.html' %}</w:t>
      </w:r>
    </w:p>
    <w:p w14:paraId="2592EC01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1074A221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{% block title %}Панель администратора — Доставка МИГ{% endblock %}</w:t>
      </w:r>
    </w:p>
    <w:p w14:paraId="657C9591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7782C3C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content %}</w:t>
      </w:r>
    </w:p>
    <w:p w14:paraId="6E9C82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class="d-flex justify-content-between align-items-center mb-4"&gt;</w:t>
      </w:r>
    </w:p>
    <w:p w14:paraId="05361CB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&lt;h2 class="fw-bold mb-0"&gt;&lt;i class="bi bi-gear-fill me-2 text-success"&gt;&lt;/i&gt;</w:t>
      </w:r>
      <w:r w:rsidRPr="002A76C5">
        <w:rPr>
          <w:rFonts w:cs="Times New Roman"/>
          <w:sz w:val="18"/>
        </w:rPr>
        <w:t>Панель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администратора</w:t>
      </w:r>
      <w:r w:rsidRPr="002A76C5">
        <w:rPr>
          <w:rFonts w:cs="Times New Roman"/>
          <w:sz w:val="18"/>
          <w:lang w:val="en-US"/>
        </w:rPr>
        <w:t>&lt;/h2&gt;</w:t>
      </w:r>
    </w:p>
    <w:p w14:paraId="07F96DC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&lt;a href="{% url 'admin_panel:export_pdf' %}" class="btn btn-outline-danger btn-sm"&gt;</w:t>
      </w:r>
    </w:p>
    <w:p w14:paraId="06F5537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&lt;i class="bi bi-file-earmark-pdf me-1"&gt;&lt;/i&gt;</w:t>
      </w:r>
      <w:r w:rsidRPr="002A76C5">
        <w:rPr>
          <w:rFonts w:cs="Times New Roman"/>
          <w:sz w:val="18"/>
        </w:rPr>
        <w:t>Скачать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отчёт</w:t>
      </w:r>
      <w:r w:rsidRPr="002A76C5">
        <w:rPr>
          <w:rFonts w:cs="Times New Roman"/>
          <w:sz w:val="18"/>
          <w:lang w:val="en-US"/>
        </w:rPr>
        <w:t xml:space="preserve"> PDF</w:t>
      </w:r>
    </w:p>
    <w:p w14:paraId="0C8F025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&lt;/a&gt;</w:t>
      </w:r>
    </w:p>
    <w:p w14:paraId="6558EFA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1FEFFBF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4A31CE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&lt;!-- Stats Cards --&gt;</w:t>
      </w:r>
    </w:p>
    <w:p w14:paraId="1099D89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class="row g-3 mb-5"&gt;</w:t>
      </w:r>
    </w:p>
    <w:p w14:paraId="7917C61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class="col-md-2 col-sm-4 col-6"&gt;</w:t>
      </w:r>
    </w:p>
    <w:p w14:paraId="20165B8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 text-center p-3"&gt;</w:t>
      </w:r>
    </w:p>
    <w:p w14:paraId="14C1624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class="text-primary fs-2 fw-bold"&gt;{{ stats.total_users }}&lt;/div&gt;</w:t>
      </w:r>
    </w:p>
    <w:p w14:paraId="59E3B4F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class="text-muted small"&gt;</w:t>
      </w:r>
      <w:r w:rsidRPr="002A76C5">
        <w:rPr>
          <w:rFonts w:cs="Times New Roman"/>
          <w:sz w:val="18"/>
        </w:rPr>
        <w:t>Пользователей</w:t>
      </w:r>
      <w:r w:rsidRPr="002A76C5">
        <w:rPr>
          <w:rFonts w:cs="Times New Roman"/>
          <w:sz w:val="18"/>
          <w:lang w:val="en-US"/>
        </w:rPr>
        <w:t>&lt;/div&gt;</w:t>
      </w:r>
    </w:p>
    <w:p w14:paraId="0FA1BDD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4AFCF31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6505A6B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class="col-md-2 col-sm-4 col-6"&gt;</w:t>
      </w:r>
    </w:p>
    <w:p w14:paraId="24D9CEF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 text-center p-3"&gt;</w:t>
      </w:r>
    </w:p>
    <w:p w14:paraId="52E69A3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class="text-success fs-2 fw-bold"&gt;{{ stats.total_orders }}&lt;/div&gt;</w:t>
      </w:r>
    </w:p>
    <w:p w14:paraId="73B66BA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class="text-muted small"&gt;</w:t>
      </w:r>
      <w:r w:rsidRPr="002A76C5">
        <w:rPr>
          <w:rFonts w:cs="Times New Roman"/>
          <w:sz w:val="18"/>
        </w:rPr>
        <w:t>Всего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заказов</w:t>
      </w:r>
      <w:r w:rsidRPr="002A76C5">
        <w:rPr>
          <w:rFonts w:cs="Times New Roman"/>
          <w:sz w:val="18"/>
          <w:lang w:val="en-US"/>
        </w:rPr>
        <w:t>&lt;/div&gt;</w:t>
      </w:r>
    </w:p>
    <w:p w14:paraId="384C7FF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69D61DA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563C008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class="col-md-2 col-sm-4 col-6"&gt;</w:t>
      </w:r>
    </w:p>
    <w:p w14:paraId="56ED471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 text-center p-3"&gt;</w:t>
      </w:r>
    </w:p>
    <w:p w14:paraId="67CCDD1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class="text-warning fs-2 fw-bold"&gt;{{ stats.pending_orders }}&lt;/div&gt;</w:t>
      </w:r>
    </w:p>
    <w:p w14:paraId="394BEF1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class="text-muted small"&gt;</w:t>
      </w:r>
      <w:r w:rsidRPr="002A76C5">
        <w:rPr>
          <w:rFonts w:cs="Times New Roman"/>
          <w:sz w:val="18"/>
        </w:rPr>
        <w:t>Ожидают</w:t>
      </w:r>
      <w:r w:rsidRPr="002A76C5">
        <w:rPr>
          <w:rFonts w:cs="Times New Roman"/>
          <w:sz w:val="18"/>
          <w:lang w:val="en-US"/>
        </w:rPr>
        <w:t>&lt;/div&gt;</w:t>
      </w:r>
    </w:p>
    <w:p w14:paraId="311F1BD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117CF2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016D5D8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class="col-md-2 col-sm-4 col-6"&gt;</w:t>
      </w:r>
    </w:p>
    <w:p w14:paraId="5BAA99C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 text-center p-3"&gt;</w:t>
      </w:r>
    </w:p>
    <w:p w14:paraId="3ADB346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class="text-info fs-2 fw-bold"&gt;{{ stats.active_deliveries }}&lt;/div&gt;</w:t>
      </w:r>
    </w:p>
    <w:p w14:paraId="06770E9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class="text-muted small"&gt;</w:t>
      </w:r>
      <w:r w:rsidRPr="002A76C5">
        <w:rPr>
          <w:rFonts w:cs="Times New Roman"/>
          <w:sz w:val="18"/>
        </w:rPr>
        <w:t>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доставке</w:t>
      </w:r>
      <w:r w:rsidRPr="002A76C5">
        <w:rPr>
          <w:rFonts w:cs="Times New Roman"/>
          <w:sz w:val="18"/>
          <w:lang w:val="en-US"/>
        </w:rPr>
        <w:t>&lt;/div&gt;</w:t>
      </w:r>
    </w:p>
    <w:p w14:paraId="2076A9C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035B9CE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6C9FBF9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class="col-md-2 col-sm-4 col-6"&gt;</w:t>
      </w:r>
    </w:p>
    <w:p w14:paraId="47868E2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 text-center p-3"&gt;</w:t>
      </w:r>
    </w:p>
    <w:p w14:paraId="100836E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class="text-success fs-2 fw-bold"&gt;{{ stats.couriers }}&lt;/div&gt;</w:t>
      </w:r>
    </w:p>
    <w:p w14:paraId="262FE3E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class="text-muted small"&gt;</w:t>
      </w:r>
      <w:r w:rsidRPr="002A76C5">
        <w:rPr>
          <w:rFonts w:cs="Times New Roman"/>
          <w:sz w:val="18"/>
        </w:rPr>
        <w:t>Курьеров</w:t>
      </w:r>
      <w:r w:rsidRPr="002A76C5">
        <w:rPr>
          <w:rFonts w:cs="Times New Roman"/>
          <w:sz w:val="18"/>
          <w:lang w:val="en-US"/>
        </w:rPr>
        <w:t>&lt;/div&gt;</w:t>
      </w:r>
    </w:p>
    <w:p w14:paraId="1646416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2046C56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5610163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class="col-md-2 col-sm-4 col-6"&gt;</w:t>
      </w:r>
    </w:p>
    <w:p w14:paraId="4230803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 text-center p-3"&gt;</w:t>
      </w:r>
    </w:p>
    <w:p w14:paraId="59B28D3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class="text-success fs-2 fw-bold"&gt;{{ stats.total_revenue|floatformat:0 }}&lt;/div&gt;</w:t>
      </w:r>
    </w:p>
    <w:p w14:paraId="31E0B11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class="text-muted small"&gt;</w:t>
      </w:r>
      <w:r w:rsidRPr="002A76C5">
        <w:rPr>
          <w:rFonts w:cs="Times New Roman"/>
          <w:sz w:val="18"/>
        </w:rPr>
        <w:t>Выручка</w:t>
      </w:r>
      <w:r w:rsidRPr="002A76C5">
        <w:rPr>
          <w:rFonts w:cs="Times New Roman"/>
          <w:sz w:val="18"/>
          <w:lang w:val="en-US"/>
        </w:rPr>
        <w:t>, ₽&lt;/div&gt;</w:t>
      </w:r>
    </w:p>
    <w:p w14:paraId="13F713C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08BE91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11D7744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>&lt;/div&gt;</w:t>
      </w:r>
    </w:p>
    <w:p w14:paraId="1193D54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F6AD63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&lt;!-- Quick Actions --&gt;</w:t>
      </w:r>
    </w:p>
    <w:p w14:paraId="70A8133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class="row g-3 mb-5"&gt;</w:t>
      </w:r>
    </w:p>
    <w:p w14:paraId="7AF69AF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class="col-md-3 col-6"&gt;</w:t>
      </w:r>
    </w:p>
    <w:p w14:paraId="61A4028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&lt;a href="{% url 'admin_panel:users_list' %}" class="card border-0 shadow-sm text-center p-4 text-decoration-none h-100 hover-card"&gt;</w:t>
      </w:r>
    </w:p>
    <w:p w14:paraId="6C018DD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&lt;i class="bi bi-people-fill text-primary fs-2 mb-2"&gt;&lt;/i&gt;</w:t>
      </w:r>
    </w:p>
    <w:p w14:paraId="12AB760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class="fw-semibold text-dark"&gt;</w:t>
      </w:r>
      <w:r w:rsidRPr="002A76C5">
        <w:rPr>
          <w:rFonts w:cs="Times New Roman"/>
          <w:sz w:val="18"/>
        </w:rPr>
        <w:t>Пользователи</w:t>
      </w:r>
      <w:r w:rsidRPr="002A76C5">
        <w:rPr>
          <w:rFonts w:cs="Times New Roman"/>
          <w:sz w:val="18"/>
          <w:lang w:val="en-US"/>
        </w:rPr>
        <w:t>&lt;/div&gt;</w:t>
      </w:r>
    </w:p>
    <w:p w14:paraId="56DBCD5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&lt;small class="text-muted"&gt;</w:t>
      </w:r>
      <w:r w:rsidRPr="002A76C5">
        <w:rPr>
          <w:rFonts w:cs="Times New Roman"/>
          <w:sz w:val="18"/>
        </w:rPr>
        <w:t>Управление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ролями</w:t>
      </w:r>
      <w:r w:rsidRPr="002A76C5">
        <w:rPr>
          <w:rFonts w:cs="Times New Roman"/>
          <w:sz w:val="18"/>
          <w:lang w:val="en-US"/>
        </w:rPr>
        <w:t>&lt;/small&gt;</w:t>
      </w:r>
    </w:p>
    <w:p w14:paraId="4962A5C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&lt;/a&gt;</w:t>
      </w:r>
    </w:p>
    <w:p w14:paraId="687DBAB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3A7039D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class="col-md-3 col-6"&gt;</w:t>
      </w:r>
    </w:p>
    <w:p w14:paraId="7E6804F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&lt;a href="{% url 'admin_panel:products_list' %}" class="card border-0 shadow-sm text-center p-4 text-decoration-none h-100 hover-card"&gt;</w:t>
      </w:r>
    </w:p>
    <w:p w14:paraId="7794188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&lt;i class="bi bi-bag-fill text-success fs-2 mb-2"&gt;&lt;/i&gt;</w:t>
      </w:r>
    </w:p>
    <w:p w14:paraId="077CE88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class="fw-semibold text-dark"&gt;</w:t>
      </w:r>
      <w:r w:rsidRPr="002A76C5">
        <w:rPr>
          <w:rFonts w:cs="Times New Roman"/>
          <w:sz w:val="18"/>
        </w:rPr>
        <w:t>Товары</w:t>
      </w:r>
      <w:r w:rsidRPr="002A76C5">
        <w:rPr>
          <w:rFonts w:cs="Times New Roman"/>
          <w:sz w:val="18"/>
          <w:lang w:val="en-US"/>
        </w:rPr>
        <w:t>&lt;/div&gt;</w:t>
      </w:r>
    </w:p>
    <w:p w14:paraId="5DF0560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&lt;small class="text-muted"&gt;</w:t>
      </w:r>
      <w:r w:rsidRPr="002A76C5">
        <w:rPr>
          <w:rFonts w:cs="Times New Roman"/>
          <w:sz w:val="18"/>
        </w:rPr>
        <w:t>Каталог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и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цены</w:t>
      </w:r>
      <w:r w:rsidRPr="002A76C5">
        <w:rPr>
          <w:rFonts w:cs="Times New Roman"/>
          <w:sz w:val="18"/>
          <w:lang w:val="en-US"/>
        </w:rPr>
        <w:t>&lt;/small&gt;</w:t>
      </w:r>
    </w:p>
    <w:p w14:paraId="6821617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&lt;/a&gt;</w:t>
      </w:r>
    </w:p>
    <w:p w14:paraId="63A44BD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30FF94B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class="col-md-3 col-6"&gt;</w:t>
      </w:r>
    </w:p>
    <w:p w14:paraId="57F8D6C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&lt;a href="{% url 'admin_panel:orders_list' %}" class="card border-0 shadow-sm text-center p-4 text-decoration-none h-100 hover-card"&gt;</w:t>
      </w:r>
    </w:p>
    <w:p w14:paraId="0054167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&lt;i class="bi bi-box-seam-fill text-warning fs-2 mb-2"&gt;&lt;/i&gt;</w:t>
      </w:r>
    </w:p>
    <w:p w14:paraId="34ED9C7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class="fw-semibold text-dark"&gt;</w:t>
      </w:r>
      <w:r w:rsidRPr="002A76C5">
        <w:rPr>
          <w:rFonts w:cs="Times New Roman"/>
          <w:sz w:val="18"/>
        </w:rPr>
        <w:t>Заказы</w:t>
      </w:r>
      <w:r w:rsidRPr="002A76C5">
        <w:rPr>
          <w:rFonts w:cs="Times New Roman"/>
          <w:sz w:val="18"/>
          <w:lang w:val="en-US"/>
        </w:rPr>
        <w:t>&lt;/div&gt;</w:t>
      </w:r>
    </w:p>
    <w:p w14:paraId="1A98F3B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&lt;small class="text-muted"&gt;</w:t>
      </w:r>
      <w:r w:rsidRPr="002A76C5">
        <w:rPr>
          <w:rFonts w:cs="Times New Roman"/>
          <w:sz w:val="18"/>
        </w:rPr>
        <w:t>Все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заказы</w:t>
      </w:r>
      <w:r w:rsidRPr="002A76C5">
        <w:rPr>
          <w:rFonts w:cs="Times New Roman"/>
          <w:sz w:val="18"/>
          <w:lang w:val="en-US"/>
        </w:rPr>
        <w:t>&lt;/small&gt;</w:t>
      </w:r>
    </w:p>
    <w:p w14:paraId="78C9FA2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&lt;/a&gt;</w:t>
      </w:r>
    </w:p>
    <w:p w14:paraId="778ED27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3D2CAB2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class="col-md-3 col-6"&gt;</w:t>
      </w:r>
    </w:p>
    <w:p w14:paraId="75AE7FC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&lt;a href="/admin/" class="card border-0 shadow-sm text-center p-4 text-decoration-none h-100 hover-card"&gt;</w:t>
      </w:r>
    </w:p>
    <w:p w14:paraId="4269179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&lt;i class="bi bi-terminal-fill text-secondary fs-2 mb-2"&gt;&lt;/i&gt;</w:t>
      </w:r>
    </w:p>
    <w:p w14:paraId="54BAC01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class="fw-semibold text-dark"&gt;Django Admin&lt;/div&gt;</w:t>
      </w:r>
    </w:p>
    <w:p w14:paraId="1B69049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&lt;small class="text-muted"&gt;</w:t>
      </w:r>
      <w:r w:rsidRPr="002A76C5">
        <w:rPr>
          <w:rFonts w:cs="Times New Roman"/>
          <w:sz w:val="18"/>
        </w:rPr>
        <w:t>Полное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управление</w:t>
      </w:r>
      <w:r w:rsidRPr="002A76C5">
        <w:rPr>
          <w:rFonts w:cs="Times New Roman"/>
          <w:sz w:val="18"/>
          <w:lang w:val="en-US"/>
        </w:rPr>
        <w:t>&lt;/small&gt;</w:t>
      </w:r>
    </w:p>
    <w:p w14:paraId="26E19F1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&lt;/a&gt;</w:t>
      </w:r>
    </w:p>
    <w:p w14:paraId="38A23DA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432518B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class="col-md-3 col-6"&gt;</w:t>
      </w:r>
    </w:p>
    <w:p w14:paraId="01333DB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&lt;a href="{% url 'admin_panel:backup_list' %}" class="card border-0 shadow-sm text-center p-4 text-decoration-none h-100 hover-card"&gt;</w:t>
      </w:r>
    </w:p>
    <w:p w14:paraId="25D45A2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&lt;i class="bi bi-database-fill-gear text-info fs-2 mb-2"&gt;&lt;/i&gt;</w:t>
      </w:r>
    </w:p>
    <w:p w14:paraId="5E93192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class="fw-semibold text-dark"&gt;</w:t>
      </w:r>
      <w:r w:rsidRPr="002A76C5">
        <w:rPr>
          <w:rFonts w:cs="Times New Roman"/>
          <w:sz w:val="18"/>
        </w:rPr>
        <w:t>Резервные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копии</w:t>
      </w:r>
      <w:r w:rsidRPr="002A76C5">
        <w:rPr>
          <w:rFonts w:cs="Times New Roman"/>
          <w:sz w:val="18"/>
          <w:lang w:val="en-US"/>
        </w:rPr>
        <w:t>&lt;/div&gt;</w:t>
      </w:r>
    </w:p>
    <w:p w14:paraId="4C38DF1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&lt;small class="text-muted"&gt;</w:t>
      </w:r>
      <w:r w:rsidRPr="002A76C5">
        <w:rPr>
          <w:rFonts w:cs="Times New Roman"/>
          <w:sz w:val="18"/>
        </w:rPr>
        <w:t>Бэкап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и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восстановление</w:t>
      </w:r>
      <w:r w:rsidRPr="002A76C5">
        <w:rPr>
          <w:rFonts w:cs="Times New Roman"/>
          <w:sz w:val="18"/>
          <w:lang w:val="en-US"/>
        </w:rPr>
        <w:t>&lt;/small&gt;</w:t>
      </w:r>
    </w:p>
    <w:p w14:paraId="3CD38FD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&lt;/a&gt;</w:t>
      </w:r>
    </w:p>
    <w:p w14:paraId="1B42B33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68E29CC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class="col-md-3 col-6"&gt;</w:t>
      </w:r>
    </w:p>
    <w:p w14:paraId="58A5369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&lt;a href="{% url 'admin_panel:revenue' %}" class="card border-0 shadow-sm text-center p-4 text-decoration-none h-100 hover-card"&gt;</w:t>
      </w:r>
    </w:p>
    <w:p w14:paraId="552B1BF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&lt;i class="bi bi-graph-up-arrow fs-2 mb-2" style="color:#f97316"&gt;&lt;/i&gt;</w:t>
      </w:r>
    </w:p>
    <w:p w14:paraId="71DC8A8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class="fw-semibold text-dark"&gt;</w:t>
      </w:r>
      <w:r w:rsidRPr="002A76C5">
        <w:rPr>
          <w:rFonts w:cs="Times New Roman"/>
          <w:sz w:val="18"/>
        </w:rPr>
        <w:t>Выручка</w:t>
      </w:r>
      <w:r w:rsidRPr="002A76C5">
        <w:rPr>
          <w:rFonts w:cs="Times New Roman"/>
          <w:sz w:val="18"/>
          <w:lang w:val="en-US"/>
        </w:rPr>
        <w:t>&lt;/div&gt;</w:t>
      </w:r>
    </w:p>
    <w:p w14:paraId="34BC296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&lt;small class="text-muted"&gt;</w:t>
      </w:r>
      <w:r w:rsidRPr="002A76C5">
        <w:rPr>
          <w:rFonts w:cs="Times New Roman"/>
          <w:sz w:val="18"/>
        </w:rPr>
        <w:t>Доходы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и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курьеры</w:t>
      </w:r>
      <w:r w:rsidRPr="002A76C5">
        <w:rPr>
          <w:rFonts w:cs="Times New Roman"/>
          <w:sz w:val="18"/>
          <w:lang w:val="en-US"/>
        </w:rPr>
        <w:t>&lt;/small&gt;</w:t>
      </w:r>
    </w:p>
    <w:p w14:paraId="318E0B2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&lt;/a&gt;</w:t>
      </w:r>
    </w:p>
    <w:p w14:paraId="314E6E6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28EDFE5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class="col-md-3 col-6"&gt;</w:t>
      </w:r>
    </w:p>
    <w:p w14:paraId="4D4448A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&lt;a href="{% url 'admin_panel:tickets_list' %}" class="card border-0 shadow-sm text-center p-4 text-decoration-none h-100 hover-card"&gt;</w:t>
      </w:r>
    </w:p>
    <w:p w14:paraId="4FA3BC6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&lt;i class="bi bi-chat-dots-fill text-primary fs-2 mb-2"&gt;&lt;/i&gt;</w:t>
      </w:r>
    </w:p>
    <w:p w14:paraId="577EB84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class="fw-semibold text-dark"&gt;</w:t>
      </w:r>
      <w:r w:rsidRPr="002A76C5">
        <w:rPr>
          <w:rFonts w:cs="Times New Roman"/>
          <w:sz w:val="18"/>
        </w:rPr>
        <w:t>Тикеты</w:t>
      </w:r>
      <w:r w:rsidRPr="002A76C5">
        <w:rPr>
          <w:rFonts w:cs="Times New Roman"/>
          <w:sz w:val="18"/>
          <w:lang w:val="en-US"/>
        </w:rPr>
        <w:t>&lt;/div&gt;</w:t>
      </w:r>
    </w:p>
    <w:p w14:paraId="3370F40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&lt;small class="text-muted"&gt;</w:t>
      </w:r>
      <w:r w:rsidRPr="002A76C5">
        <w:rPr>
          <w:rFonts w:cs="Times New Roman"/>
          <w:sz w:val="18"/>
        </w:rPr>
        <w:t>Обращения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клиентов</w:t>
      </w:r>
      <w:r w:rsidRPr="002A76C5">
        <w:rPr>
          <w:rFonts w:cs="Times New Roman"/>
          <w:sz w:val="18"/>
          <w:lang w:val="en-US"/>
        </w:rPr>
        <w:t>&lt;/small&gt;</w:t>
      </w:r>
    </w:p>
    <w:p w14:paraId="0F4EA82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&lt;/a&gt;</w:t>
      </w:r>
    </w:p>
    <w:p w14:paraId="5794CFE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02F9C46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class="col-md-3 col-6"&gt;</w:t>
      </w:r>
    </w:p>
    <w:p w14:paraId="42F0E00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&lt;a href="{% url 'admin_panel:deliveries_list' %}" class="card border-0 shadow-sm text-center p-4 text-decoration-none h-100 hover-card"&gt;</w:t>
      </w:r>
    </w:p>
    <w:p w14:paraId="2DCEB43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&lt;i class="bi bi-bicycle text-success fs-2 mb-2"&gt;&lt;/i&gt;</w:t>
      </w:r>
    </w:p>
    <w:p w14:paraId="6DE3E29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class="fw-semibold text-dark"&gt;</w:t>
      </w:r>
      <w:r w:rsidRPr="002A76C5">
        <w:rPr>
          <w:rFonts w:cs="Times New Roman"/>
          <w:sz w:val="18"/>
        </w:rPr>
        <w:t>Доставки</w:t>
      </w:r>
      <w:r w:rsidRPr="002A76C5">
        <w:rPr>
          <w:rFonts w:cs="Times New Roman"/>
          <w:sz w:val="18"/>
          <w:lang w:val="en-US"/>
        </w:rPr>
        <w:t>&lt;/div&gt;</w:t>
      </w:r>
    </w:p>
    <w:p w14:paraId="5A78A16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&lt;small class="text-muted"&gt;</w:t>
      </w:r>
      <w:r w:rsidRPr="002A76C5">
        <w:rPr>
          <w:rFonts w:cs="Times New Roman"/>
          <w:sz w:val="18"/>
        </w:rPr>
        <w:t>Курьерские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рейсы</w:t>
      </w:r>
      <w:r w:rsidRPr="002A76C5">
        <w:rPr>
          <w:rFonts w:cs="Times New Roman"/>
          <w:sz w:val="18"/>
          <w:lang w:val="en-US"/>
        </w:rPr>
        <w:t>&lt;/small&gt;</w:t>
      </w:r>
    </w:p>
    <w:p w14:paraId="60D5EC6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&lt;/a&gt;</w:t>
      </w:r>
    </w:p>
    <w:p w14:paraId="09DBE7E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545CDF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09F4A6F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9B59B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&lt;!-- Recent Orders --&gt;</w:t>
      </w:r>
    </w:p>
    <w:p w14:paraId="17120ACC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&lt;h5 class="fw-bold mb-3"&gt;Последние заказы&lt;/h5&gt;</w:t>
      </w:r>
    </w:p>
    <w:p w14:paraId="2A34E31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class="card border-0 shadow-sm"&gt;</w:t>
      </w:r>
    </w:p>
    <w:p w14:paraId="49F8BEE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class="card-body p-0"&gt;</w:t>
      </w:r>
    </w:p>
    <w:p w14:paraId="66C14E3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class="table-responsive"&gt;</w:t>
      </w:r>
    </w:p>
    <w:p w14:paraId="20E2255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&lt;table class="table table-hover mb-0"&gt;</w:t>
      </w:r>
    </w:p>
    <w:p w14:paraId="1EC0400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&lt;thead class="table-light"&gt;</w:t>
      </w:r>
    </w:p>
    <w:p w14:paraId="5064D47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&lt;tr&gt;</w:t>
      </w:r>
    </w:p>
    <w:p w14:paraId="47387CA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&lt;th&gt;#&lt;/th&gt;</w:t>
      </w:r>
    </w:p>
    <w:p w14:paraId="5D11EF5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Клиент</w:t>
      </w:r>
      <w:r w:rsidRPr="002A76C5">
        <w:rPr>
          <w:rFonts w:cs="Times New Roman"/>
          <w:sz w:val="18"/>
          <w:lang w:val="en-US"/>
        </w:rPr>
        <w:t>&lt;/th&gt;</w:t>
      </w:r>
    </w:p>
    <w:p w14:paraId="14171D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Курьер</w:t>
      </w:r>
      <w:r w:rsidRPr="002A76C5">
        <w:rPr>
          <w:rFonts w:cs="Times New Roman"/>
          <w:sz w:val="18"/>
          <w:lang w:val="en-US"/>
        </w:rPr>
        <w:t>&lt;/th&gt;</w:t>
      </w:r>
    </w:p>
    <w:p w14:paraId="55E28C6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Адрес</w:t>
      </w:r>
      <w:r w:rsidRPr="002A76C5">
        <w:rPr>
          <w:rFonts w:cs="Times New Roman"/>
          <w:sz w:val="18"/>
          <w:lang w:val="en-US"/>
        </w:rPr>
        <w:t>&lt;/th&gt;</w:t>
      </w:r>
    </w:p>
    <w:p w14:paraId="6F30CCF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Сумма</w:t>
      </w:r>
      <w:r w:rsidRPr="002A76C5">
        <w:rPr>
          <w:rFonts w:cs="Times New Roman"/>
          <w:sz w:val="18"/>
          <w:lang w:val="en-US"/>
        </w:rPr>
        <w:t>&lt;/th&gt;</w:t>
      </w:r>
    </w:p>
    <w:p w14:paraId="3E34FEF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Статус</w:t>
      </w:r>
      <w:r w:rsidRPr="002A76C5">
        <w:rPr>
          <w:rFonts w:cs="Times New Roman"/>
          <w:sz w:val="18"/>
          <w:lang w:val="en-US"/>
        </w:rPr>
        <w:t>&lt;/th&gt;</w:t>
      </w:r>
    </w:p>
    <w:p w14:paraId="1227447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Дата</w:t>
      </w:r>
      <w:r w:rsidRPr="002A76C5">
        <w:rPr>
          <w:rFonts w:cs="Times New Roman"/>
          <w:sz w:val="18"/>
          <w:lang w:val="en-US"/>
        </w:rPr>
        <w:t>&lt;/th&gt;</w:t>
      </w:r>
    </w:p>
    <w:p w14:paraId="077B770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&lt;/tr&gt;</w:t>
      </w:r>
    </w:p>
    <w:p w14:paraId="26923EE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&lt;/thead&gt;</w:t>
      </w:r>
    </w:p>
    <w:p w14:paraId="53840B5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&lt;tbody&gt;</w:t>
      </w:r>
    </w:p>
    <w:p w14:paraId="0BB315B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for order in recent_orders %}</w:t>
      </w:r>
    </w:p>
    <w:p w14:paraId="7055E26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&lt;tr&gt;</w:t>
      </w:r>
    </w:p>
    <w:p w14:paraId="29DB751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&lt;td&gt;&lt;a href="{% url 'orders:order_detail' order.id %}" class="text-decoration-none"&gt;#{{ order.id }}&lt;/a&gt;&lt;/td&gt;</w:t>
      </w:r>
    </w:p>
    <w:p w14:paraId="6327CDF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&lt;td&gt;{{ order.user.full_name }}&lt;/td&gt;</w:t>
      </w:r>
    </w:p>
    <w:p w14:paraId="0914878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&lt;td&gt;{{ order.courier.full_name|default:"—" }}&lt;/td&gt;</w:t>
      </w:r>
    </w:p>
    <w:p w14:paraId="73A0B60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 class="text-muted small"&gt;{{ order.delivery_address|truncatechars:35 }}&lt;/td&gt;</w:t>
      </w:r>
    </w:p>
    <w:p w14:paraId="77746F9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 class="fw-semibold text-success"&gt;{{ order.total_price }} ₽&lt;/td&gt;</w:t>
      </w:r>
    </w:p>
    <w:p w14:paraId="48EA5C5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&lt;td&gt;&lt;span class="badge bg-{{ order.status_badge_class }}"&gt;{{ order.get_status_display }}&lt;/span&gt;&lt;/td&gt;</w:t>
      </w:r>
    </w:p>
    <w:p w14:paraId="61E6012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 class="text-muted small"&gt;{{ order.created_at|date:"d.m H:i" }}&lt;/td&gt;</w:t>
      </w:r>
    </w:p>
    <w:p w14:paraId="4FC7E75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&lt;/tr&gt;</w:t>
      </w:r>
    </w:p>
    <w:p w14:paraId="43023C0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endfor %}</w:t>
      </w:r>
    </w:p>
    <w:p w14:paraId="47C5F9C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&lt;/tbody&gt;</w:t>
      </w:r>
    </w:p>
    <w:p w14:paraId="110C900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&lt;/table&gt;</w:t>
      </w:r>
    </w:p>
    <w:p w14:paraId="29FE279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1642D8C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1D821D5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23AD239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endblock %}</w:t>
      </w:r>
    </w:p>
    <w:p w14:paraId="443A6703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0F8EC92A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templates/admin_panel/users_list.html</w:t>
      </w:r>
    </w:p>
    <w:p w14:paraId="73C81963" w14:textId="77777777" w:rsidR="00D64F00" w:rsidRPr="002A76C5" w:rsidRDefault="00D64F00" w:rsidP="00D64F00">
      <w:pPr>
        <w:spacing w:line="360" w:lineRule="exact"/>
        <w:rPr>
          <w:rFonts w:cs="Times New Roman"/>
        </w:rPr>
      </w:pPr>
      <w:r w:rsidRPr="002A76C5">
        <w:rPr>
          <w:rFonts w:cs="Times New Roman"/>
          <w:i/>
          <w:sz w:val="20"/>
        </w:rPr>
        <w:t>// Шаблон: список пользователей</w:t>
      </w:r>
    </w:p>
    <w:p w14:paraId="5E82CF98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{% extends 'base.html' %}</w:t>
      </w:r>
    </w:p>
    <w:p w14:paraId="5B62D1F5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791D98BD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{% block title %}Пользователи — Доставка МИГ{% endblock %}</w:t>
      </w:r>
    </w:p>
    <w:p w14:paraId="7F798AB6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74CB524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content %}</w:t>
      </w:r>
    </w:p>
    <w:p w14:paraId="3720C98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class="d-flex justify-content-between align-items-center mb-4"&gt;</w:t>
      </w:r>
    </w:p>
    <w:p w14:paraId="7FE1435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&lt;h2 class="fw-bold mb-0"&gt;&lt;i class="bi bi-people-fill me-2 text-primary"&gt;&lt;/i&gt;</w:t>
      </w:r>
      <w:r w:rsidRPr="002A76C5">
        <w:rPr>
          <w:rFonts w:cs="Times New Roman"/>
          <w:sz w:val="18"/>
        </w:rPr>
        <w:t>Пользователи</w:t>
      </w:r>
      <w:r w:rsidRPr="002A76C5">
        <w:rPr>
          <w:rFonts w:cs="Times New Roman"/>
          <w:sz w:val="18"/>
          <w:lang w:val="en-US"/>
        </w:rPr>
        <w:t>&lt;/h2&gt;</w:t>
      </w:r>
    </w:p>
    <w:p w14:paraId="7FE1835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&lt;a href="{% url 'admin_panel:dashboard' %}" class="btn btn-outline-secondary btn-sm"&gt;</w:t>
      </w:r>
    </w:p>
    <w:p w14:paraId="0978DB4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&lt;i class="bi bi-arrow-left me-1"&gt;&lt;/i&gt;</w:t>
      </w:r>
      <w:r w:rsidRPr="002A76C5">
        <w:rPr>
          <w:rFonts w:cs="Times New Roman"/>
          <w:sz w:val="18"/>
        </w:rPr>
        <w:t>Назад</w:t>
      </w:r>
    </w:p>
    <w:p w14:paraId="7C80121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&lt;/a&gt;</w:t>
      </w:r>
    </w:p>
    <w:p w14:paraId="584224F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7C91DFD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345247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class="card border-0 shadow-sm mb-4"&gt;</w:t>
      </w:r>
    </w:p>
    <w:p w14:paraId="0E945EF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class="card-body py-3"&gt;</w:t>
      </w:r>
    </w:p>
    <w:p w14:paraId="6D0C07F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&lt;form method="get" class="d-flex gap-3 align-items-end flex-wrap"&gt;</w:t>
      </w:r>
    </w:p>
    <w:p w14:paraId="019B791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&lt;div&gt;</w:t>
      </w:r>
    </w:p>
    <w:p w14:paraId="4481045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&lt;label class="form-label small text-muted mb-1"&gt;</w:t>
      </w:r>
      <w:r w:rsidRPr="002A76C5">
        <w:rPr>
          <w:rFonts w:cs="Times New Roman"/>
          <w:sz w:val="18"/>
        </w:rPr>
        <w:t>Роль</w:t>
      </w:r>
      <w:r w:rsidRPr="002A76C5">
        <w:rPr>
          <w:rFonts w:cs="Times New Roman"/>
          <w:sz w:val="18"/>
          <w:lang w:val="en-US"/>
        </w:rPr>
        <w:t>&lt;/label&gt;</w:t>
      </w:r>
    </w:p>
    <w:p w14:paraId="2490D5D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&lt;select name="role" class="form-select form-select-sm" onchange="this.form.submit()"&gt;</w:t>
      </w:r>
    </w:p>
    <w:p w14:paraId="6368D36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&lt;option value=""&gt;</w:t>
      </w:r>
      <w:r w:rsidRPr="002A76C5">
        <w:rPr>
          <w:rFonts w:cs="Times New Roman"/>
          <w:sz w:val="18"/>
        </w:rPr>
        <w:t>Все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роли</w:t>
      </w:r>
      <w:r w:rsidRPr="002A76C5">
        <w:rPr>
          <w:rFonts w:cs="Times New Roman"/>
          <w:sz w:val="18"/>
          <w:lang w:val="en-US"/>
        </w:rPr>
        <w:t>&lt;/option&gt;</w:t>
      </w:r>
    </w:p>
    <w:p w14:paraId="4781F92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&lt;option value="customer" {% if role_filter == 'customer' %}selected{% endif %}&gt;</w:t>
      </w:r>
      <w:r w:rsidRPr="002A76C5">
        <w:rPr>
          <w:rFonts w:cs="Times New Roman"/>
          <w:sz w:val="18"/>
        </w:rPr>
        <w:t>Покупатели</w:t>
      </w:r>
      <w:r w:rsidRPr="002A76C5">
        <w:rPr>
          <w:rFonts w:cs="Times New Roman"/>
          <w:sz w:val="18"/>
          <w:lang w:val="en-US"/>
        </w:rPr>
        <w:t>&lt;/option&gt;</w:t>
      </w:r>
    </w:p>
    <w:p w14:paraId="603FD02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&lt;option value="courier" {% if role_filter == 'courier' %}selected{% endif %}&gt;</w:t>
      </w:r>
      <w:r w:rsidRPr="002A76C5">
        <w:rPr>
          <w:rFonts w:cs="Times New Roman"/>
          <w:sz w:val="18"/>
        </w:rPr>
        <w:t>Курьеры</w:t>
      </w:r>
      <w:r w:rsidRPr="002A76C5">
        <w:rPr>
          <w:rFonts w:cs="Times New Roman"/>
          <w:sz w:val="18"/>
          <w:lang w:val="en-US"/>
        </w:rPr>
        <w:t>&lt;/option&gt;</w:t>
      </w:r>
    </w:p>
    <w:p w14:paraId="0B21BF4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&lt;option value="support" {% if role_filter == 'support' %}selected{% endif %}&gt;</w:t>
      </w:r>
      <w:r w:rsidRPr="002A76C5">
        <w:rPr>
          <w:rFonts w:cs="Times New Roman"/>
          <w:sz w:val="18"/>
        </w:rPr>
        <w:t>Тех</w:t>
      </w:r>
      <w:r w:rsidRPr="002A76C5">
        <w:rPr>
          <w:rFonts w:cs="Times New Roman"/>
          <w:sz w:val="18"/>
          <w:lang w:val="en-US"/>
        </w:rPr>
        <w:t xml:space="preserve">. </w:t>
      </w:r>
      <w:r w:rsidRPr="002A76C5">
        <w:rPr>
          <w:rFonts w:cs="Times New Roman"/>
          <w:sz w:val="18"/>
        </w:rPr>
        <w:t>поддержка</w:t>
      </w:r>
      <w:r w:rsidRPr="002A76C5">
        <w:rPr>
          <w:rFonts w:cs="Times New Roman"/>
          <w:sz w:val="18"/>
          <w:lang w:val="en-US"/>
        </w:rPr>
        <w:t>&lt;/option&gt;</w:t>
      </w:r>
    </w:p>
    <w:p w14:paraId="28B4402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&lt;option value="admin" {% if role_filter == 'admin' %}selected{% endif %}&gt;</w:t>
      </w:r>
      <w:r w:rsidRPr="002A76C5">
        <w:rPr>
          <w:rFonts w:cs="Times New Roman"/>
          <w:sz w:val="18"/>
        </w:rPr>
        <w:t>Администраторы</w:t>
      </w:r>
      <w:r w:rsidRPr="002A76C5">
        <w:rPr>
          <w:rFonts w:cs="Times New Roman"/>
          <w:sz w:val="18"/>
          <w:lang w:val="en-US"/>
        </w:rPr>
        <w:t>&lt;/option&gt;</w:t>
      </w:r>
    </w:p>
    <w:p w14:paraId="260E73A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&lt;/select&gt;</w:t>
      </w:r>
    </w:p>
    <w:p w14:paraId="1376E8A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53C8A14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class="flex-grow-1" style="max-width:320px"&gt;</w:t>
      </w:r>
    </w:p>
    <w:p w14:paraId="52E0846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&lt;label class="form-label small text-muted mb-1"&gt;</w:t>
      </w:r>
      <w:r w:rsidRPr="002A76C5">
        <w:rPr>
          <w:rFonts w:cs="Times New Roman"/>
          <w:sz w:val="18"/>
        </w:rPr>
        <w:t>Поиск</w:t>
      </w:r>
      <w:r w:rsidRPr="002A76C5">
        <w:rPr>
          <w:rFonts w:cs="Times New Roman"/>
          <w:sz w:val="18"/>
          <w:lang w:val="en-US"/>
        </w:rPr>
        <w:t>&lt;/label&gt;</w:t>
      </w:r>
    </w:p>
    <w:p w14:paraId="0A451CB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class="input-group input-group-sm"&gt;</w:t>
      </w:r>
    </w:p>
    <w:p w14:paraId="186A9D0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&lt;input type="text" name="q" class="form-control" placeholder="</w:t>
      </w:r>
      <w:r w:rsidRPr="002A76C5">
        <w:rPr>
          <w:rFonts w:cs="Times New Roman"/>
          <w:sz w:val="18"/>
        </w:rPr>
        <w:t>Имя</w:t>
      </w:r>
      <w:r w:rsidRPr="002A76C5">
        <w:rPr>
          <w:rFonts w:cs="Times New Roman"/>
          <w:sz w:val="18"/>
          <w:lang w:val="en-US"/>
        </w:rPr>
        <w:t>..." value="{{ search }}"&gt;</w:t>
      </w:r>
    </w:p>
    <w:p w14:paraId="4D15D5A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&lt;button class="btn btn-outline-secondary" type="submit"&gt;&lt;i class="bi bi-search"&gt;&lt;/i&gt;&lt;/button&gt;</w:t>
      </w:r>
    </w:p>
    <w:p w14:paraId="59B23A8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&lt;/div&gt;</w:t>
      </w:r>
    </w:p>
    <w:p w14:paraId="257C95E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37907E1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{% if role_filter or search %}</w:t>
      </w:r>
    </w:p>
    <w:p w14:paraId="3D42F04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&lt;a href="{% url 'admin_panel:users_list' %}" class="btn btn-outline-danger btn-sm align-self-end"&gt;</w:t>
      </w:r>
    </w:p>
    <w:p w14:paraId="4C08DA8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&lt;i class="bi bi-x-circle me-1"&gt;&lt;/i&gt;</w:t>
      </w:r>
      <w:r w:rsidRPr="002A76C5">
        <w:rPr>
          <w:rFonts w:cs="Times New Roman"/>
          <w:sz w:val="18"/>
        </w:rPr>
        <w:t>Сбросить</w:t>
      </w:r>
    </w:p>
    <w:p w14:paraId="0AB3C41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&lt;/a&gt;</w:t>
      </w:r>
    </w:p>
    <w:p w14:paraId="2D753F9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{% endif %}</w:t>
      </w:r>
    </w:p>
    <w:p w14:paraId="0614D93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&lt;/form&gt;</w:t>
      </w:r>
    </w:p>
    <w:p w14:paraId="68DE2BF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2E4A38F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7077399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8E906A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class="card border-0 shadow-sm"&gt;</w:t>
      </w:r>
    </w:p>
    <w:p w14:paraId="0EB0584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class="card-body p-0"&gt;</w:t>
      </w:r>
    </w:p>
    <w:p w14:paraId="1E379D6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class="table-responsive"&gt;</w:t>
      </w:r>
    </w:p>
    <w:p w14:paraId="569EF4D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&lt;table class="table table-hover mb-0"&gt;</w:t>
      </w:r>
    </w:p>
    <w:p w14:paraId="2B24270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&lt;thead class="table-light"&gt;</w:t>
      </w:r>
    </w:p>
    <w:p w14:paraId="24F9736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&lt;tr&gt;</w:t>
      </w:r>
    </w:p>
    <w:p w14:paraId="10CE3E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&lt;th&gt;#&lt;/th&gt;</w:t>
      </w:r>
    </w:p>
    <w:p w14:paraId="534F9B4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Имя</w:t>
      </w:r>
      <w:r w:rsidRPr="002A76C5">
        <w:rPr>
          <w:rFonts w:cs="Times New Roman"/>
          <w:sz w:val="18"/>
          <w:lang w:val="en-US"/>
        </w:rPr>
        <w:t>&lt;/th&gt;</w:t>
      </w:r>
    </w:p>
    <w:p w14:paraId="3005B71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Телефон</w:t>
      </w:r>
      <w:r w:rsidRPr="002A76C5">
        <w:rPr>
          <w:rFonts w:cs="Times New Roman"/>
          <w:sz w:val="18"/>
          <w:lang w:val="en-US"/>
        </w:rPr>
        <w:t>&lt;/th&gt;</w:t>
      </w:r>
    </w:p>
    <w:p w14:paraId="664D7FD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&lt;th&gt;Email&lt;/th&gt;</w:t>
      </w:r>
    </w:p>
    <w:p w14:paraId="462F15F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Роль</w:t>
      </w:r>
      <w:r w:rsidRPr="002A76C5">
        <w:rPr>
          <w:rFonts w:cs="Times New Roman"/>
          <w:sz w:val="18"/>
          <w:lang w:val="en-US"/>
        </w:rPr>
        <w:t>&lt;/th&gt;</w:t>
      </w:r>
    </w:p>
    <w:p w14:paraId="176A153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Заказов</w:t>
      </w:r>
      <w:r w:rsidRPr="002A76C5">
        <w:rPr>
          <w:rFonts w:cs="Times New Roman"/>
          <w:sz w:val="18"/>
          <w:lang w:val="en-US"/>
        </w:rPr>
        <w:t>&lt;/th&gt;</w:t>
      </w:r>
    </w:p>
    <w:p w14:paraId="5BBCEE8B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            </w:t>
      </w:r>
      <w:r w:rsidRPr="002A76C5">
        <w:rPr>
          <w:rFonts w:cs="Times New Roman"/>
          <w:sz w:val="18"/>
        </w:rPr>
        <w:t>&lt;th&gt;Зарегистрирован&lt;/th&gt;</w:t>
      </w:r>
    </w:p>
    <w:p w14:paraId="7A18253B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            &lt;th&gt;Действия&lt;/th&gt;</w:t>
      </w:r>
    </w:p>
    <w:p w14:paraId="0B59475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        </w:t>
      </w:r>
      <w:r w:rsidRPr="002A76C5">
        <w:rPr>
          <w:rFonts w:cs="Times New Roman"/>
          <w:sz w:val="18"/>
          <w:lang w:val="en-US"/>
        </w:rPr>
        <w:t>&lt;/tr&gt;</w:t>
      </w:r>
    </w:p>
    <w:p w14:paraId="7B13893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&lt;/thead&gt;</w:t>
      </w:r>
    </w:p>
    <w:p w14:paraId="3784A37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&lt;tbody&gt;</w:t>
      </w:r>
    </w:p>
    <w:p w14:paraId="767F7F4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for u in users %}</w:t>
      </w:r>
    </w:p>
    <w:p w14:paraId="144243A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&lt;tr&gt;</w:t>
      </w:r>
    </w:p>
    <w:p w14:paraId="4D29F92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 class="text-muted"&gt;{{ u.id }}&lt;/td&gt;</w:t>
      </w:r>
    </w:p>
    <w:p w14:paraId="5E48B37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 class="fw-semibold"&gt;{{ u.full_name }}&lt;/td&gt;</w:t>
      </w:r>
    </w:p>
    <w:p w14:paraId="261AF6E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 class="small"&gt;{{ u.phone_display }}&lt;/td&gt;</w:t>
      </w:r>
    </w:p>
    <w:p w14:paraId="737F386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 class="small text-muted"&gt;{{ u.email_display|default:"—" }}&lt;/td&gt;</w:t>
      </w:r>
    </w:p>
    <w:p w14:paraId="72A4FAD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&lt;td&gt;</w:t>
      </w:r>
    </w:p>
    <w:p w14:paraId="3E375E4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if u.role == 'admin' %}</w:t>
      </w:r>
    </w:p>
    <w:p w14:paraId="6D28736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&lt;span class="badge bg-danger"&gt;</w:t>
      </w:r>
      <w:r w:rsidRPr="002A76C5">
        <w:rPr>
          <w:rFonts w:cs="Times New Roman"/>
          <w:sz w:val="18"/>
        </w:rPr>
        <w:t>Администратор</w:t>
      </w:r>
      <w:r w:rsidRPr="002A76C5">
        <w:rPr>
          <w:rFonts w:cs="Times New Roman"/>
          <w:sz w:val="18"/>
          <w:lang w:val="en-US"/>
        </w:rPr>
        <w:t>&lt;/span&gt;</w:t>
      </w:r>
    </w:p>
    <w:p w14:paraId="43DF22C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elif u.role == 'support' %}</w:t>
      </w:r>
    </w:p>
    <w:p w14:paraId="62473FA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&lt;span class="badge bg-info"&gt;</w:t>
      </w:r>
      <w:r w:rsidRPr="002A76C5">
        <w:rPr>
          <w:rFonts w:cs="Times New Roman"/>
          <w:sz w:val="18"/>
        </w:rPr>
        <w:t>Тех</w:t>
      </w:r>
      <w:r w:rsidRPr="002A76C5">
        <w:rPr>
          <w:rFonts w:cs="Times New Roman"/>
          <w:sz w:val="18"/>
          <w:lang w:val="en-US"/>
        </w:rPr>
        <w:t xml:space="preserve">. </w:t>
      </w:r>
      <w:r w:rsidRPr="002A76C5">
        <w:rPr>
          <w:rFonts w:cs="Times New Roman"/>
          <w:sz w:val="18"/>
        </w:rPr>
        <w:t>поддержка</w:t>
      </w:r>
      <w:r w:rsidRPr="002A76C5">
        <w:rPr>
          <w:rFonts w:cs="Times New Roman"/>
          <w:sz w:val="18"/>
          <w:lang w:val="en-US"/>
        </w:rPr>
        <w:t>&lt;/span&gt;</w:t>
      </w:r>
    </w:p>
    <w:p w14:paraId="6260FAE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elif u.role == 'courier' %}</w:t>
      </w:r>
    </w:p>
    <w:p w14:paraId="3D871E1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&lt;span class="badge bg-primary"&gt;</w:t>
      </w:r>
      <w:r w:rsidRPr="002A76C5">
        <w:rPr>
          <w:rFonts w:cs="Times New Roman"/>
          <w:sz w:val="18"/>
        </w:rPr>
        <w:t>Курьер</w:t>
      </w:r>
    </w:p>
    <w:p w14:paraId="039ABAA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&lt;small class="opacity-75 ms-1"&gt;{{ u.balance|floatformat:0 }} ₽&lt;/small&gt;</w:t>
      </w:r>
    </w:p>
    <w:p w14:paraId="61F6EE5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&lt;/span&gt;</w:t>
      </w:r>
    </w:p>
    <w:p w14:paraId="59221B0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else %}</w:t>
      </w:r>
    </w:p>
    <w:p w14:paraId="0C73C7D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&lt;span class="badge bg-secondary"&gt;</w:t>
      </w:r>
      <w:r w:rsidRPr="002A76C5">
        <w:rPr>
          <w:rFonts w:cs="Times New Roman"/>
          <w:sz w:val="18"/>
        </w:rPr>
        <w:t>Покупатель</w:t>
      </w:r>
      <w:r w:rsidRPr="002A76C5">
        <w:rPr>
          <w:rFonts w:cs="Times New Roman"/>
          <w:sz w:val="18"/>
          <w:lang w:val="en-US"/>
        </w:rPr>
        <w:t>&lt;/span&gt;</w:t>
      </w:r>
    </w:p>
    <w:p w14:paraId="50C5627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endif %}</w:t>
      </w:r>
    </w:p>
    <w:p w14:paraId="3F5F11E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&lt;/td&gt;</w:t>
      </w:r>
    </w:p>
    <w:p w14:paraId="3D3F686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&lt;td&gt;{{ u.orders.count }}&lt;/td&gt;</w:t>
      </w:r>
    </w:p>
    <w:p w14:paraId="4494C67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 class="text-muted small"&gt;{{ u.date_joined|date:"d.m.Y" }}&lt;/td&gt;</w:t>
      </w:r>
    </w:p>
    <w:p w14:paraId="1A8F23B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&lt;td&gt;</w:t>
      </w:r>
    </w:p>
    <w:p w14:paraId="005A04D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if u != request.user %}</w:t>
      </w:r>
    </w:p>
    <w:p w14:paraId="1877778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&lt;form method="post" action="{% url 'admin_panel:change_user_role' u.id %}" class="d-inline"&gt;</w:t>
      </w:r>
    </w:p>
    <w:p w14:paraId="3A31595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{% csrf_token %}</w:t>
      </w:r>
    </w:p>
    <w:p w14:paraId="123CA0D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&lt;select name="role" class="form-select form-select-sm d-inline-block w-auto me-1" onchange="this.form.submit()"&gt;</w:t>
      </w:r>
    </w:p>
    <w:p w14:paraId="3AF36CC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&lt;option value="customer" {% if u.role == 'customer' %}selected{% endif %}&gt;</w:t>
      </w:r>
      <w:r w:rsidRPr="002A76C5">
        <w:rPr>
          <w:rFonts w:cs="Times New Roman"/>
          <w:sz w:val="18"/>
        </w:rPr>
        <w:t>Покупатель</w:t>
      </w:r>
      <w:r w:rsidRPr="002A76C5">
        <w:rPr>
          <w:rFonts w:cs="Times New Roman"/>
          <w:sz w:val="18"/>
          <w:lang w:val="en-US"/>
        </w:rPr>
        <w:t>&lt;/option&gt;</w:t>
      </w:r>
    </w:p>
    <w:p w14:paraId="27A05D1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&lt;option value="courier" {% if u.role == 'courier' %}selected{% endif %}&gt;</w:t>
      </w:r>
      <w:r w:rsidRPr="002A76C5">
        <w:rPr>
          <w:rFonts w:cs="Times New Roman"/>
          <w:sz w:val="18"/>
        </w:rPr>
        <w:t>Курьер</w:t>
      </w:r>
      <w:r w:rsidRPr="002A76C5">
        <w:rPr>
          <w:rFonts w:cs="Times New Roman"/>
          <w:sz w:val="18"/>
          <w:lang w:val="en-US"/>
        </w:rPr>
        <w:t>&lt;/option&gt;</w:t>
      </w:r>
    </w:p>
    <w:p w14:paraId="4E1F22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&lt;option value="support" {% if u.role == 'support' %}selected{% endif %}&gt;</w:t>
      </w:r>
      <w:r w:rsidRPr="002A76C5">
        <w:rPr>
          <w:rFonts w:cs="Times New Roman"/>
          <w:sz w:val="18"/>
        </w:rPr>
        <w:t>Поддержка</w:t>
      </w:r>
      <w:r w:rsidRPr="002A76C5">
        <w:rPr>
          <w:rFonts w:cs="Times New Roman"/>
          <w:sz w:val="18"/>
          <w:lang w:val="en-US"/>
        </w:rPr>
        <w:t>&lt;/option&gt;</w:t>
      </w:r>
    </w:p>
    <w:p w14:paraId="1B6A348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&lt;option value="admin" {% if u.role == 'admin' %}selected{% endif %}&gt;</w:t>
      </w:r>
      <w:r w:rsidRPr="002A76C5">
        <w:rPr>
          <w:rFonts w:cs="Times New Roman"/>
          <w:sz w:val="18"/>
        </w:rPr>
        <w:t>Админ</w:t>
      </w:r>
      <w:r w:rsidRPr="002A76C5">
        <w:rPr>
          <w:rFonts w:cs="Times New Roman"/>
          <w:sz w:val="18"/>
          <w:lang w:val="en-US"/>
        </w:rPr>
        <w:t>&lt;/option&gt;</w:t>
      </w:r>
    </w:p>
    <w:p w14:paraId="546CDBE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&lt;/select&gt;</w:t>
      </w:r>
    </w:p>
    <w:p w14:paraId="6F3E139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&lt;/form&gt;</w:t>
      </w:r>
    </w:p>
    <w:p w14:paraId="3B82C22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else %}</w:t>
      </w:r>
    </w:p>
    <w:p w14:paraId="225E350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&lt;span class="text-muted small"&gt;</w:t>
      </w:r>
      <w:r w:rsidRPr="002A76C5">
        <w:rPr>
          <w:rFonts w:cs="Times New Roman"/>
          <w:sz w:val="18"/>
        </w:rPr>
        <w:t>Вы</w:t>
      </w:r>
      <w:r w:rsidRPr="002A76C5">
        <w:rPr>
          <w:rFonts w:cs="Times New Roman"/>
          <w:sz w:val="18"/>
          <w:lang w:val="en-US"/>
        </w:rPr>
        <w:t>&lt;/span&gt;</w:t>
      </w:r>
    </w:p>
    <w:p w14:paraId="1325C4A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                {% endif %}</w:t>
      </w:r>
    </w:p>
    <w:p w14:paraId="2AF63CD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&lt;/td&gt;</w:t>
      </w:r>
    </w:p>
    <w:p w14:paraId="43880B5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&lt;/tr&gt;</w:t>
      </w:r>
    </w:p>
    <w:p w14:paraId="55272A1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empty %}</w:t>
      </w:r>
    </w:p>
    <w:p w14:paraId="5A87BF3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&lt;tr&gt;</w:t>
      </w:r>
    </w:p>
    <w:p w14:paraId="24BFF75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 colspan="8" class="text-center text-muted py-4"&gt;</w:t>
      </w:r>
      <w:r w:rsidRPr="002A76C5">
        <w:rPr>
          <w:rFonts w:cs="Times New Roman"/>
          <w:sz w:val="18"/>
        </w:rPr>
        <w:t>Пользователи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найдены</w:t>
      </w:r>
      <w:r w:rsidRPr="002A76C5">
        <w:rPr>
          <w:rFonts w:cs="Times New Roman"/>
          <w:sz w:val="18"/>
          <w:lang w:val="en-US"/>
        </w:rPr>
        <w:t>&lt;/td&gt;</w:t>
      </w:r>
    </w:p>
    <w:p w14:paraId="7381050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&lt;/tr&gt;</w:t>
      </w:r>
    </w:p>
    <w:p w14:paraId="37AA7C0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endfor %}</w:t>
      </w:r>
    </w:p>
    <w:p w14:paraId="226562C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&lt;/tbody&gt;</w:t>
      </w:r>
    </w:p>
    <w:p w14:paraId="268B294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&lt;/table&gt;</w:t>
      </w:r>
    </w:p>
    <w:p w14:paraId="43BBA9D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116E77A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55F18C3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2E9C596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endblock %}</w:t>
      </w:r>
    </w:p>
    <w:p w14:paraId="3F1E3B80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05DD861B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templates/admin_panel/orders_list.html</w:t>
      </w:r>
    </w:p>
    <w:p w14:paraId="1E6E5CCD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t xml:space="preserve">// </w:t>
      </w:r>
      <w:r w:rsidRPr="002A76C5">
        <w:rPr>
          <w:rFonts w:cs="Times New Roman"/>
          <w:i/>
          <w:sz w:val="20"/>
        </w:rPr>
        <w:t>Шаблон</w:t>
      </w:r>
      <w:r w:rsidRPr="002A76C5">
        <w:rPr>
          <w:rFonts w:cs="Times New Roman"/>
          <w:i/>
          <w:sz w:val="20"/>
          <w:lang w:val="en-US"/>
        </w:rPr>
        <w:t xml:space="preserve">: </w:t>
      </w:r>
      <w:r w:rsidRPr="002A76C5">
        <w:rPr>
          <w:rFonts w:cs="Times New Roman"/>
          <w:i/>
          <w:sz w:val="20"/>
        </w:rPr>
        <w:t>список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заказов</w:t>
      </w:r>
    </w:p>
    <w:p w14:paraId="0AEAF7A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extends 'base.html' %}</w:t>
      </w:r>
    </w:p>
    <w:p w14:paraId="732B403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D4C796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title %}</w:t>
      </w:r>
      <w:r w:rsidRPr="002A76C5">
        <w:rPr>
          <w:rFonts w:cs="Times New Roman"/>
          <w:sz w:val="18"/>
        </w:rPr>
        <w:t>Заказы</w:t>
      </w:r>
      <w:r w:rsidRPr="002A76C5">
        <w:rPr>
          <w:rFonts w:cs="Times New Roman"/>
          <w:sz w:val="18"/>
          <w:lang w:val="en-US"/>
        </w:rPr>
        <w:t xml:space="preserve"> — </w:t>
      </w:r>
      <w:r w:rsidRPr="002A76C5">
        <w:rPr>
          <w:rFonts w:cs="Times New Roman"/>
          <w:sz w:val="18"/>
        </w:rPr>
        <w:t>Доставка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МИГ</w:t>
      </w:r>
      <w:r w:rsidRPr="002A76C5">
        <w:rPr>
          <w:rFonts w:cs="Times New Roman"/>
          <w:sz w:val="18"/>
          <w:lang w:val="en-US"/>
        </w:rPr>
        <w:t>{% endblock %}</w:t>
      </w:r>
    </w:p>
    <w:p w14:paraId="59DAD11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A953E2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content %}</w:t>
      </w:r>
    </w:p>
    <w:p w14:paraId="0A7EE26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class="d-flex justify-content-between align-items-center mb-4"&gt;</w:t>
      </w:r>
    </w:p>
    <w:p w14:paraId="40C0105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&lt;h2 class="fw-bold mb-0"&gt;&lt;i class="bi bi-box-seam-fill me-2 text-warning"&gt;&lt;/i&gt;</w:t>
      </w:r>
      <w:r w:rsidRPr="002A76C5">
        <w:rPr>
          <w:rFonts w:cs="Times New Roman"/>
          <w:sz w:val="18"/>
        </w:rPr>
        <w:t>Все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заказы</w:t>
      </w:r>
      <w:r w:rsidRPr="002A76C5">
        <w:rPr>
          <w:rFonts w:cs="Times New Roman"/>
          <w:sz w:val="18"/>
          <w:lang w:val="en-US"/>
        </w:rPr>
        <w:t>&lt;/h2&gt;</w:t>
      </w:r>
    </w:p>
    <w:p w14:paraId="233E9BD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&lt;a href="{% url 'admin_panel:dashboard' %}" class="btn btn-outline-secondary btn-sm"&gt;</w:t>
      </w:r>
    </w:p>
    <w:p w14:paraId="33EC50B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&lt;i class="bi bi-arrow-left me-1"&gt;&lt;/i&gt;</w:t>
      </w:r>
      <w:r w:rsidRPr="002A76C5">
        <w:rPr>
          <w:rFonts w:cs="Times New Roman"/>
          <w:sz w:val="18"/>
        </w:rPr>
        <w:t>Назад</w:t>
      </w:r>
    </w:p>
    <w:p w14:paraId="0BE1EB6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&lt;/a&gt;</w:t>
      </w:r>
    </w:p>
    <w:p w14:paraId="7511981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3F04FFA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DD16EC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&lt;!-- Filters --&gt;</w:t>
      </w:r>
    </w:p>
    <w:p w14:paraId="2693CDD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class="card border-0 shadow-sm mb-4"&gt;</w:t>
      </w:r>
    </w:p>
    <w:p w14:paraId="0F4B98A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class="card-body py-3"&gt;</w:t>
      </w:r>
    </w:p>
    <w:p w14:paraId="622B19D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&lt;form method="get" class="d-flex gap-3 align-items-end flex-wrap"&gt;</w:t>
      </w:r>
    </w:p>
    <w:p w14:paraId="2A8A9C7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&lt;div&gt;</w:t>
      </w:r>
    </w:p>
    <w:p w14:paraId="22A1D29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&lt;label class="form-label small text-muted mb-1"&gt;</w:t>
      </w:r>
      <w:r w:rsidRPr="002A76C5">
        <w:rPr>
          <w:rFonts w:cs="Times New Roman"/>
          <w:sz w:val="18"/>
        </w:rPr>
        <w:t>Статус</w:t>
      </w:r>
      <w:r w:rsidRPr="002A76C5">
        <w:rPr>
          <w:rFonts w:cs="Times New Roman"/>
          <w:sz w:val="18"/>
          <w:lang w:val="en-US"/>
        </w:rPr>
        <w:t>&lt;/label&gt;</w:t>
      </w:r>
    </w:p>
    <w:p w14:paraId="351864F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&lt;select name="status" class="form-select form-select-sm" onchange="this.form.submit()"&gt;</w:t>
      </w:r>
    </w:p>
    <w:p w14:paraId="03E5179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&lt;option value=""&gt;</w:t>
      </w:r>
      <w:r w:rsidRPr="002A76C5">
        <w:rPr>
          <w:rFonts w:cs="Times New Roman"/>
          <w:sz w:val="18"/>
        </w:rPr>
        <w:t>Все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статусы</w:t>
      </w:r>
      <w:r w:rsidRPr="002A76C5">
        <w:rPr>
          <w:rFonts w:cs="Times New Roman"/>
          <w:sz w:val="18"/>
          <w:lang w:val="en-US"/>
        </w:rPr>
        <w:t>&lt;/option&gt;</w:t>
      </w:r>
    </w:p>
    <w:p w14:paraId="06C7C65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for val, label in statuses %}</w:t>
      </w:r>
    </w:p>
    <w:p w14:paraId="3911BFF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&lt;option value="{{ val }}" {% if status_filter == val %}selected{% endif %}&gt;{{ label }}&lt;/option&gt;</w:t>
      </w:r>
    </w:p>
    <w:p w14:paraId="78FD58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endfor %}</w:t>
      </w:r>
    </w:p>
    <w:p w14:paraId="2A36C35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&lt;/select&gt;</w:t>
      </w:r>
    </w:p>
    <w:p w14:paraId="11F1983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7C69FA4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{% if status_filter %}</w:t>
      </w:r>
    </w:p>
    <w:p w14:paraId="08B376C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&lt;a href="{% url 'admin_panel:orders_list' %}" class="btn btn-outline-danger btn-sm align-self-end"&gt;</w:t>
      </w:r>
    </w:p>
    <w:p w14:paraId="67DF481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&lt;i class="bi bi-x-circle me-1"&gt;&lt;/i&gt;</w:t>
      </w:r>
      <w:r w:rsidRPr="002A76C5">
        <w:rPr>
          <w:rFonts w:cs="Times New Roman"/>
          <w:sz w:val="18"/>
        </w:rPr>
        <w:t>Сбросить</w:t>
      </w:r>
    </w:p>
    <w:p w14:paraId="7BDD77D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&lt;/a&gt;</w:t>
      </w:r>
    </w:p>
    <w:p w14:paraId="7A4C4D7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{% endif %}</w:t>
      </w:r>
    </w:p>
    <w:p w14:paraId="5C45F6D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&lt;/form&gt;</w:t>
      </w:r>
    </w:p>
    <w:p w14:paraId="031BCA7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5C32CC5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23D6C7C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1BC074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>&lt;div class="card border-0 shadow-sm"&gt;</w:t>
      </w:r>
    </w:p>
    <w:p w14:paraId="256FCF5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class="card-body p-0"&gt;</w:t>
      </w:r>
    </w:p>
    <w:p w14:paraId="4D71037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class="table-responsive"&gt;</w:t>
      </w:r>
    </w:p>
    <w:p w14:paraId="039E96B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&lt;table class="table table-hover mb-0"&gt;</w:t>
      </w:r>
    </w:p>
    <w:p w14:paraId="7608C3F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&lt;thead class="table-light"&gt;</w:t>
      </w:r>
    </w:p>
    <w:p w14:paraId="4951F01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&lt;tr&gt;</w:t>
      </w:r>
    </w:p>
    <w:p w14:paraId="677529E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&lt;th&gt;#&lt;/th&gt;</w:t>
      </w:r>
    </w:p>
    <w:p w14:paraId="14D4701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Клиент</w:t>
      </w:r>
      <w:r w:rsidRPr="002A76C5">
        <w:rPr>
          <w:rFonts w:cs="Times New Roman"/>
          <w:sz w:val="18"/>
          <w:lang w:val="en-US"/>
        </w:rPr>
        <w:t>&lt;/th&gt;</w:t>
      </w:r>
    </w:p>
    <w:p w14:paraId="34DBC8B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Курьер</w:t>
      </w:r>
      <w:r w:rsidRPr="002A76C5">
        <w:rPr>
          <w:rFonts w:cs="Times New Roman"/>
          <w:sz w:val="18"/>
          <w:lang w:val="en-US"/>
        </w:rPr>
        <w:t>&lt;/th&gt;</w:t>
      </w:r>
    </w:p>
    <w:p w14:paraId="6EAEEE9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Адрес</w:t>
      </w:r>
      <w:r w:rsidRPr="002A76C5">
        <w:rPr>
          <w:rFonts w:cs="Times New Roman"/>
          <w:sz w:val="18"/>
          <w:lang w:val="en-US"/>
        </w:rPr>
        <w:t>&lt;/th&gt;</w:t>
      </w:r>
    </w:p>
    <w:p w14:paraId="4803EAD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Сумма</w:t>
      </w:r>
      <w:r w:rsidRPr="002A76C5">
        <w:rPr>
          <w:rFonts w:cs="Times New Roman"/>
          <w:sz w:val="18"/>
          <w:lang w:val="en-US"/>
        </w:rPr>
        <w:t>&lt;/th&gt;</w:t>
      </w:r>
    </w:p>
    <w:p w14:paraId="5955787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Статус</w:t>
      </w:r>
      <w:r w:rsidRPr="002A76C5">
        <w:rPr>
          <w:rFonts w:cs="Times New Roman"/>
          <w:sz w:val="18"/>
          <w:lang w:val="en-US"/>
        </w:rPr>
        <w:t>&lt;/th&gt;</w:t>
      </w:r>
    </w:p>
    <w:p w14:paraId="3EFC8F0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Дата</w:t>
      </w:r>
      <w:r w:rsidRPr="002A76C5">
        <w:rPr>
          <w:rFonts w:cs="Times New Roman"/>
          <w:sz w:val="18"/>
          <w:lang w:val="en-US"/>
        </w:rPr>
        <w:t>&lt;/th&gt;</w:t>
      </w:r>
    </w:p>
    <w:p w14:paraId="7A07F92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Действия</w:t>
      </w:r>
      <w:r w:rsidRPr="002A76C5">
        <w:rPr>
          <w:rFonts w:cs="Times New Roman"/>
          <w:sz w:val="18"/>
          <w:lang w:val="en-US"/>
        </w:rPr>
        <w:t>&lt;/th&gt;</w:t>
      </w:r>
    </w:p>
    <w:p w14:paraId="1EEE1F7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&lt;/tr&gt;</w:t>
      </w:r>
    </w:p>
    <w:p w14:paraId="3038F69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&lt;/thead&gt;</w:t>
      </w:r>
    </w:p>
    <w:p w14:paraId="1459A03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&lt;tbody&gt;</w:t>
      </w:r>
    </w:p>
    <w:p w14:paraId="4D64BDF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for order in orders %}</w:t>
      </w:r>
    </w:p>
    <w:p w14:paraId="2CD79D7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&lt;tr&gt;</w:t>
      </w:r>
    </w:p>
    <w:p w14:paraId="66C0D30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&lt;td&gt;</w:t>
      </w:r>
    </w:p>
    <w:p w14:paraId="0E6D2DA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&lt;a href="{% url 'orders:order_detail' order.id %}" class="text-decoration-none fw-semibold"&gt;#{{ order.id }}&lt;/a&gt;</w:t>
      </w:r>
    </w:p>
    <w:p w14:paraId="0D7D45A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&lt;/td&gt;</w:t>
      </w:r>
    </w:p>
    <w:p w14:paraId="19E5ACF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&lt;td&gt;{{ order.user.full_name }}&lt;/td&gt;</w:t>
      </w:r>
    </w:p>
    <w:p w14:paraId="1B28B03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&lt;td&gt;{{ order.courier.full_name|default:"—" }}&lt;/td&gt;</w:t>
      </w:r>
    </w:p>
    <w:p w14:paraId="02FDABF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 class="text-muted small"&gt;{{ order.delivery_address|truncatechars:35 }}&lt;/td&gt;</w:t>
      </w:r>
    </w:p>
    <w:p w14:paraId="58BBD99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 class="fw-semibold text-success"&gt;{{ order.total_price }} ₽&lt;/td&gt;</w:t>
      </w:r>
    </w:p>
    <w:p w14:paraId="3998013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&lt;td&gt;</w:t>
      </w:r>
    </w:p>
    <w:p w14:paraId="1772F5F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&lt;span class="badge bg-{{ order.status_badge_class }}"&gt;{{ order.get_status_display }}&lt;/span&gt;</w:t>
      </w:r>
    </w:p>
    <w:p w14:paraId="3052E8E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&lt;/td&gt;</w:t>
      </w:r>
    </w:p>
    <w:p w14:paraId="77BE06D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 class="text-muted small"&gt;{{ order.created_at|date:"d.m.Y H:i" }}&lt;/td&gt;</w:t>
      </w:r>
    </w:p>
    <w:p w14:paraId="501A2C6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&lt;td&gt;</w:t>
      </w:r>
    </w:p>
    <w:p w14:paraId="1726E08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&lt;div class="d-flex gap-1 align-items-center flex-wrap"&gt;</w:t>
      </w:r>
    </w:p>
    <w:p w14:paraId="497FBAA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&lt;form method="post" action="{% url 'admin_panel:change_order_status' order.id %}" class="d-inline"&gt;</w:t>
      </w:r>
    </w:p>
    <w:p w14:paraId="4429B52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{% csrf_token %}</w:t>
      </w:r>
    </w:p>
    <w:p w14:paraId="0F174A0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&lt;select name="status" class="form-select form-select-sm d-inline-block w-auto" onchange="this.form.submit()"&gt;</w:t>
      </w:r>
    </w:p>
    <w:p w14:paraId="0B7F8C2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    {% for val, label in statuses %}</w:t>
      </w:r>
    </w:p>
    <w:p w14:paraId="3730114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    &lt;option value="{{ val }}" {% if order.status == val %}selected{% endif %}&gt;{{ label }}&lt;/option&gt;</w:t>
      </w:r>
    </w:p>
    <w:p w14:paraId="4A12ABB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    {% endfor %}</w:t>
      </w:r>
    </w:p>
    <w:p w14:paraId="4952D27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&lt;/select&gt;</w:t>
      </w:r>
    </w:p>
    <w:p w14:paraId="0961F00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&lt;/form&gt;</w:t>
      </w:r>
    </w:p>
    <w:p w14:paraId="0D424EF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{% if order.status not in 'delivered,cancelled' %}</w:t>
      </w:r>
    </w:p>
    <w:p w14:paraId="43DBBDA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&lt;form method="post" action="{% url 'admin_panel:cancel_order' order.id %}" class="d-inline"</w:t>
      </w:r>
    </w:p>
    <w:p w14:paraId="6006C54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  onsubmit="return confirm('</w:t>
      </w:r>
      <w:r w:rsidRPr="002A76C5">
        <w:rPr>
          <w:rFonts w:cs="Times New Roman"/>
          <w:sz w:val="18"/>
        </w:rPr>
        <w:t>Отменить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заказ</w:t>
      </w:r>
      <w:r w:rsidRPr="002A76C5">
        <w:rPr>
          <w:rFonts w:cs="Times New Roman"/>
          <w:sz w:val="18"/>
          <w:lang w:val="en-US"/>
        </w:rPr>
        <w:t xml:space="preserve"> #{{ order.id }}? </w:t>
      </w:r>
      <w:r w:rsidRPr="002A76C5">
        <w:rPr>
          <w:rFonts w:cs="Times New Roman"/>
          <w:sz w:val="18"/>
        </w:rPr>
        <w:t>Возврат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будет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отправлен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автоматически</w:t>
      </w:r>
      <w:r w:rsidRPr="002A76C5">
        <w:rPr>
          <w:rFonts w:cs="Times New Roman"/>
          <w:sz w:val="18"/>
          <w:lang w:val="en-US"/>
        </w:rPr>
        <w:t>.')"&gt;</w:t>
      </w:r>
    </w:p>
    <w:p w14:paraId="7ECAC49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{% csrf_token %}</w:t>
      </w:r>
    </w:p>
    <w:p w14:paraId="43E52E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&lt;button class="btn btn-outline-danger btn-sm" title="</w:t>
      </w:r>
      <w:r w:rsidRPr="002A76C5">
        <w:rPr>
          <w:rFonts w:cs="Times New Roman"/>
          <w:sz w:val="18"/>
        </w:rPr>
        <w:t>Отменить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возвратом</w:t>
      </w:r>
      <w:r w:rsidRPr="002A76C5">
        <w:rPr>
          <w:rFonts w:cs="Times New Roman"/>
          <w:sz w:val="18"/>
          <w:lang w:val="en-US"/>
        </w:rPr>
        <w:t>"&gt;</w:t>
      </w:r>
    </w:p>
    <w:p w14:paraId="4A2DF83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    &lt;i class="bi bi-x-circle"&gt;&lt;/i&gt;</w:t>
      </w:r>
    </w:p>
    <w:p w14:paraId="60994C2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&lt;/button&gt;</w:t>
      </w:r>
    </w:p>
    <w:p w14:paraId="740C122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                    &lt;/form&gt;</w:t>
      </w:r>
    </w:p>
    <w:p w14:paraId="0E21E1D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{% endif %}</w:t>
      </w:r>
    </w:p>
    <w:p w14:paraId="44E12C3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&lt;/div&gt;</w:t>
      </w:r>
    </w:p>
    <w:p w14:paraId="0D69847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&lt;/td&gt;</w:t>
      </w:r>
    </w:p>
    <w:p w14:paraId="240C485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&lt;/tr&gt;</w:t>
      </w:r>
    </w:p>
    <w:p w14:paraId="0640DDE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empty %}</w:t>
      </w:r>
    </w:p>
    <w:p w14:paraId="018E5AD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&lt;tr&gt;</w:t>
      </w:r>
    </w:p>
    <w:p w14:paraId="4D3E9A4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 colspan="8" class="text-center text-muted py-4"&gt;</w:t>
      </w:r>
      <w:r w:rsidRPr="002A76C5">
        <w:rPr>
          <w:rFonts w:cs="Times New Roman"/>
          <w:sz w:val="18"/>
        </w:rPr>
        <w:t>Заказы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найдены</w:t>
      </w:r>
      <w:r w:rsidRPr="002A76C5">
        <w:rPr>
          <w:rFonts w:cs="Times New Roman"/>
          <w:sz w:val="18"/>
          <w:lang w:val="en-US"/>
        </w:rPr>
        <w:t>&lt;/td&gt;</w:t>
      </w:r>
    </w:p>
    <w:p w14:paraId="75B08E6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&lt;/tr&gt;</w:t>
      </w:r>
    </w:p>
    <w:p w14:paraId="1153BBB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endfor %}</w:t>
      </w:r>
    </w:p>
    <w:p w14:paraId="5456360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&lt;/tbody&gt;</w:t>
      </w:r>
    </w:p>
    <w:p w14:paraId="0A63616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&lt;/table&gt;</w:t>
      </w:r>
    </w:p>
    <w:p w14:paraId="219C11A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7B5EACE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7A1B12D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7BADEF7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endblock %}</w:t>
      </w:r>
    </w:p>
    <w:p w14:paraId="5AC84E5E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51735785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templates/admin_panel/products_list.html</w:t>
      </w:r>
    </w:p>
    <w:p w14:paraId="50F16E52" w14:textId="77777777" w:rsidR="00D64F00" w:rsidRPr="002A76C5" w:rsidRDefault="00D64F00" w:rsidP="00D64F00">
      <w:pPr>
        <w:spacing w:line="360" w:lineRule="exact"/>
        <w:rPr>
          <w:rFonts w:cs="Times New Roman"/>
        </w:rPr>
      </w:pPr>
      <w:r w:rsidRPr="002A76C5">
        <w:rPr>
          <w:rFonts w:cs="Times New Roman"/>
          <w:i/>
          <w:sz w:val="20"/>
        </w:rPr>
        <w:t>// Шаблон: список товаров каталога</w:t>
      </w:r>
    </w:p>
    <w:p w14:paraId="592213EF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{% extends 'base.html' %}</w:t>
      </w:r>
    </w:p>
    <w:p w14:paraId="0B6390FE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05BE1999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{% block title %}Товары — Доставка МИГ{% endblock %}</w:t>
      </w:r>
    </w:p>
    <w:p w14:paraId="68E8B455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425B121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content %}</w:t>
      </w:r>
    </w:p>
    <w:p w14:paraId="3AD20E2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class="d-flex justify-content-between align-items-center mb-4"&gt;</w:t>
      </w:r>
    </w:p>
    <w:p w14:paraId="27764D3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&lt;h2 class="fw-bold mb-0"&gt;&lt;i class="bi bi-bag-fill me-2 text-success"&gt;&lt;/i&gt;</w:t>
      </w:r>
      <w:r w:rsidRPr="002A76C5">
        <w:rPr>
          <w:rFonts w:cs="Times New Roman"/>
          <w:sz w:val="18"/>
        </w:rPr>
        <w:t>Товары</w:t>
      </w:r>
      <w:r w:rsidRPr="002A76C5">
        <w:rPr>
          <w:rFonts w:cs="Times New Roman"/>
          <w:sz w:val="18"/>
          <w:lang w:val="en-US"/>
        </w:rPr>
        <w:t>&lt;/h2&gt;</w:t>
      </w:r>
    </w:p>
    <w:p w14:paraId="007DA07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class="d-flex gap-2"&gt;</w:t>
      </w:r>
    </w:p>
    <w:p w14:paraId="6E81820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&lt;a href="{% url 'admin_panel:product_add' %}" class="btn btn-success btn-sm"&gt;</w:t>
      </w:r>
    </w:p>
    <w:p w14:paraId="7966BC2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&lt;i class="bi bi-plus-lg me-1"&gt;&lt;/i&gt;</w:t>
      </w:r>
      <w:r w:rsidRPr="002A76C5">
        <w:rPr>
          <w:rFonts w:cs="Times New Roman"/>
          <w:sz w:val="18"/>
        </w:rPr>
        <w:t>Добавить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товар</w:t>
      </w:r>
    </w:p>
    <w:p w14:paraId="754D3FF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&lt;/a&gt;</w:t>
      </w:r>
    </w:p>
    <w:p w14:paraId="2F9AF2A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&lt;a href="{% url 'admin_panel:dashboard' %}" class="btn btn-outline-secondary btn-sm"&gt;</w:t>
      </w:r>
    </w:p>
    <w:p w14:paraId="665C562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&lt;i class="bi bi-arrow-left me-1"&gt;&lt;/i&gt;</w:t>
      </w:r>
      <w:r w:rsidRPr="002A76C5">
        <w:rPr>
          <w:rFonts w:cs="Times New Roman"/>
          <w:sz w:val="18"/>
        </w:rPr>
        <w:t>Назад</w:t>
      </w:r>
    </w:p>
    <w:p w14:paraId="7F62BDD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&lt;/a&gt;</w:t>
      </w:r>
    </w:p>
    <w:p w14:paraId="0A198B2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10FBBA2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2421F88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6477AD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class="card border-0 shadow-sm"&gt;</w:t>
      </w:r>
    </w:p>
    <w:p w14:paraId="3F40DF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class="card-body p-0"&gt;</w:t>
      </w:r>
    </w:p>
    <w:p w14:paraId="36B9D81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class="table-responsive"&gt;</w:t>
      </w:r>
    </w:p>
    <w:p w14:paraId="12A44A3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&lt;table class="table table-hover mb-0 align-middle"&gt;</w:t>
      </w:r>
    </w:p>
    <w:p w14:paraId="43C0FC7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&lt;thead class="table-light"&gt;</w:t>
      </w:r>
    </w:p>
    <w:p w14:paraId="5DA2808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&lt;tr&gt;</w:t>
      </w:r>
    </w:p>
    <w:p w14:paraId="3E299B5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 style="width:60px"&gt;</w:t>
      </w:r>
      <w:r w:rsidRPr="002A76C5">
        <w:rPr>
          <w:rFonts w:cs="Times New Roman"/>
          <w:sz w:val="18"/>
        </w:rPr>
        <w:t>Фото</w:t>
      </w:r>
      <w:r w:rsidRPr="002A76C5">
        <w:rPr>
          <w:rFonts w:cs="Times New Roman"/>
          <w:sz w:val="18"/>
          <w:lang w:val="en-US"/>
        </w:rPr>
        <w:t>&lt;/th&gt;</w:t>
      </w:r>
    </w:p>
    <w:p w14:paraId="5D38A8A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Название</w:t>
      </w:r>
      <w:r w:rsidRPr="002A76C5">
        <w:rPr>
          <w:rFonts w:cs="Times New Roman"/>
          <w:sz w:val="18"/>
          <w:lang w:val="en-US"/>
        </w:rPr>
        <w:t>&lt;/th&gt;</w:t>
      </w:r>
    </w:p>
    <w:p w14:paraId="61AADEE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Категория</w:t>
      </w:r>
      <w:r w:rsidRPr="002A76C5">
        <w:rPr>
          <w:rFonts w:cs="Times New Roman"/>
          <w:sz w:val="18"/>
          <w:lang w:val="en-US"/>
        </w:rPr>
        <w:t>&lt;/th&gt;</w:t>
      </w:r>
    </w:p>
    <w:p w14:paraId="7336A57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Цена</w:t>
      </w:r>
      <w:r w:rsidRPr="002A76C5">
        <w:rPr>
          <w:rFonts w:cs="Times New Roman"/>
          <w:sz w:val="18"/>
          <w:lang w:val="en-US"/>
        </w:rPr>
        <w:t>&lt;/th&gt;</w:t>
      </w:r>
    </w:p>
    <w:p w14:paraId="127622F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Вес</w:t>
      </w:r>
      <w:r w:rsidRPr="002A76C5">
        <w:rPr>
          <w:rFonts w:cs="Times New Roman"/>
          <w:sz w:val="18"/>
          <w:lang w:val="en-US"/>
        </w:rPr>
        <w:t>&lt;/th&gt;</w:t>
      </w:r>
    </w:p>
    <w:p w14:paraId="59273C4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Кал</w:t>
      </w:r>
      <w:r w:rsidRPr="002A76C5">
        <w:rPr>
          <w:rFonts w:cs="Times New Roman"/>
          <w:sz w:val="18"/>
          <w:lang w:val="en-US"/>
        </w:rPr>
        <w:t>.&lt;/th&gt;</w:t>
      </w:r>
    </w:p>
    <w:p w14:paraId="513F9F7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Доступен</w:t>
      </w:r>
      <w:r w:rsidRPr="002A76C5">
        <w:rPr>
          <w:rFonts w:cs="Times New Roman"/>
          <w:sz w:val="18"/>
          <w:lang w:val="en-US"/>
        </w:rPr>
        <w:t>&lt;/th&gt;</w:t>
      </w:r>
    </w:p>
    <w:p w14:paraId="10D5A33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Действия</w:t>
      </w:r>
      <w:r w:rsidRPr="002A76C5">
        <w:rPr>
          <w:rFonts w:cs="Times New Roman"/>
          <w:sz w:val="18"/>
          <w:lang w:val="en-US"/>
        </w:rPr>
        <w:t>&lt;/th&gt;</w:t>
      </w:r>
    </w:p>
    <w:p w14:paraId="6EE3995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&lt;/tr&gt;</w:t>
      </w:r>
    </w:p>
    <w:p w14:paraId="2C7FBF4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&lt;/thead&gt;</w:t>
      </w:r>
    </w:p>
    <w:p w14:paraId="3BDA0B0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    &lt;tbody&gt;</w:t>
      </w:r>
    </w:p>
    <w:p w14:paraId="36E66F5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for product in products %}</w:t>
      </w:r>
    </w:p>
    <w:p w14:paraId="4149A42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&lt;tr {% if not product.is_available %}class="table-secondary opacity-75"{% endif %}&gt;</w:t>
      </w:r>
    </w:p>
    <w:p w14:paraId="412C818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&lt;td&gt;</w:t>
      </w:r>
    </w:p>
    <w:p w14:paraId="63720BC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if product.image %}</w:t>
      </w:r>
    </w:p>
    <w:p w14:paraId="293BD00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&lt;img src="{{ product.image.url }}" class="rounded" style="width:48px;height:48px;object-fit:cover" alt=""&gt;</w:t>
      </w:r>
    </w:p>
    <w:p w14:paraId="76A86F7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else %}</w:t>
      </w:r>
    </w:p>
    <w:p w14:paraId="36C9EB2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&lt;div class="rounded bg-light d-flex align-items-center justify-content-center" style="width:48px;height:48px"&gt;</w:t>
      </w:r>
    </w:p>
    <w:p w14:paraId="7B4FCC0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&lt;i class="bi bi-image text-muted"&gt;&lt;/i&gt;</w:t>
      </w:r>
    </w:p>
    <w:p w14:paraId="3F53089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&lt;/div&gt;</w:t>
      </w:r>
    </w:p>
    <w:p w14:paraId="6F7DD0B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endif %}</w:t>
      </w:r>
    </w:p>
    <w:p w14:paraId="48BBDA7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&lt;/td&gt;</w:t>
      </w:r>
    </w:p>
    <w:p w14:paraId="69B9AC4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 class="fw-semibold"&gt;{{ product.name }}&lt;/td&gt;</w:t>
      </w:r>
    </w:p>
    <w:p w14:paraId="1312E27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 class="text-muted"&gt;{{ product.category.name }}&lt;/td&gt;</w:t>
      </w:r>
    </w:p>
    <w:p w14:paraId="5687557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 class="text-success fw-semibold"&gt;{{ product.price }} ₽&lt;/td&gt;</w:t>
      </w:r>
    </w:p>
    <w:p w14:paraId="20E756D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 class="text-muted"&gt;{{ product.weight }} </w:t>
      </w:r>
      <w:r w:rsidRPr="002A76C5">
        <w:rPr>
          <w:rFonts w:cs="Times New Roman"/>
          <w:sz w:val="18"/>
        </w:rPr>
        <w:t>г</w:t>
      </w:r>
      <w:r w:rsidRPr="002A76C5">
        <w:rPr>
          <w:rFonts w:cs="Times New Roman"/>
          <w:sz w:val="18"/>
          <w:lang w:val="en-US"/>
        </w:rPr>
        <w:t>&lt;/td&gt;</w:t>
      </w:r>
    </w:p>
    <w:p w14:paraId="65FBDD1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 class="text-muted"&gt;{{ product.calories }} </w:t>
      </w:r>
      <w:r w:rsidRPr="002A76C5">
        <w:rPr>
          <w:rFonts w:cs="Times New Roman"/>
          <w:sz w:val="18"/>
        </w:rPr>
        <w:t>ккал</w:t>
      </w:r>
      <w:r w:rsidRPr="002A76C5">
        <w:rPr>
          <w:rFonts w:cs="Times New Roman"/>
          <w:sz w:val="18"/>
          <w:lang w:val="en-US"/>
        </w:rPr>
        <w:t>&lt;/td&gt;</w:t>
      </w:r>
    </w:p>
    <w:p w14:paraId="0A5E54F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&lt;td&gt;</w:t>
      </w:r>
    </w:p>
    <w:p w14:paraId="5FED45E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&lt;form method="post" action="{% url 'admin_panel:product_toggle' product.id %}"&gt;</w:t>
      </w:r>
    </w:p>
    <w:p w14:paraId="2C9F195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{% csrf_token %}</w:t>
      </w:r>
    </w:p>
    <w:p w14:paraId="6E9BEC7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&lt;button type="submit" class="btn btn-sm {% if product.is_available %}btn-success{% else %}btn-outline-secondary{% endif %}"&gt;</w:t>
      </w:r>
    </w:p>
    <w:p w14:paraId="6ECB13C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{% if product.is_available %}</w:t>
      </w:r>
    </w:p>
    <w:p w14:paraId="7FC29A0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&lt;i class="bi bi-check-circle me-1"&gt;&lt;/i&gt;</w:t>
      </w:r>
      <w:r w:rsidRPr="002A76C5">
        <w:rPr>
          <w:rFonts w:cs="Times New Roman"/>
          <w:sz w:val="18"/>
        </w:rPr>
        <w:t>Да</w:t>
      </w:r>
    </w:p>
    <w:p w14:paraId="679BC53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{% else %}</w:t>
      </w:r>
    </w:p>
    <w:p w14:paraId="5DE91A7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&lt;i class="bi bi-x-circle me-1"&gt;&lt;/i&gt;</w:t>
      </w:r>
      <w:r w:rsidRPr="002A76C5">
        <w:rPr>
          <w:rFonts w:cs="Times New Roman"/>
          <w:sz w:val="18"/>
        </w:rPr>
        <w:t>Нет</w:t>
      </w:r>
    </w:p>
    <w:p w14:paraId="52A8C7A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{% endif %}</w:t>
      </w:r>
    </w:p>
    <w:p w14:paraId="30013B7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&lt;/button&gt;</w:t>
      </w:r>
    </w:p>
    <w:p w14:paraId="3A54567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&lt;/form&gt;</w:t>
      </w:r>
    </w:p>
    <w:p w14:paraId="50852F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&lt;/td&gt;</w:t>
      </w:r>
    </w:p>
    <w:p w14:paraId="206AE52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 class="d-flex gap-1"&gt;</w:t>
      </w:r>
    </w:p>
    <w:p w14:paraId="3FE6FF4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&lt;a href="{% url 'admin_panel:product_edit' product.id %}" class="btn btn-outline-primary btn-sm"&gt;</w:t>
      </w:r>
    </w:p>
    <w:p w14:paraId="1BDC6AB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&lt;i class="bi bi-pencil"&gt;&lt;/i&gt;</w:t>
      </w:r>
    </w:p>
    <w:p w14:paraId="71F7989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&lt;/a&gt;</w:t>
      </w:r>
    </w:p>
    <w:p w14:paraId="42A6DBE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&lt;form method="post" action="{% url 'admin_panel:product_delete' product.id %}"</w:t>
      </w:r>
    </w:p>
    <w:p w14:paraId="1650477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onsubmit="return confirm('</w:t>
      </w:r>
      <w:r w:rsidRPr="002A76C5">
        <w:rPr>
          <w:rFonts w:cs="Times New Roman"/>
          <w:sz w:val="18"/>
        </w:rPr>
        <w:t>Удалить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товар</w:t>
      </w:r>
      <w:r w:rsidRPr="002A76C5">
        <w:rPr>
          <w:rFonts w:cs="Times New Roman"/>
          <w:sz w:val="18"/>
          <w:lang w:val="en-US"/>
        </w:rPr>
        <w:t xml:space="preserve"> «{{ product.name }}»?')"&gt;</w:t>
      </w:r>
    </w:p>
    <w:p w14:paraId="20D1E8A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{% csrf_token %}</w:t>
      </w:r>
    </w:p>
    <w:p w14:paraId="2FD6713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&lt;button type="submit" class="btn btn-outline-danger btn-sm"&gt;</w:t>
      </w:r>
    </w:p>
    <w:p w14:paraId="50C2D13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&lt;i class="bi bi-trash"&gt;&lt;/i&gt;</w:t>
      </w:r>
    </w:p>
    <w:p w14:paraId="5CE1946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&lt;/button&gt;</w:t>
      </w:r>
    </w:p>
    <w:p w14:paraId="5506462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&lt;/form&gt;</w:t>
      </w:r>
    </w:p>
    <w:p w14:paraId="6CBEE64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&lt;/td&gt;</w:t>
      </w:r>
    </w:p>
    <w:p w14:paraId="7294A83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&lt;/tr&gt;</w:t>
      </w:r>
    </w:p>
    <w:p w14:paraId="4C05A32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empty %}</w:t>
      </w:r>
    </w:p>
    <w:p w14:paraId="0F50643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&lt;tr&gt;</w:t>
      </w:r>
    </w:p>
    <w:p w14:paraId="1A22289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 colspan="8" class="text-center text-muted py-4"&gt;</w:t>
      </w:r>
      <w:r w:rsidRPr="002A76C5">
        <w:rPr>
          <w:rFonts w:cs="Times New Roman"/>
          <w:sz w:val="18"/>
        </w:rPr>
        <w:t>Товары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найдены</w:t>
      </w:r>
      <w:r w:rsidRPr="002A76C5">
        <w:rPr>
          <w:rFonts w:cs="Times New Roman"/>
          <w:sz w:val="18"/>
          <w:lang w:val="en-US"/>
        </w:rPr>
        <w:t>&lt;/td&gt;</w:t>
      </w:r>
    </w:p>
    <w:p w14:paraId="2B7B033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&lt;/tr&gt;</w:t>
      </w:r>
    </w:p>
    <w:p w14:paraId="2936315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endfor %}</w:t>
      </w:r>
    </w:p>
    <w:p w14:paraId="1F0F957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&lt;/tbody&gt;</w:t>
      </w:r>
    </w:p>
    <w:p w14:paraId="33E605A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&lt;/table&gt;</w:t>
      </w:r>
    </w:p>
    <w:p w14:paraId="1A7357B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55F9F4D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&lt;/div&gt;</w:t>
      </w:r>
    </w:p>
    <w:p w14:paraId="71325CE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3423F03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endblock %}</w:t>
      </w:r>
    </w:p>
    <w:p w14:paraId="61C3ABEC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2AA7682F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templates/admin_panel/product_form.html</w:t>
      </w:r>
    </w:p>
    <w:p w14:paraId="735498AE" w14:textId="77777777" w:rsidR="00D64F00" w:rsidRPr="002A76C5" w:rsidRDefault="00D64F00" w:rsidP="00D64F00">
      <w:pPr>
        <w:spacing w:line="360" w:lineRule="exact"/>
        <w:rPr>
          <w:rFonts w:cs="Times New Roman"/>
        </w:rPr>
      </w:pPr>
      <w:r w:rsidRPr="002A76C5">
        <w:rPr>
          <w:rFonts w:cs="Times New Roman"/>
          <w:i/>
          <w:sz w:val="20"/>
        </w:rPr>
        <w:t>// Шаблон: форма добавления/редактирования товара</w:t>
      </w:r>
    </w:p>
    <w:p w14:paraId="0F72419A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{% extends 'base.html' %}</w:t>
      </w:r>
    </w:p>
    <w:p w14:paraId="2D4B641F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404CD56C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{% block title %}{{ title }} — Доставка МИГ{% endblock %}</w:t>
      </w:r>
    </w:p>
    <w:p w14:paraId="5EA47A1B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66ED50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content %}</w:t>
      </w:r>
    </w:p>
    <w:p w14:paraId="3945616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class="d-flex justify-content-between align-items-center mb-4"&gt;</w:t>
      </w:r>
    </w:p>
    <w:p w14:paraId="35B6315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&lt;h2 class="fw-bold mb-0"&gt;</w:t>
      </w:r>
    </w:p>
    <w:p w14:paraId="2990962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&lt;i class="bi bi-bag-fill me-2 text-success"&gt;&lt;/i&gt;{{ title }}</w:t>
      </w:r>
    </w:p>
    <w:p w14:paraId="2ADE0A9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&lt;/h2&gt;</w:t>
      </w:r>
    </w:p>
    <w:p w14:paraId="2348752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&lt;a href="{% url 'admin_panel:products_list' %}" class="btn btn-outline-secondary btn-sm"&gt;</w:t>
      </w:r>
    </w:p>
    <w:p w14:paraId="2DC34B8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&lt;i class="bi bi-arrow-left me-1"&gt;&lt;/i&gt;</w:t>
      </w:r>
      <w:r w:rsidRPr="002A76C5">
        <w:rPr>
          <w:rFonts w:cs="Times New Roman"/>
          <w:sz w:val="18"/>
        </w:rPr>
        <w:t>Назад</w:t>
      </w:r>
    </w:p>
    <w:p w14:paraId="38349B1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&lt;/a&gt;</w:t>
      </w:r>
    </w:p>
    <w:p w14:paraId="552F55B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13F73CF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EE9DAF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class="row"&gt;</w:t>
      </w:r>
    </w:p>
    <w:p w14:paraId="3C831C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class="col-md-8"&gt;</w:t>
      </w:r>
    </w:p>
    <w:p w14:paraId="0CE015F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shadow-sm"&gt;</w:t>
      </w:r>
    </w:p>
    <w:p w14:paraId="0BB6DC6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class="card-body p-4"&gt;</w:t>
      </w:r>
    </w:p>
    <w:p w14:paraId="0133109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&lt;form method="post" enctype="multipart/form-data"&gt;</w:t>
      </w:r>
    </w:p>
    <w:p w14:paraId="1F0F9C1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csrf_token %}</w:t>
      </w:r>
    </w:p>
    <w:p w14:paraId="34E4CDA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8B2E2E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if form.non_field_errors %}</w:t>
      </w:r>
    </w:p>
    <w:p w14:paraId="11B704C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class="alert alert-danger"&gt;{{ form.non_field_errors }}&lt;/div&gt;</w:t>
      </w:r>
    </w:p>
    <w:p w14:paraId="353F34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endif %}</w:t>
      </w:r>
    </w:p>
    <w:p w14:paraId="54CB86F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F05F9F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class="row g-3"&gt;</w:t>
      </w:r>
    </w:p>
    <w:p w14:paraId="4352533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class="col-md-8"&gt;</w:t>
      </w:r>
    </w:p>
    <w:p w14:paraId="484F357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&lt;label class="form-label fw-semibold"&gt;{{ form.name.label }}&lt;/label&gt;</w:t>
      </w:r>
    </w:p>
    <w:p w14:paraId="21C2802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{{ form.name }}</w:t>
      </w:r>
    </w:p>
    <w:p w14:paraId="3DBA356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if form.name.errors %}&lt;div class="text-danger small"&gt;{{ form.name.errors }}&lt;/div&gt;{% endif %}</w:t>
      </w:r>
    </w:p>
    <w:p w14:paraId="2BA05C5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&lt;/div&gt;</w:t>
      </w:r>
    </w:p>
    <w:p w14:paraId="4203ED0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class="col-md-4"&gt;</w:t>
      </w:r>
    </w:p>
    <w:p w14:paraId="2BA8AA1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&lt;label class="form-label fw-semibold"&gt;{{ form.category.label }}&lt;/label&gt;</w:t>
      </w:r>
    </w:p>
    <w:p w14:paraId="0092F77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{{ form.category }}</w:t>
      </w:r>
    </w:p>
    <w:p w14:paraId="212BB33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if form.category.errors %}&lt;div class="text-danger small"&gt;{{ form.category.errors }}&lt;/div&gt;{% endif %}</w:t>
      </w:r>
    </w:p>
    <w:p w14:paraId="248841C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&lt;/div&gt;</w:t>
      </w:r>
    </w:p>
    <w:p w14:paraId="1A4FE54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61C2B5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class="col-12"&gt;</w:t>
      </w:r>
    </w:p>
    <w:p w14:paraId="01B7E74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&lt;label class="form-label fw-semibold"&gt;{{ form.description.label }}&lt;/label&gt;</w:t>
      </w:r>
    </w:p>
    <w:p w14:paraId="072FC31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{{ form.description }}</w:t>
      </w:r>
    </w:p>
    <w:p w14:paraId="4E5BAE4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&lt;/div&gt;</w:t>
      </w:r>
    </w:p>
    <w:p w14:paraId="2E3977A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DAFBB1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class="col-md-4"&gt;</w:t>
      </w:r>
    </w:p>
    <w:p w14:paraId="09A8A25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&lt;label class="form-label fw-semibold"&gt;</w:t>
      </w:r>
      <w:r w:rsidRPr="002A76C5">
        <w:rPr>
          <w:rFonts w:cs="Times New Roman"/>
          <w:sz w:val="18"/>
        </w:rPr>
        <w:t>Цена</w:t>
      </w:r>
      <w:r w:rsidRPr="002A76C5">
        <w:rPr>
          <w:rFonts w:cs="Times New Roman"/>
          <w:sz w:val="18"/>
          <w:lang w:val="en-US"/>
        </w:rPr>
        <w:t xml:space="preserve"> (₽)&lt;/label&gt;</w:t>
      </w:r>
    </w:p>
    <w:p w14:paraId="2568C6B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                {{ form.price }}</w:t>
      </w:r>
    </w:p>
    <w:p w14:paraId="3F9D00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if form.price.errors %}&lt;div class="text-danger small"&gt;{{ form.price.errors }}&lt;/div&gt;{% endif %}</w:t>
      </w:r>
    </w:p>
    <w:p w14:paraId="0517BFD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&lt;/div&gt;</w:t>
      </w:r>
    </w:p>
    <w:p w14:paraId="7B26D7F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class="col-md-4"&gt;</w:t>
      </w:r>
    </w:p>
    <w:p w14:paraId="1C38288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&lt;label class="form-label fw-semibold"&gt;</w:t>
      </w:r>
      <w:r w:rsidRPr="002A76C5">
        <w:rPr>
          <w:rFonts w:cs="Times New Roman"/>
          <w:sz w:val="18"/>
        </w:rPr>
        <w:t>Вес</w:t>
      </w:r>
      <w:r w:rsidRPr="002A76C5">
        <w:rPr>
          <w:rFonts w:cs="Times New Roman"/>
          <w:sz w:val="18"/>
          <w:lang w:val="en-US"/>
        </w:rPr>
        <w:t xml:space="preserve"> (</w:t>
      </w:r>
      <w:r w:rsidRPr="002A76C5">
        <w:rPr>
          <w:rFonts w:cs="Times New Roman"/>
          <w:sz w:val="18"/>
        </w:rPr>
        <w:t>г</w:t>
      </w:r>
      <w:r w:rsidRPr="002A76C5">
        <w:rPr>
          <w:rFonts w:cs="Times New Roman"/>
          <w:sz w:val="18"/>
          <w:lang w:val="en-US"/>
        </w:rPr>
        <w:t>)&lt;/label&gt;</w:t>
      </w:r>
    </w:p>
    <w:p w14:paraId="3177780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{{ form.weight }}</w:t>
      </w:r>
    </w:p>
    <w:p w14:paraId="4F441B6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if form.weight.errors %}&lt;div class="text-danger small"&gt;{{ form.weight.errors }}&lt;/div&gt;{% endif %}</w:t>
      </w:r>
    </w:p>
    <w:p w14:paraId="02DC121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&lt;/div&gt;</w:t>
      </w:r>
    </w:p>
    <w:p w14:paraId="4FAFB84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class="col-md-4"&gt;</w:t>
      </w:r>
    </w:p>
    <w:p w14:paraId="233C67A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&lt;label class="form-label fw-semibold"&gt;</w:t>
      </w:r>
      <w:r w:rsidRPr="002A76C5">
        <w:rPr>
          <w:rFonts w:cs="Times New Roman"/>
          <w:sz w:val="18"/>
        </w:rPr>
        <w:t>Фото</w:t>
      </w:r>
      <w:r w:rsidRPr="002A76C5">
        <w:rPr>
          <w:rFonts w:cs="Times New Roman"/>
          <w:sz w:val="18"/>
          <w:lang w:val="en-US"/>
        </w:rPr>
        <w:t>&lt;/label&gt;</w:t>
      </w:r>
    </w:p>
    <w:p w14:paraId="5F61AB4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{{ form.image }}</w:t>
      </w:r>
    </w:p>
    <w:p w14:paraId="40F4269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if product and product.image %}</w:t>
      </w:r>
    </w:p>
    <w:p w14:paraId="717A703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&lt;small class="text-muted d-block mt-1"&gt;</w:t>
      </w:r>
      <w:r w:rsidRPr="002A76C5">
        <w:rPr>
          <w:rFonts w:cs="Times New Roman"/>
          <w:sz w:val="18"/>
        </w:rPr>
        <w:t>Текущее</w:t>
      </w:r>
      <w:r w:rsidRPr="002A76C5">
        <w:rPr>
          <w:rFonts w:cs="Times New Roman"/>
          <w:sz w:val="18"/>
          <w:lang w:val="en-US"/>
        </w:rPr>
        <w:t>: &lt;a href="{{ product.image.url }}" target="_blank"&gt;</w:t>
      </w:r>
      <w:r w:rsidRPr="002A76C5">
        <w:rPr>
          <w:rFonts w:cs="Times New Roman"/>
          <w:sz w:val="18"/>
        </w:rPr>
        <w:t>открыть</w:t>
      </w:r>
      <w:r w:rsidRPr="002A76C5">
        <w:rPr>
          <w:rFonts w:cs="Times New Roman"/>
          <w:sz w:val="18"/>
          <w:lang w:val="en-US"/>
        </w:rPr>
        <w:t>&lt;/a&gt;&lt;/small&gt;</w:t>
      </w:r>
    </w:p>
    <w:p w14:paraId="012FA84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endif %}</w:t>
      </w:r>
    </w:p>
    <w:p w14:paraId="1C576B8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&lt;/div&gt;</w:t>
      </w:r>
    </w:p>
    <w:p w14:paraId="60C6168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A5B2C9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class="col-12"&gt;&lt;hr class="my-1"&gt;&lt;p class="fw-semibold mb-2 text-muted small"&gt;</w:t>
      </w:r>
      <w:r w:rsidRPr="002A76C5">
        <w:rPr>
          <w:rFonts w:cs="Times New Roman"/>
          <w:sz w:val="18"/>
        </w:rPr>
        <w:t>КБЖУ</w:t>
      </w:r>
      <w:r w:rsidRPr="002A76C5">
        <w:rPr>
          <w:rFonts w:cs="Times New Roman"/>
          <w:sz w:val="18"/>
          <w:lang w:val="en-US"/>
        </w:rPr>
        <w:t xml:space="preserve"> (</w:t>
      </w:r>
      <w:r w:rsidRPr="002A76C5">
        <w:rPr>
          <w:rFonts w:cs="Times New Roman"/>
          <w:sz w:val="18"/>
        </w:rPr>
        <w:t>на</w:t>
      </w:r>
      <w:r w:rsidRPr="002A76C5">
        <w:rPr>
          <w:rFonts w:cs="Times New Roman"/>
          <w:sz w:val="18"/>
          <w:lang w:val="en-US"/>
        </w:rPr>
        <w:t xml:space="preserve"> 100 </w:t>
      </w:r>
      <w:r w:rsidRPr="002A76C5">
        <w:rPr>
          <w:rFonts w:cs="Times New Roman"/>
          <w:sz w:val="18"/>
        </w:rPr>
        <w:t>г</w:t>
      </w:r>
      <w:r w:rsidRPr="002A76C5">
        <w:rPr>
          <w:rFonts w:cs="Times New Roman"/>
          <w:sz w:val="18"/>
          <w:lang w:val="en-US"/>
        </w:rPr>
        <w:t>)&lt;/p&gt;&lt;/div&gt;</w:t>
      </w:r>
    </w:p>
    <w:p w14:paraId="06CB9D6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class="col-md-3"&gt;</w:t>
      </w:r>
    </w:p>
    <w:p w14:paraId="4C61BFB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&lt;label class="form-label small"&gt;{{ form.calories.label }}&lt;/label&gt;</w:t>
      </w:r>
    </w:p>
    <w:p w14:paraId="5D03FC9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{{ form.calories }}</w:t>
      </w:r>
    </w:p>
    <w:p w14:paraId="7CFECA8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&lt;/div&gt;</w:t>
      </w:r>
    </w:p>
    <w:p w14:paraId="55AD9A4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class="col-md-3"&gt;</w:t>
      </w:r>
    </w:p>
    <w:p w14:paraId="000476D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&lt;label class="form-label small"&gt;{{ form.proteins.label }}&lt;/label&gt;</w:t>
      </w:r>
    </w:p>
    <w:p w14:paraId="464F5F1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{{ form.proteins }}</w:t>
      </w:r>
    </w:p>
    <w:p w14:paraId="6E00829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&lt;/div&gt;</w:t>
      </w:r>
    </w:p>
    <w:p w14:paraId="249E1B1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class="col-md-3"&gt;</w:t>
      </w:r>
    </w:p>
    <w:p w14:paraId="60822B8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&lt;label class="form-label small"&gt;{{ form.fats.label }}&lt;/label&gt;</w:t>
      </w:r>
    </w:p>
    <w:p w14:paraId="7CCCC2A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{{ form.fats }}</w:t>
      </w:r>
    </w:p>
    <w:p w14:paraId="5653FD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&lt;/div&gt;</w:t>
      </w:r>
    </w:p>
    <w:p w14:paraId="6F291FD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class="col-md-3"&gt;</w:t>
      </w:r>
    </w:p>
    <w:p w14:paraId="17B7E6D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&lt;label class="form-label small"&gt;{{ form.carbs.label }}&lt;/label&gt;</w:t>
      </w:r>
    </w:p>
    <w:p w14:paraId="051F3DF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{{ form.carbs }}</w:t>
      </w:r>
    </w:p>
    <w:p w14:paraId="1A9801B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&lt;/div&gt;</w:t>
      </w:r>
    </w:p>
    <w:p w14:paraId="5487C2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74CA21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class="col-12"&gt;</w:t>
      </w:r>
    </w:p>
    <w:p w14:paraId="51F3DA9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&lt;label class="form-label fw-semibold"&gt;</w:t>
      </w:r>
      <w:r w:rsidRPr="002A76C5">
        <w:rPr>
          <w:rFonts w:cs="Times New Roman"/>
          <w:sz w:val="18"/>
        </w:rPr>
        <w:t>Похожие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товары</w:t>
      </w:r>
      <w:r w:rsidRPr="002A76C5">
        <w:rPr>
          <w:rFonts w:cs="Times New Roman"/>
          <w:sz w:val="18"/>
          <w:lang w:val="en-US"/>
        </w:rPr>
        <w:t>&lt;/label&gt;</w:t>
      </w:r>
    </w:p>
    <w:p w14:paraId="1316E67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{{ form.similar_products }}</w:t>
      </w:r>
    </w:p>
    <w:p w14:paraId="70955CB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&lt;small class="text-muted d-block"&gt;</w:t>
      </w:r>
      <w:r w:rsidRPr="002A76C5">
        <w:rPr>
          <w:rFonts w:cs="Times New Roman"/>
          <w:sz w:val="18"/>
        </w:rPr>
        <w:t>Удерживайте</w:t>
      </w:r>
      <w:r w:rsidRPr="002A76C5">
        <w:rPr>
          <w:rFonts w:cs="Times New Roman"/>
          <w:sz w:val="18"/>
          <w:lang w:val="en-US"/>
        </w:rPr>
        <w:t xml:space="preserve"> Ctrl </w:t>
      </w:r>
      <w:r w:rsidRPr="002A76C5">
        <w:rPr>
          <w:rFonts w:cs="Times New Roman"/>
          <w:sz w:val="18"/>
        </w:rPr>
        <w:t>для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выбора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нескольких</w:t>
      </w:r>
      <w:r w:rsidRPr="002A76C5">
        <w:rPr>
          <w:rFonts w:cs="Times New Roman"/>
          <w:sz w:val="18"/>
          <w:lang w:val="en-US"/>
        </w:rPr>
        <w:t>&lt;/small&gt;</w:t>
      </w:r>
    </w:p>
    <w:p w14:paraId="2D12DCB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&lt;/div&gt;</w:t>
      </w:r>
    </w:p>
    <w:p w14:paraId="47AABC5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C08173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class="col-12"&gt;</w:t>
      </w:r>
    </w:p>
    <w:p w14:paraId="5D7083D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&lt;div class="form-check"&gt;</w:t>
      </w:r>
    </w:p>
    <w:p w14:paraId="407F5CC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{{ form.is_available }}</w:t>
      </w:r>
    </w:p>
    <w:p w14:paraId="7116E73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&lt;label class="form-check-label" for="{{ form.is_available.id_for_label }}"&gt;</w:t>
      </w:r>
    </w:p>
    <w:p w14:paraId="16B0967A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</w:t>
      </w:r>
      <w:r w:rsidRPr="002A76C5">
        <w:rPr>
          <w:rFonts w:cs="Times New Roman"/>
          <w:sz w:val="18"/>
        </w:rPr>
        <w:t>Товар доступен для заказа</w:t>
      </w:r>
    </w:p>
    <w:p w14:paraId="0F897F0B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                    &lt;/label&gt;</w:t>
      </w:r>
    </w:p>
    <w:p w14:paraId="28DB8FB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                </w:t>
      </w:r>
      <w:r w:rsidRPr="002A76C5">
        <w:rPr>
          <w:rFonts w:cs="Times New Roman"/>
          <w:sz w:val="18"/>
          <w:lang w:val="en-US"/>
        </w:rPr>
        <w:t>&lt;/div&gt;</w:t>
      </w:r>
    </w:p>
    <w:p w14:paraId="0A25BE6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&lt;/div&gt;</w:t>
      </w:r>
    </w:p>
    <w:p w14:paraId="6505EAC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F0CB61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class="col-12"&gt;</w:t>
      </w:r>
    </w:p>
    <w:p w14:paraId="15B1D25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                &lt;button type="submit" class="btn btn-success"&gt;</w:t>
      </w:r>
    </w:p>
    <w:p w14:paraId="61DE37F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&lt;i class="bi bi-check-lg me-1"&gt;&lt;/i&gt;</w:t>
      </w:r>
    </w:p>
    <w:p w14:paraId="251667C2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                    </w:t>
      </w:r>
      <w:r w:rsidRPr="002A76C5">
        <w:rPr>
          <w:rFonts w:cs="Times New Roman"/>
          <w:sz w:val="18"/>
        </w:rPr>
        <w:t>{% if product %}Сохранить изменения{% else %}Добавить товар{% endif %}</w:t>
      </w:r>
    </w:p>
    <w:p w14:paraId="6797539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                </w:t>
      </w:r>
      <w:r w:rsidRPr="002A76C5">
        <w:rPr>
          <w:rFonts w:cs="Times New Roman"/>
          <w:sz w:val="18"/>
          <w:lang w:val="en-US"/>
        </w:rPr>
        <w:t>&lt;/button&gt;</w:t>
      </w:r>
    </w:p>
    <w:p w14:paraId="336DD69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&lt;a href="{% url 'admin_panel:products_list' %}" class="btn btn-outline-secondary ms-2"&gt;</w:t>
      </w:r>
      <w:r w:rsidRPr="002A76C5">
        <w:rPr>
          <w:rFonts w:cs="Times New Roman"/>
          <w:sz w:val="18"/>
        </w:rPr>
        <w:t>Отмена</w:t>
      </w:r>
      <w:r w:rsidRPr="002A76C5">
        <w:rPr>
          <w:rFonts w:cs="Times New Roman"/>
          <w:sz w:val="18"/>
          <w:lang w:val="en-US"/>
        </w:rPr>
        <w:t>&lt;/a&gt;</w:t>
      </w:r>
    </w:p>
    <w:p w14:paraId="17CD39F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&lt;/div&gt;</w:t>
      </w:r>
    </w:p>
    <w:p w14:paraId="37348E0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763A1E6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&lt;/form&gt;</w:t>
      </w:r>
    </w:p>
    <w:p w14:paraId="2EAC35A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1F93D76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05BC8FE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2DE9247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64291F7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endblock %}</w:t>
      </w:r>
    </w:p>
    <w:p w14:paraId="18A89BC1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176C0332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templates/admin_panel/backup.html</w:t>
      </w:r>
    </w:p>
    <w:p w14:paraId="25C364F7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t xml:space="preserve">// </w:t>
      </w:r>
      <w:r w:rsidRPr="002A76C5">
        <w:rPr>
          <w:rFonts w:cs="Times New Roman"/>
          <w:i/>
          <w:sz w:val="20"/>
        </w:rPr>
        <w:t>Шаблон</w:t>
      </w:r>
      <w:r w:rsidRPr="002A76C5">
        <w:rPr>
          <w:rFonts w:cs="Times New Roman"/>
          <w:i/>
          <w:sz w:val="20"/>
          <w:lang w:val="en-US"/>
        </w:rPr>
        <w:t xml:space="preserve">: </w:t>
      </w:r>
      <w:r w:rsidRPr="002A76C5">
        <w:rPr>
          <w:rFonts w:cs="Times New Roman"/>
          <w:i/>
          <w:sz w:val="20"/>
        </w:rPr>
        <w:t>резервное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копирование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БД</w:t>
      </w:r>
    </w:p>
    <w:p w14:paraId="54051C5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extends 'base.html' %}</w:t>
      </w:r>
    </w:p>
    <w:p w14:paraId="631E044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198337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title %}</w:t>
      </w:r>
      <w:r w:rsidRPr="002A76C5">
        <w:rPr>
          <w:rFonts w:cs="Times New Roman"/>
          <w:sz w:val="18"/>
        </w:rPr>
        <w:t>Резервные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копии</w:t>
      </w:r>
      <w:r w:rsidRPr="002A76C5">
        <w:rPr>
          <w:rFonts w:cs="Times New Roman"/>
          <w:sz w:val="18"/>
          <w:lang w:val="en-US"/>
        </w:rPr>
        <w:t xml:space="preserve"> — </w:t>
      </w:r>
      <w:r w:rsidRPr="002A76C5">
        <w:rPr>
          <w:rFonts w:cs="Times New Roman"/>
          <w:sz w:val="18"/>
        </w:rPr>
        <w:t>Доставка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МИГ</w:t>
      </w:r>
      <w:r w:rsidRPr="002A76C5">
        <w:rPr>
          <w:rFonts w:cs="Times New Roman"/>
          <w:sz w:val="18"/>
          <w:lang w:val="en-US"/>
        </w:rPr>
        <w:t>{% endblock %}</w:t>
      </w:r>
    </w:p>
    <w:p w14:paraId="16FA9A1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6F56F7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content %}</w:t>
      </w:r>
    </w:p>
    <w:p w14:paraId="30C21AA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class="d-flex justify-content-between align-items-center mb-4"&gt;</w:t>
      </w:r>
    </w:p>
    <w:p w14:paraId="218513C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&lt;h2 class="fw-bold mb-0"&gt;&lt;i class="bi bi-database-fill-gear me-2 text-success"&gt;&lt;/i&gt;</w:t>
      </w:r>
      <w:r w:rsidRPr="002A76C5">
        <w:rPr>
          <w:rFonts w:cs="Times New Roman"/>
          <w:sz w:val="18"/>
        </w:rPr>
        <w:t>Резервные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копии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БД</w:t>
      </w:r>
      <w:r w:rsidRPr="002A76C5">
        <w:rPr>
          <w:rFonts w:cs="Times New Roman"/>
          <w:sz w:val="18"/>
          <w:lang w:val="en-US"/>
        </w:rPr>
        <w:t>&lt;/h2&gt;</w:t>
      </w:r>
    </w:p>
    <w:p w14:paraId="0955232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&lt;a href="{% url 'admin_panel:dashboard' %}" class="btn btn-outline-secondary btn-sm"&gt;</w:t>
      </w:r>
    </w:p>
    <w:p w14:paraId="2232187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&lt;i class="bi bi-arrow-left me-1"&gt;&lt;/i&gt;</w:t>
      </w:r>
      <w:r w:rsidRPr="002A76C5">
        <w:rPr>
          <w:rFonts w:cs="Times New Roman"/>
          <w:sz w:val="18"/>
        </w:rPr>
        <w:t>Панель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администратора</w:t>
      </w:r>
    </w:p>
    <w:p w14:paraId="76E12E6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&lt;/a&gt;</w:t>
      </w:r>
    </w:p>
    <w:p w14:paraId="37BED0F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2E640ED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4F99356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class="row g-4 mb-4"&gt;</w:t>
      </w:r>
    </w:p>
    <w:p w14:paraId="43A2833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&lt;!-- JSON backup --&gt;</w:t>
      </w:r>
    </w:p>
    <w:p w14:paraId="4C90A3C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class="col-md-4"&gt;</w:t>
      </w:r>
    </w:p>
    <w:p w14:paraId="63E8F2F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 h-100"&gt;</w:t>
      </w:r>
    </w:p>
    <w:p w14:paraId="7ABE0BD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class="card-header bg-white border-0 fw-bold"&gt;</w:t>
      </w:r>
    </w:p>
    <w:p w14:paraId="67D8A7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&lt;i class="bi bi-filetype-json me-2 text-warning"&gt;&lt;/i&gt;JSON-</w:t>
      </w:r>
      <w:r w:rsidRPr="002A76C5">
        <w:rPr>
          <w:rFonts w:cs="Times New Roman"/>
          <w:sz w:val="18"/>
        </w:rPr>
        <w:t>бэкап</w:t>
      </w:r>
    </w:p>
    <w:p w14:paraId="7DADDAF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11B67A0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class="card-body"&gt;</w:t>
      </w:r>
    </w:p>
    <w:p w14:paraId="2074CDF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&lt;p class="text-muted small mb-3"&gt;</w:t>
      </w:r>
    </w:p>
    <w:p w14:paraId="3C0D572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</w:t>
      </w:r>
      <w:r w:rsidRPr="002A76C5">
        <w:rPr>
          <w:rFonts w:cs="Times New Roman"/>
          <w:sz w:val="18"/>
        </w:rPr>
        <w:t>Дамп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через</w:t>
      </w:r>
      <w:r w:rsidRPr="002A76C5">
        <w:rPr>
          <w:rFonts w:cs="Times New Roman"/>
          <w:sz w:val="18"/>
          <w:lang w:val="en-US"/>
        </w:rPr>
        <w:t xml:space="preserve"> Django dumpdata. </w:t>
      </w:r>
      <w:r w:rsidRPr="002A76C5">
        <w:rPr>
          <w:rFonts w:cs="Times New Roman"/>
          <w:sz w:val="18"/>
        </w:rPr>
        <w:t>Формат</w:t>
      </w:r>
      <w:r w:rsidRPr="002A76C5">
        <w:rPr>
          <w:rFonts w:cs="Times New Roman"/>
          <w:sz w:val="18"/>
          <w:lang w:val="en-US"/>
        </w:rPr>
        <w:t xml:space="preserve"> JSON+gzip.</w:t>
      </w:r>
    </w:p>
    <w:p w14:paraId="66D4C995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        </w:t>
      </w:r>
      <w:r w:rsidRPr="002A76C5">
        <w:rPr>
          <w:rFonts w:cs="Times New Roman"/>
          <w:sz w:val="18"/>
        </w:rPr>
        <w:t>Не зависит от версии PostgreSQL.</w:t>
      </w:r>
    </w:p>
    <w:p w14:paraId="0C463A3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    </w:t>
      </w:r>
      <w:r w:rsidRPr="002A76C5">
        <w:rPr>
          <w:rFonts w:cs="Times New Roman"/>
          <w:sz w:val="18"/>
          <w:lang w:val="en-US"/>
        </w:rPr>
        <w:t>&lt;/p&gt;</w:t>
      </w:r>
    </w:p>
    <w:p w14:paraId="7D34F93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&lt;form method="post" action="{% url 'admin_panel:backup_create' %}"&gt;</w:t>
      </w:r>
    </w:p>
    <w:p w14:paraId="7449C8F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csrf_token %}</w:t>
      </w:r>
    </w:p>
    <w:p w14:paraId="4DB05E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class="mb-3"&gt;</w:t>
      </w:r>
    </w:p>
    <w:p w14:paraId="021D0DC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&lt;input type="text" name="notes" class="form-control form-control-sm" placeholder="</w:t>
      </w:r>
      <w:r w:rsidRPr="002A76C5">
        <w:rPr>
          <w:rFonts w:cs="Times New Roman"/>
          <w:sz w:val="18"/>
        </w:rPr>
        <w:t>Примечание</w:t>
      </w:r>
      <w:r w:rsidRPr="002A76C5">
        <w:rPr>
          <w:rFonts w:cs="Times New Roman"/>
          <w:sz w:val="18"/>
          <w:lang w:val="en-US"/>
        </w:rPr>
        <w:t xml:space="preserve"> (</w:t>
      </w:r>
      <w:r w:rsidRPr="002A76C5">
        <w:rPr>
          <w:rFonts w:cs="Times New Roman"/>
          <w:sz w:val="18"/>
        </w:rPr>
        <w:t>необязательно</w:t>
      </w:r>
      <w:r w:rsidRPr="002A76C5">
        <w:rPr>
          <w:rFonts w:cs="Times New Roman"/>
          <w:sz w:val="18"/>
          <w:lang w:val="en-US"/>
        </w:rPr>
        <w:t>)"&gt;</w:t>
      </w:r>
    </w:p>
    <w:p w14:paraId="2FA6522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1AAB5BB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&lt;button type="submit" class="btn btn-warning w-100 text-dark fw-semibold"&gt;</w:t>
      </w:r>
    </w:p>
    <w:p w14:paraId="3AEB7F3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&lt;i class="bi bi-download me-2"&gt;&lt;/i&gt;</w:t>
      </w:r>
      <w:r w:rsidRPr="002A76C5">
        <w:rPr>
          <w:rFonts w:cs="Times New Roman"/>
          <w:sz w:val="18"/>
        </w:rPr>
        <w:t>Создать</w:t>
      </w:r>
      <w:r w:rsidRPr="002A76C5">
        <w:rPr>
          <w:rFonts w:cs="Times New Roman"/>
          <w:sz w:val="18"/>
          <w:lang w:val="en-US"/>
        </w:rPr>
        <w:t xml:space="preserve"> JSON-</w:t>
      </w:r>
      <w:r w:rsidRPr="002A76C5">
        <w:rPr>
          <w:rFonts w:cs="Times New Roman"/>
          <w:sz w:val="18"/>
        </w:rPr>
        <w:t>бэкап</w:t>
      </w:r>
    </w:p>
    <w:p w14:paraId="777CFA4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&lt;/button&gt;</w:t>
      </w:r>
    </w:p>
    <w:p w14:paraId="1099B18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&lt;/form&gt;</w:t>
      </w:r>
    </w:p>
    <w:p w14:paraId="733C9C7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&lt;/div&gt;</w:t>
      </w:r>
    </w:p>
    <w:p w14:paraId="774BC7A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3136B7D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1B36B3A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C96E8A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&lt;!-- SQL backup --&gt;</w:t>
      </w:r>
    </w:p>
    <w:p w14:paraId="646755F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class="col-md-4"&gt;</w:t>
      </w:r>
    </w:p>
    <w:p w14:paraId="6B59804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 h-100"&gt;</w:t>
      </w:r>
    </w:p>
    <w:p w14:paraId="639C042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class="card-header bg-white border-0 fw-bold"&gt;</w:t>
      </w:r>
    </w:p>
    <w:p w14:paraId="73593C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&lt;i class="bi bi-server me-2 text-primary"&gt;&lt;/i&gt;SQL-</w:t>
      </w:r>
      <w:r w:rsidRPr="002A76C5">
        <w:rPr>
          <w:rFonts w:cs="Times New Roman"/>
          <w:sz w:val="18"/>
        </w:rPr>
        <w:t>бэкап</w:t>
      </w:r>
      <w:r w:rsidRPr="002A76C5">
        <w:rPr>
          <w:rFonts w:cs="Times New Roman"/>
          <w:sz w:val="18"/>
          <w:lang w:val="en-US"/>
        </w:rPr>
        <w:t xml:space="preserve"> (pg_dump)</w:t>
      </w:r>
    </w:p>
    <w:p w14:paraId="41708BD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15B0F04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class="card-body"&gt;</w:t>
      </w:r>
    </w:p>
    <w:p w14:paraId="3FFF7AD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&lt;p class="text-muted small mb-3"&gt;</w:t>
      </w:r>
    </w:p>
    <w:p w14:paraId="47192F4D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        </w:t>
      </w:r>
      <w:r w:rsidRPr="002A76C5">
        <w:rPr>
          <w:rFonts w:cs="Times New Roman"/>
          <w:sz w:val="18"/>
        </w:rPr>
        <w:t>Полный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дамп</w:t>
      </w:r>
      <w:r w:rsidRPr="002A76C5">
        <w:rPr>
          <w:rFonts w:cs="Times New Roman"/>
          <w:sz w:val="18"/>
          <w:lang w:val="en-US"/>
        </w:rPr>
        <w:t xml:space="preserve"> PostgreSQL </w:t>
      </w:r>
      <w:r w:rsidRPr="002A76C5">
        <w:rPr>
          <w:rFonts w:cs="Times New Roman"/>
          <w:sz w:val="18"/>
        </w:rPr>
        <w:t>через</w:t>
      </w:r>
      <w:r w:rsidRPr="002A76C5">
        <w:rPr>
          <w:rFonts w:cs="Times New Roman"/>
          <w:sz w:val="18"/>
          <w:lang w:val="en-US"/>
        </w:rPr>
        <w:t xml:space="preserve"> pg_dump. </w:t>
      </w:r>
      <w:r w:rsidRPr="002A76C5">
        <w:rPr>
          <w:rFonts w:cs="Times New Roman"/>
          <w:sz w:val="18"/>
        </w:rPr>
        <w:t>Формат SQL+gzip.</w:t>
      </w:r>
    </w:p>
    <w:p w14:paraId="2C386D99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        Подходит для переноса на другой сервер.</w:t>
      </w:r>
    </w:p>
    <w:p w14:paraId="0BD14B2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    </w:t>
      </w:r>
      <w:r w:rsidRPr="002A76C5">
        <w:rPr>
          <w:rFonts w:cs="Times New Roman"/>
          <w:sz w:val="18"/>
          <w:lang w:val="en-US"/>
        </w:rPr>
        <w:t>&lt;/p&gt;</w:t>
      </w:r>
    </w:p>
    <w:p w14:paraId="773C85A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&lt;form method="post" action="{% url 'admin_panel:backup_sql_create' %}"&gt;</w:t>
      </w:r>
    </w:p>
    <w:p w14:paraId="67DF84B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csrf_token %}</w:t>
      </w:r>
    </w:p>
    <w:p w14:paraId="04F3843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class="mb-3"&gt;</w:t>
      </w:r>
    </w:p>
    <w:p w14:paraId="0D236DF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&lt;input type="text" name="notes" class="form-control form-control-sm" placeholder="</w:t>
      </w:r>
      <w:r w:rsidRPr="002A76C5">
        <w:rPr>
          <w:rFonts w:cs="Times New Roman"/>
          <w:sz w:val="18"/>
        </w:rPr>
        <w:t>Примечание</w:t>
      </w:r>
      <w:r w:rsidRPr="002A76C5">
        <w:rPr>
          <w:rFonts w:cs="Times New Roman"/>
          <w:sz w:val="18"/>
          <w:lang w:val="en-US"/>
        </w:rPr>
        <w:t xml:space="preserve"> (</w:t>
      </w:r>
      <w:r w:rsidRPr="002A76C5">
        <w:rPr>
          <w:rFonts w:cs="Times New Roman"/>
          <w:sz w:val="18"/>
        </w:rPr>
        <w:t>необязательно</w:t>
      </w:r>
      <w:r w:rsidRPr="002A76C5">
        <w:rPr>
          <w:rFonts w:cs="Times New Roman"/>
          <w:sz w:val="18"/>
          <w:lang w:val="en-US"/>
        </w:rPr>
        <w:t>)"&gt;</w:t>
      </w:r>
    </w:p>
    <w:p w14:paraId="233DB97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1200572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&lt;button type="submit" class="btn btn-primary w-100 fw-semibold"&gt;</w:t>
      </w:r>
    </w:p>
    <w:p w14:paraId="321B6B7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&lt;i class="bi bi-database-down me-2"&gt;&lt;/i&gt;</w:t>
      </w:r>
      <w:r w:rsidRPr="002A76C5">
        <w:rPr>
          <w:rFonts w:cs="Times New Roman"/>
          <w:sz w:val="18"/>
        </w:rPr>
        <w:t>Создать</w:t>
      </w:r>
      <w:r w:rsidRPr="002A76C5">
        <w:rPr>
          <w:rFonts w:cs="Times New Roman"/>
          <w:sz w:val="18"/>
          <w:lang w:val="en-US"/>
        </w:rPr>
        <w:t xml:space="preserve"> SQL-</w:t>
      </w:r>
      <w:r w:rsidRPr="002A76C5">
        <w:rPr>
          <w:rFonts w:cs="Times New Roman"/>
          <w:sz w:val="18"/>
        </w:rPr>
        <w:t>бэкап</w:t>
      </w:r>
    </w:p>
    <w:p w14:paraId="60F6DCA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&lt;/button&gt;</w:t>
      </w:r>
    </w:p>
    <w:p w14:paraId="797C728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&lt;/form&gt;</w:t>
      </w:r>
    </w:p>
    <w:p w14:paraId="36434A5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4E86B6C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211FCB3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5BC3B04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D4F8A6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&lt;!-- Auto-backup settings --&gt;</w:t>
      </w:r>
    </w:p>
    <w:p w14:paraId="6F7EA5F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class="col-md-6"&gt;</w:t>
      </w:r>
    </w:p>
    <w:p w14:paraId="68B1758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 h-100"&gt;</w:t>
      </w:r>
    </w:p>
    <w:p w14:paraId="7AF7A26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class="card-header bg-white border-0 fw-bold"&gt;</w:t>
      </w:r>
    </w:p>
    <w:p w14:paraId="091F014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&lt;i class="bi bi-clock-history me-2 text-primary"&gt;&lt;/i&gt;</w:t>
      </w:r>
      <w:r w:rsidRPr="002A76C5">
        <w:rPr>
          <w:rFonts w:cs="Times New Roman"/>
          <w:sz w:val="18"/>
        </w:rPr>
        <w:t>Автоматическое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резервное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копирование</w:t>
      </w:r>
    </w:p>
    <w:p w14:paraId="05808D9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2FC54F7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class="card-body"&gt;</w:t>
      </w:r>
    </w:p>
    <w:p w14:paraId="3F86987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&lt;form method="post" action="{% url 'admin_panel:backup_settings' %}"&gt;</w:t>
      </w:r>
    </w:p>
    <w:p w14:paraId="2994005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csrf_token %}</w:t>
      </w:r>
    </w:p>
    <w:p w14:paraId="2DDD23A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class="mb-3"&gt;</w:t>
      </w:r>
    </w:p>
    <w:p w14:paraId="17ACA92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&lt;label class="form-label fw-semibold"&gt;</w:t>
      </w:r>
      <w:r w:rsidRPr="002A76C5">
        <w:rPr>
          <w:rFonts w:cs="Times New Roman"/>
          <w:sz w:val="18"/>
        </w:rPr>
        <w:t>Периодичность</w:t>
      </w:r>
      <w:r w:rsidRPr="002A76C5">
        <w:rPr>
          <w:rFonts w:cs="Times New Roman"/>
          <w:sz w:val="18"/>
          <w:lang w:val="en-US"/>
        </w:rPr>
        <w:t>&lt;/label&gt;</w:t>
      </w:r>
    </w:p>
    <w:p w14:paraId="55E2634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&lt;select name="frequency" class="form-select"&gt;</w:t>
      </w:r>
    </w:p>
    <w:p w14:paraId="6907B5B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for val, label in frequency_choices %}</w:t>
      </w:r>
    </w:p>
    <w:p w14:paraId="67D42C2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&lt;option value="{{ val }}" {% if cfg.frequency == val %}selected{% endif %}&gt;{{ label }}&lt;/option&gt;</w:t>
      </w:r>
    </w:p>
    <w:p w14:paraId="51AE2D0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endfor %}</w:t>
      </w:r>
    </w:p>
    <w:p w14:paraId="220352F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&lt;/select&gt;</w:t>
      </w:r>
    </w:p>
    <w:p w14:paraId="7492C89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3E2704A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class="mb-3"&gt;</w:t>
      </w:r>
    </w:p>
    <w:p w14:paraId="79EB525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&lt;label class="form-label fw-semibold"&gt;</w:t>
      </w:r>
      <w:r w:rsidRPr="002A76C5">
        <w:rPr>
          <w:rFonts w:cs="Times New Roman"/>
          <w:sz w:val="18"/>
        </w:rPr>
        <w:t>Хранить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последних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копий</w:t>
      </w:r>
      <w:r w:rsidRPr="002A76C5">
        <w:rPr>
          <w:rFonts w:cs="Times New Roman"/>
          <w:sz w:val="18"/>
          <w:lang w:val="en-US"/>
        </w:rPr>
        <w:t>&lt;/label&gt;</w:t>
      </w:r>
    </w:p>
    <w:p w14:paraId="53C39AB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&lt;input type="number" name="max_backups" class="form-control" value="{{ cfg.max_backups }}" min="1" max="100"&gt;</w:t>
      </w:r>
    </w:p>
    <w:p w14:paraId="121446A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2EE7A0D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class="mb-3 form-check"&gt;</w:t>
      </w:r>
    </w:p>
    <w:p w14:paraId="0712B4C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&lt;input class="form-check-input" type="checkbox" name="is_enabled" id="autoEnabled"</w:t>
      </w:r>
    </w:p>
    <w:p w14:paraId="73ADC0C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                   {% if cfg.is_enabled %}checked{% endif %}&gt;</w:t>
      </w:r>
    </w:p>
    <w:p w14:paraId="6BC9A2F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&lt;label class="form-check-label" for="autoEnabled"&gt;</w:t>
      </w:r>
      <w:r w:rsidRPr="002A76C5">
        <w:rPr>
          <w:rFonts w:cs="Times New Roman"/>
          <w:sz w:val="18"/>
        </w:rPr>
        <w:t>Включить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автобэкап</w:t>
      </w:r>
      <w:r w:rsidRPr="002A76C5">
        <w:rPr>
          <w:rFonts w:cs="Times New Roman"/>
          <w:sz w:val="18"/>
          <w:lang w:val="en-US"/>
        </w:rPr>
        <w:t>&lt;/label&gt;</w:t>
      </w:r>
    </w:p>
    <w:p w14:paraId="317E476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5487357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if cfg.last_backup_at %}</w:t>
      </w:r>
    </w:p>
    <w:p w14:paraId="621B867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&lt;p class="text-muted small mb-3"&gt;</w:t>
      </w:r>
    </w:p>
    <w:p w14:paraId="5501D0A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&lt;i class="bi bi-check-circle text-success me-1"&gt;&lt;/i&gt;</w:t>
      </w:r>
    </w:p>
    <w:p w14:paraId="41AE7F9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</w:t>
      </w:r>
      <w:r w:rsidRPr="002A76C5">
        <w:rPr>
          <w:rFonts w:cs="Times New Roman"/>
          <w:sz w:val="18"/>
        </w:rPr>
        <w:t>Последний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бэкап</w:t>
      </w:r>
      <w:r w:rsidRPr="002A76C5">
        <w:rPr>
          <w:rFonts w:cs="Times New Roman"/>
          <w:sz w:val="18"/>
          <w:lang w:val="en-US"/>
        </w:rPr>
        <w:t>: {{ cfg.last_backup_at|date:"d.m.Y H:i" }}</w:t>
      </w:r>
    </w:p>
    <w:p w14:paraId="5E60C2E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&lt;/p&gt;</w:t>
      </w:r>
    </w:p>
    <w:p w14:paraId="412200F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else %}</w:t>
      </w:r>
    </w:p>
    <w:p w14:paraId="508BF6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&lt;p class="text-muted small mb-3"&gt;&lt;i class="bi bi-dash-circle me-1"&gt;&lt;/i&gt;</w:t>
      </w:r>
      <w:r w:rsidRPr="002A76C5">
        <w:rPr>
          <w:rFonts w:cs="Times New Roman"/>
          <w:sz w:val="18"/>
        </w:rPr>
        <w:t>Автобэкап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ещё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запускался</w:t>
      </w:r>
      <w:r w:rsidRPr="002A76C5">
        <w:rPr>
          <w:rFonts w:cs="Times New Roman"/>
          <w:sz w:val="18"/>
          <w:lang w:val="en-US"/>
        </w:rPr>
        <w:t>&lt;/p&gt;</w:t>
      </w:r>
    </w:p>
    <w:p w14:paraId="248B900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endif %}</w:t>
      </w:r>
    </w:p>
    <w:p w14:paraId="19201D8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&lt;button type="submit" class="btn btn-primary w-100"&gt;</w:t>
      </w:r>
    </w:p>
    <w:p w14:paraId="001A83F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&lt;i class="bi bi-save me-2"&gt;&lt;/i&gt;</w:t>
      </w:r>
      <w:r w:rsidRPr="002A76C5">
        <w:rPr>
          <w:rFonts w:cs="Times New Roman"/>
          <w:sz w:val="18"/>
        </w:rPr>
        <w:t>Сохранить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настройки</w:t>
      </w:r>
    </w:p>
    <w:p w14:paraId="14464B9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&lt;/button&gt;</w:t>
      </w:r>
    </w:p>
    <w:p w14:paraId="67CFA38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&lt;/form&gt;</w:t>
      </w:r>
    </w:p>
    <w:p w14:paraId="23C20E1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66A2E79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129C3D6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0EECDB0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2F9AAAD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B993FD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&lt;!-- Backup list --&gt;</w:t>
      </w:r>
    </w:p>
    <w:p w14:paraId="2133025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class="card border-0 shadow-sm"&gt;</w:t>
      </w:r>
    </w:p>
    <w:p w14:paraId="3CEE42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class="card-header bg-white border-0 fw-bold d-flex justify-content-between align-items-center"&gt;</w:t>
      </w:r>
    </w:p>
    <w:p w14:paraId="1B77935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&lt;span&gt;&lt;i class="bi bi-list-ul me-2"&gt;&lt;/i&gt;</w:t>
      </w:r>
      <w:r w:rsidRPr="002A76C5">
        <w:rPr>
          <w:rFonts w:cs="Times New Roman"/>
          <w:sz w:val="18"/>
        </w:rPr>
        <w:t>Список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резервных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копий</w:t>
      </w:r>
      <w:r w:rsidRPr="002A76C5">
        <w:rPr>
          <w:rFonts w:cs="Times New Roman"/>
          <w:sz w:val="18"/>
          <w:lang w:val="en-US"/>
        </w:rPr>
        <w:t>&lt;/span&gt;</w:t>
      </w:r>
    </w:p>
    <w:p w14:paraId="555B289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&lt;span class="badge bg-secondary"&gt;{{ records.count }}&lt;/span&gt;</w:t>
      </w:r>
    </w:p>
    <w:p w14:paraId="25323D5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1367394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class="card-body p-0"&gt;</w:t>
      </w:r>
    </w:p>
    <w:p w14:paraId="7A0DEF8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{% if records %}</w:t>
      </w:r>
    </w:p>
    <w:p w14:paraId="03AADC7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class="table-responsive"&gt;</w:t>
      </w:r>
    </w:p>
    <w:p w14:paraId="4CD9AE8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&lt;table class="table table-hover mb-0"&gt;</w:t>
      </w:r>
    </w:p>
    <w:p w14:paraId="560877C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&lt;thead class="table-light"&gt;</w:t>
      </w:r>
    </w:p>
    <w:p w14:paraId="1DE91E1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&lt;tr&gt;</w:t>
      </w:r>
    </w:p>
    <w:p w14:paraId="1333FC5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Файл</w:t>
      </w:r>
      <w:r w:rsidRPr="002A76C5">
        <w:rPr>
          <w:rFonts w:cs="Times New Roman"/>
          <w:sz w:val="18"/>
          <w:lang w:val="en-US"/>
        </w:rPr>
        <w:t>&lt;/th&gt;</w:t>
      </w:r>
    </w:p>
    <w:p w14:paraId="4C63B6D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Размер</w:t>
      </w:r>
      <w:r w:rsidRPr="002A76C5">
        <w:rPr>
          <w:rFonts w:cs="Times New Roman"/>
          <w:sz w:val="18"/>
          <w:lang w:val="en-US"/>
        </w:rPr>
        <w:t>&lt;/th&gt;</w:t>
      </w:r>
    </w:p>
    <w:p w14:paraId="286978BF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            </w:t>
      </w:r>
      <w:r w:rsidRPr="002A76C5">
        <w:rPr>
          <w:rFonts w:cs="Times New Roman"/>
          <w:sz w:val="18"/>
        </w:rPr>
        <w:t>&lt;th&gt;Дата создания&lt;/th&gt;</w:t>
      </w:r>
    </w:p>
    <w:p w14:paraId="714A04C9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                     &lt;th&gt;Примечание&lt;/th&gt;</w:t>
      </w:r>
    </w:p>
    <w:p w14:paraId="3FA6853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                </w:t>
      </w:r>
      <w:r w:rsidRPr="002A76C5">
        <w:rPr>
          <w:rFonts w:cs="Times New Roman"/>
          <w:sz w:val="18"/>
          <w:lang w:val="en-US"/>
        </w:rPr>
        <w:t>&lt;th class="text-end"&gt;</w:t>
      </w:r>
      <w:r w:rsidRPr="002A76C5">
        <w:rPr>
          <w:rFonts w:cs="Times New Roman"/>
          <w:sz w:val="18"/>
        </w:rPr>
        <w:t>Действия</w:t>
      </w:r>
      <w:r w:rsidRPr="002A76C5">
        <w:rPr>
          <w:rFonts w:cs="Times New Roman"/>
          <w:sz w:val="18"/>
          <w:lang w:val="en-US"/>
        </w:rPr>
        <w:t>&lt;/th&gt;</w:t>
      </w:r>
    </w:p>
    <w:p w14:paraId="72513B8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&lt;/tr&gt;</w:t>
      </w:r>
    </w:p>
    <w:p w14:paraId="3166E01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&lt;/thead&gt;</w:t>
      </w:r>
    </w:p>
    <w:p w14:paraId="52AF0DF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&lt;tbody&gt;</w:t>
      </w:r>
    </w:p>
    <w:p w14:paraId="20B6DCF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for rec in records %}</w:t>
      </w:r>
    </w:p>
    <w:p w14:paraId="2248110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&lt;tr&gt;</w:t>
      </w:r>
    </w:p>
    <w:p w14:paraId="41C2FC5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&lt;td&gt;</w:t>
      </w:r>
    </w:p>
    <w:p w14:paraId="7057363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if '.sql.' in rec.filename %}</w:t>
      </w:r>
    </w:p>
    <w:p w14:paraId="5CC71CE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&lt;i class="bi bi-server text-primary me-2"&gt;&lt;/i&gt;</w:t>
      </w:r>
    </w:p>
    <w:p w14:paraId="5DAC331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&lt;span class="badge bg-primary me-1"&gt;SQL&lt;/span&gt;</w:t>
      </w:r>
    </w:p>
    <w:p w14:paraId="322FDDA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else %}</w:t>
      </w:r>
    </w:p>
    <w:p w14:paraId="71573EA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&lt;i class="bi bi-filetype-json text-warning me-2"&gt;&lt;/i&gt;</w:t>
      </w:r>
    </w:p>
    <w:p w14:paraId="3B0ACD6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&lt;span class="badge bg-warning text-dark me-1"&gt;JSON&lt;/span&gt;</w:t>
      </w:r>
    </w:p>
    <w:p w14:paraId="2877C31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endif %}</w:t>
      </w:r>
    </w:p>
    <w:p w14:paraId="1584F45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&lt;span class="font-monospace small"&gt;{{ rec.filename }}&lt;/span&gt;</w:t>
      </w:r>
    </w:p>
    <w:p w14:paraId="289DBDE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&lt;/td&gt;</w:t>
      </w:r>
    </w:p>
    <w:p w14:paraId="468A8DF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 class="text-muted small"&gt;{{ rec.size_display }}&lt;/td&gt;</w:t>
      </w:r>
    </w:p>
    <w:p w14:paraId="4C75617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            &lt;td class="text-muted small"&gt;{{ rec.created_at|date:"d.m.Y H:i:s" }}&lt;/td&gt;</w:t>
      </w:r>
    </w:p>
    <w:p w14:paraId="4E2A2F6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 class="text-muted small"&gt;{{ rec.notes|default:"—" }}&lt;/td&gt;</w:t>
      </w:r>
    </w:p>
    <w:p w14:paraId="4368B22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 class="text-end"&gt;</w:t>
      </w:r>
    </w:p>
    <w:p w14:paraId="2288073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&lt;a href="{% url 'admin_panel:backup_download' rec.id %}"</w:t>
      </w:r>
    </w:p>
    <w:p w14:paraId="5789C2E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class="btn btn-outline-success btn-sm me-1" title="</w:t>
      </w:r>
      <w:r w:rsidRPr="002A76C5">
        <w:rPr>
          <w:rFonts w:cs="Times New Roman"/>
          <w:sz w:val="18"/>
        </w:rPr>
        <w:t>Скачать</w:t>
      </w:r>
      <w:r w:rsidRPr="002A76C5">
        <w:rPr>
          <w:rFonts w:cs="Times New Roman"/>
          <w:sz w:val="18"/>
          <w:lang w:val="en-US"/>
        </w:rPr>
        <w:t>"&gt;</w:t>
      </w:r>
    </w:p>
    <w:p w14:paraId="5B066C9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&lt;i class="bi bi-download"&gt;&lt;/i&gt;</w:t>
      </w:r>
    </w:p>
    <w:p w14:paraId="208176F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&lt;/a&gt;</w:t>
      </w:r>
    </w:p>
    <w:p w14:paraId="21BD907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if '.sql.' in rec.filename %}</w:t>
      </w:r>
    </w:p>
    <w:p w14:paraId="005CCC1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&lt;button type="button" class="btn btn-outline-warning btn-sm me-1"</w:t>
      </w:r>
    </w:p>
    <w:p w14:paraId="030DC56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title="</w:t>
      </w:r>
      <w:r w:rsidRPr="002A76C5">
        <w:rPr>
          <w:rFonts w:cs="Times New Roman"/>
          <w:sz w:val="18"/>
        </w:rPr>
        <w:t>Восстановить</w:t>
      </w:r>
      <w:r w:rsidRPr="002A76C5">
        <w:rPr>
          <w:rFonts w:cs="Times New Roman"/>
          <w:sz w:val="18"/>
          <w:lang w:val="en-US"/>
        </w:rPr>
        <w:t xml:space="preserve"> SQL"</w:t>
      </w:r>
    </w:p>
    <w:p w14:paraId="4259D0D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onclick="confirmRestore('{% url 'admin_panel:backup_sql_restore' rec.id %}', '{{ rec.filename }}')"&gt;</w:t>
      </w:r>
    </w:p>
    <w:p w14:paraId="0AAE801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&lt;i class="bi bi-arrow-counterclockwise"&gt;&lt;/i&gt;</w:t>
      </w:r>
    </w:p>
    <w:p w14:paraId="6375001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&lt;/button&gt;</w:t>
      </w:r>
    </w:p>
    <w:p w14:paraId="1A92723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else %}</w:t>
      </w:r>
    </w:p>
    <w:p w14:paraId="7F34705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&lt;button type="button" class="btn btn-outline-warning btn-sm me-1"</w:t>
      </w:r>
    </w:p>
    <w:p w14:paraId="19C7651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title="</w:t>
      </w:r>
      <w:r w:rsidRPr="002A76C5">
        <w:rPr>
          <w:rFonts w:cs="Times New Roman"/>
          <w:sz w:val="18"/>
        </w:rPr>
        <w:t>Восстановить</w:t>
      </w:r>
      <w:r w:rsidRPr="002A76C5">
        <w:rPr>
          <w:rFonts w:cs="Times New Roman"/>
          <w:sz w:val="18"/>
          <w:lang w:val="en-US"/>
        </w:rPr>
        <w:t xml:space="preserve"> JSON"</w:t>
      </w:r>
    </w:p>
    <w:p w14:paraId="117E244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onclick="confirmRestore('{% url 'admin_panel:backup_restore' rec.id %}', '{{ rec.filename }}')"&gt;</w:t>
      </w:r>
    </w:p>
    <w:p w14:paraId="2F43B55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&lt;i class="bi bi-arrow-counterclockwise"&gt;&lt;/i&gt;</w:t>
      </w:r>
    </w:p>
    <w:p w14:paraId="53902E0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&lt;/button&gt;</w:t>
      </w:r>
    </w:p>
    <w:p w14:paraId="5D43C76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endif %}</w:t>
      </w:r>
    </w:p>
    <w:p w14:paraId="0C46492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&lt;button type="button" class="btn btn-outline-danger btn-sm"</w:t>
      </w:r>
    </w:p>
    <w:p w14:paraId="7F70817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title="</w:t>
      </w:r>
      <w:r w:rsidRPr="002A76C5">
        <w:rPr>
          <w:rFonts w:cs="Times New Roman"/>
          <w:sz w:val="18"/>
        </w:rPr>
        <w:t>Удалить</w:t>
      </w:r>
      <w:r w:rsidRPr="002A76C5">
        <w:rPr>
          <w:rFonts w:cs="Times New Roman"/>
          <w:sz w:val="18"/>
          <w:lang w:val="en-US"/>
        </w:rPr>
        <w:t>"</w:t>
      </w:r>
    </w:p>
    <w:p w14:paraId="1A2332C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    onclick="confirmDelete('{% url 'admin_panel:backup_delete' rec.id %}', '{{ rec.filename }}')"&gt;</w:t>
      </w:r>
    </w:p>
    <w:p w14:paraId="535EFA7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&lt;i class="bi bi-trash"&gt;&lt;/i&gt;</w:t>
      </w:r>
    </w:p>
    <w:p w14:paraId="7DBAA33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&lt;/button&gt;</w:t>
      </w:r>
    </w:p>
    <w:p w14:paraId="7C14002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&lt;/td&gt;</w:t>
      </w:r>
    </w:p>
    <w:p w14:paraId="265667D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&lt;/tr&gt;</w:t>
      </w:r>
    </w:p>
    <w:p w14:paraId="5BDA088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endfor %}</w:t>
      </w:r>
    </w:p>
    <w:p w14:paraId="56852A8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&lt;/tbody&gt;</w:t>
      </w:r>
    </w:p>
    <w:p w14:paraId="4DBE86C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&lt;/table&gt;</w:t>
      </w:r>
    </w:p>
    <w:p w14:paraId="2145E13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10DE52D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{% else %}</w:t>
      </w:r>
    </w:p>
    <w:p w14:paraId="3C1D346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class="text-center py-5 text-muted"&gt;</w:t>
      </w:r>
    </w:p>
    <w:p w14:paraId="47716BD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&lt;i class="bi bi-database-x" style="font-size:3rem;"&gt;&lt;/i&gt;</w:t>
      </w:r>
    </w:p>
    <w:p w14:paraId="654368C1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         </w:t>
      </w:r>
      <w:r w:rsidRPr="002A76C5">
        <w:rPr>
          <w:rFonts w:cs="Times New Roman"/>
          <w:sz w:val="18"/>
        </w:rPr>
        <w:t>&lt;p class="mt-3"&gt;Резервных копий пока нет. Создайте первую копию выше.&lt;/p&gt;</w:t>
      </w:r>
    </w:p>
    <w:p w14:paraId="661696C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     </w:t>
      </w:r>
      <w:r w:rsidRPr="002A76C5">
        <w:rPr>
          <w:rFonts w:cs="Times New Roman"/>
          <w:sz w:val="18"/>
          <w:lang w:val="en-US"/>
        </w:rPr>
        <w:t>&lt;/div&gt;</w:t>
      </w:r>
    </w:p>
    <w:p w14:paraId="0BA3CC0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{% endif %}</w:t>
      </w:r>
    </w:p>
    <w:p w14:paraId="25D7F48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68CD994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327EA47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F7766D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&lt;!-- Hidden forms for actions --&gt;</w:t>
      </w:r>
    </w:p>
    <w:p w14:paraId="62B1B7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&lt;form id="restoreForm" method="post" style="display:none;"&gt;{% csrf_token %}&lt;/form&gt;</w:t>
      </w:r>
    </w:p>
    <w:p w14:paraId="56D1D35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&lt;form id="deleteForm" method="post" style="display:none;"&gt;{% csrf_token %}&lt;/form&gt;</w:t>
      </w:r>
    </w:p>
    <w:p w14:paraId="4AA5D70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endblock %}</w:t>
      </w:r>
    </w:p>
    <w:p w14:paraId="5736C4E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B2D26A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extra_js %}</w:t>
      </w:r>
    </w:p>
    <w:p w14:paraId="3E302F0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&lt;script&gt;</w:t>
      </w:r>
    </w:p>
    <w:p w14:paraId="5989FF0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function confirmRestore(url, filename) {</w:t>
      </w:r>
    </w:p>
    <w:p w14:paraId="1E09B2A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(confirm(`</w:t>
      </w:r>
      <w:r w:rsidRPr="002A76C5">
        <w:rPr>
          <w:rFonts w:cs="Times New Roman"/>
          <w:sz w:val="18"/>
        </w:rPr>
        <w:t>Восстановить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базу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данных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из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файла</w:t>
      </w:r>
      <w:r w:rsidRPr="002A76C5">
        <w:rPr>
          <w:rFonts w:cs="Times New Roman"/>
          <w:sz w:val="18"/>
          <w:lang w:val="en-US"/>
        </w:rPr>
        <w:t xml:space="preserve"> "${filename}"?\n\n</w:t>
      </w:r>
      <w:r w:rsidRPr="002A76C5">
        <w:rPr>
          <w:rFonts w:cs="Times New Roman"/>
          <w:sz w:val="18"/>
        </w:rPr>
        <w:t>ВНИМАНИЕ</w:t>
      </w:r>
      <w:r w:rsidRPr="002A76C5">
        <w:rPr>
          <w:rFonts w:cs="Times New Roman"/>
          <w:sz w:val="18"/>
          <w:lang w:val="en-US"/>
        </w:rPr>
        <w:t xml:space="preserve">: </w:t>
      </w:r>
      <w:r w:rsidRPr="002A76C5">
        <w:rPr>
          <w:rFonts w:cs="Times New Roman"/>
          <w:sz w:val="18"/>
        </w:rPr>
        <w:t>текущие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данные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будут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перезаписаны</w:t>
      </w:r>
      <w:r w:rsidRPr="002A76C5">
        <w:rPr>
          <w:rFonts w:cs="Times New Roman"/>
          <w:sz w:val="18"/>
          <w:lang w:val="en-US"/>
        </w:rPr>
        <w:t>!`)) {</w:t>
      </w:r>
    </w:p>
    <w:p w14:paraId="75181F0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const form = document.getElementById('restoreForm');</w:t>
      </w:r>
    </w:p>
    <w:p w14:paraId="396AAE9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form.action = url;</w:t>
      </w:r>
    </w:p>
    <w:p w14:paraId="4CB81A3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form.submit();</w:t>
      </w:r>
    </w:p>
    <w:p w14:paraId="4DD3720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</w:t>
      </w:r>
    </w:p>
    <w:p w14:paraId="43CA1E2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</w:t>
      </w:r>
    </w:p>
    <w:p w14:paraId="3BF4A7E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function confirmDelete(url, filename) {</w:t>
      </w:r>
    </w:p>
    <w:p w14:paraId="33DAE11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if (confirm(`</w:t>
      </w:r>
      <w:r w:rsidRPr="002A76C5">
        <w:rPr>
          <w:rFonts w:cs="Times New Roman"/>
          <w:sz w:val="18"/>
        </w:rPr>
        <w:t>Удалить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резервную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копию</w:t>
      </w:r>
      <w:r w:rsidRPr="002A76C5">
        <w:rPr>
          <w:rFonts w:cs="Times New Roman"/>
          <w:sz w:val="18"/>
          <w:lang w:val="en-US"/>
        </w:rPr>
        <w:t xml:space="preserve"> "${filename}"? </w:t>
      </w:r>
      <w:r w:rsidRPr="002A76C5">
        <w:rPr>
          <w:rFonts w:cs="Times New Roman"/>
          <w:sz w:val="18"/>
        </w:rPr>
        <w:t>Это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действие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необратимо</w:t>
      </w:r>
      <w:r w:rsidRPr="002A76C5">
        <w:rPr>
          <w:rFonts w:cs="Times New Roman"/>
          <w:sz w:val="18"/>
          <w:lang w:val="en-US"/>
        </w:rPr>
        <w:t>.`)) {</w:t>
      </w:r>
    </w:p>
    <w:p w14:paraId="6EF975A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const form = document.getElementById('deleteForm');</w:t>
      </w:r>
    </w:p>
    <w:p w14:paraId="7323B37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form.action = url;</w:t>
      </w:r>
    </w:p>
    <w:p w14:paraId="3BA93C7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form.submit();</w:t>
      </w:r>
    </w:p>
    <w:p w14:paraId="66827A4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}</w:t>
      </w:r>
    </w:p>
    <w:p w14:paraId="3699BAB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</w:t>
      </w:r>
    </w:p>
    <w:p w14:paraId="429D4F9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&lt;/script&gt;</w:t>
      </w:r>
    </w:p>
    <w:p w14:paraId="2803C59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endblock %}</w:t>
      </w:r>
    </w:p>
    <w:p w14:paraId="33BF7132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52664801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templates/admin_panel/revenue.html</w:t>
      </w:r>
    </w:p>
    <w:p w14:paraId="38E53B16" w14:textId="77777777" w:rsidR="00D64F00" w:rsidRPr="002A76C5" w:rsidRDefault="00D64F00" w:rsidP="00D64F00">
      <w:pPr>
        <w:spacing w:line="360" w:lineRule="exact"/>
        <w:rPr>
          <w:rFonts w:cs="Times New Roman"/>
        </w:rPr>
      </w:pPr>
      <w:r w:rsidRPr="002A76C5">
        <w:rPr>
          <w:rFonts w:cs="Times New Roman"/>
          <w:i/>
          <w:sz w:val="20"/>
        </w:rPr>
        <w:t>// Шаблон: страница выручки и заработка курьеров</w:t>
      </w:r>
    </w:p>
    <w:p w14:paraId="4D1883F9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{% extends 'base.html' %}</w:t>
      </w:r>
    </w:p>
    <w:p w14:paraId="408BBE26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4C0A97B6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{% block title %}Выручка — Доставка МИГ{% endblock %}</w:t>
      </w:r>
    </w:p>
    <w:p w14:paraId="4D6B0E23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1F0A399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content %}</w:t>
      </w:r>
    </w:p>
    <w:p w14:paraId="664F5C3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class="d-flex justify-content-between align-items-center mb-4"&gt;</w:t>
      </w:r>
    </w:p>
    <w:p w14:paraId="0D92BE4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&lt;h2 class="fw-bold mb-0"&gt;&lt;i class="bi bi-graph-up-arrow me-2 text-success"&gt;&lt;/i&gt;</w:t>
      </w:r>
      <w:r w:rsidRPr="002A76C5">
        <w:rPr>
          <w:rFonts w:cs="Times New Roman"/>
          <w:sz w:val="18"/>
        </w:rPr>
        <w:t>Выручка</w:t>
      </w:r>
      <w:r w:rsidRPr="002A76C5">
        <w:rPr>
          <w:rFonts w:cs="Times New Roman"/>
          <w:sz w:val="18"/>
          <w:lang w:val="en-US"/>
        </w:rPr>
        <w:t>&lt;/h2&gt;</w:t>
      </w:r>
    </w:p>
    <w:p w14:paraId="519B222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&lt;a href="{% url 'admin_panel:dashboard' %}" class="btn btn-outline-secondary btn-sm"&gt;</w:t>
      </w:r>
    </w:p>
    <w:p w14:paraId="477B1DD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&lt;i class="bi bi-arrow-left me-1"&gt;&lt;/i&gt;</w:t>
      </w:r>
      <w:r w:rsidRPr="002A76C5">
        <w:rPr>
          <w:rFonts w:cs="Times New Roman"/>
          <w:sz w:val="18"/>
        </w:rPr>
        <w:t>Назад</w:t>
      </w:r>
    </w:p>
    <w:p w14:paraId="5935C1B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&lt;/a&gt;</w:t>
      </w:r>
    </w:p>
    <w:p w14:paraId="7E554AD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29241CC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96FD01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class="row g-3 mb-4"&gt;</w:t>
      </w:r>
    </w:p>
    <w:p w14:paraId="018EA9C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class="col-md-4"&gt;</w:t>
      </w:r>
    </w:p>
    <w:p w14:paraId="5913B2D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 text-center p-4"&gt;</w:t>
      </w:r>
    </w:p>
    <w:p w14:paraId="63C1F9B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class="text-success fs-1 fw-bold"&gt;{{ today_revenue|floatformat:0 }} ₽&lt;/div&gt;</w:t>
      </w:r>
    </w:p>
    <w:p w14:paraId="2395CB9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class="text-muted"&gt;</w:t>
      </w:r>
      <w:r w:rsidRPr="002A76C5">
        <w:rPr>
          <w:rFonts w:cs="Times New Roman"/>
          <w:sz w:val="18"/>
        </w:rPr>
        <w:t>За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сегодня</w:t>
      </w:r>
      <w:r w:rsidRPr="002A76C5">
        <w:rPr>
          <w:rFonts w:cs="Times New Roman"/>
          <w:sz w:val="18"/>
          <w:lang w:val="en-US"/>
        </w:rPr>
        <w:t>&lt;/div&gt;</w:t>
      </w:r>
    </w:p>
    <w:p w14:paraId="44AFCE6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278DEC8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0AB7F03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class="col-md-4"&gt;</w:t>
      </w:r>
    </w:p>
    <w:p w14:paraId="4D86C9B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 text-center p-4"&gt;</w:t>
      </w:r>
    </w:p>
    <w:p w14:paraId="46F54E9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class="text-primary fs-1 fw-bold"&gt;{{ month_revenue|floatformat:0 }} ₽&lt;/div&gt;</w:t>
      </w:r>
    </w:p>
    <w:p w14:paraId="4BD5D4C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class="text-muted"&gt;</w:t>
      </w:r>
      <w:r w:rsidRPr="002A76C5">
        <w:rPr>
          <w:rFonts w:cs="Times New Roman"/>
          <w:sz w:val="18"/>
        </w:rPr>
        <w:t>За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этот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месяц</w:t>
      </w:r>
      <w:r w:rsidRPr="002A76C5">
        <w:rPr>
          <w:rFonts w:cs="Times New Roman"/>
          <w:sz w:val="18"/>
          <w:lang w:val="en-US"/>
        </w:rPr>
        <w:t>&lt;/div&gt;</w:t>
      </w:r>
    </w:p>
    <w:p w14:paraId="65506D7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59838D1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26C9CEE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class="col-md-4"&gt;</w:t>
      </w:r>
    </w:p>
    <w:p w14:paraId="271267C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 text-center p-4"&gt;</w:t>
      </w:r>
    </w:p>
    <w:p w14:paraId="08250A0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class="fs-1 fw-bold" style="color:#f97316"&gt;{{ total_revenue|floatformat:0 }} ₽&lt;/div&gt;</w:t>
      </w:r>
    </w:p>
    <w:p w14:paraId="0FFF61C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class="text-muted"&gt;</w:t>
      </w:r>
      <w:r w:rsidRPr="002A76C5">
        <w:rPr>
          <w:rFonts w:cs="Times New Roman"/>
          <w:sz w:val="18"/>
        </w:rPr>
        <w:t>Всего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всё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время</w:t>
      </w:r>
      <w:r w:rsidRPr="002A76C5">
        <w:rPr>
          <w:rFonts w:cs="Times New Roman"/>
          <w:sz w:val="18"/>
          <w:lang w:val="en-US"/>
        </w:rPr>
        <w:t>&lt;/div&gt;</w:t>
      </w:r>
    </w:p>
    <w:p w14:paraId="5355D21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1E69F0A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614151B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21E9A62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B985F5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class="row g-4 mb-4"&gt;</w:t>
      </w:r>
    </w:p>
    <w:p w14:paraId="3F8D79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class="col-md-6"&gt;</w:t>
      </w:r>
    </w:p>
    <w:p w14:paraId="318A2D5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shadow-sm"&gt;</w:t>
      </w:r>
    </w:p>
    <w:p w14:paraId="1CFB4D9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&lt;div class="card-header bg-white border-0 fw-bold"&gt;</w:t>
      </w:r>
    </w:p>
    <w:p w14:paraId="6FDB3BB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&lt;i class="bi bi-bicycle me-2 text-primary"&gt;&lt;/i&gt;</w:t>
      </w:r>
      <w:r w:rsidRPr="002A76C5">
        <w:rPr>
          <w:rFonts w:cs="Times New Roman"/>
          <w:sz w:val="18"/>
        </w:rPr>
        <w:t>Заработок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курьеров</w:t>
      </w:r>
    </w:p>
    <w:p w14:paraId="488DDFD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05D16D1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class="card-body p-0"&gt;</w:t>
      </w:r>
    </w:p>
    <w:p w14:paraId="4E51C18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if courier_earnings %}</w:t>
      </w:r>
    </w:p>
    <w:p w14:paraId="3179184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class="table-responsive"&gt;</w:t>
      </w:r>
    </w:p>
    <w:p w14:paraId="0DA622C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&lt;table class="table table-hover mb-0"&gt;</w:t>
      </w:r>
    </w:p>
    <w:p w14:paraId="3991203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&lt;thead class="table-light"&gt;</w:t>
      </w:r>
    </w:p>
    <w:p w14:paraId="0F8D6B0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&lt;tr&gt;&lt;th&gt;</w:t>
      </w:r>
      <w:r w:rsidRPr="002A76C5">
        <w:rPr>
          <w:rFonts w:cs="Times New Roman"/>
          <w:sz w:val="18"/>
        </w:rPr>
        <w:t>Курьер</w:t>
      </w:r>
      <w:r w:rsidRPr="002A76C5">
        <w:rPr>
          <w:rFonts w:cs="Times New Roman"/>
          <w:sz w:val="18"/>
          <w:lang w:val="en-US"/>
        </w:rPr>
        <w:t>&lt;/th&gt;&lt;th class="text-end"&gt;</w:t>
      </w:r>
      <w:r w:rsidRPr="002A76C5">
        <w:rPr>
          <w:rFonts w:cs="Times New Roman"/>
          <w:sz w:val="18"/>
        </w:rPr>
        <w:t>Заработано</w:t>
      </w:r>
      <w:r w:rsidRPr="002A76C5">
        <w:rPr>
          <w:rFonts w:cs="Times New Roman"/>
          <w:sz w:val="18"/>
          <w:lang w:val="en-US"/>
        </w:rPr>
        <w:t>&lt;/th&gt;&lt;th class="text-end"&gt;</w:t>
      </w:r>
      <w:r w:rsidRPr="002A76C5">
        <w:rPr>
          <w:rFonts w:cs="Times New Roman"/>
          <w:sz w:val="18"/>
        </w:rPr>
        <w:t>Баланс</w:t>
      </w:r>
      <w:r w:rsidRPr="002A76C5">
        <w:rPr>
          <w:rFonts w:cs="Times New Roman"/>
          <w:sz w:val="18"/>
          <w:lang w:val="en-US"/>
        </w:rPr>
        <w:t>&lt;/th&gt;&lt;/tr&gt;</w:t>
      </w:r>
    </w:p>
    <w:p w14:paraId="3F4F698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&lt;/thead&gt;</w:t>
      </w:r>
    </w:p>
    <w:p w14:paraId="648FF0D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&lt;tbody&gt;</w:t>
      </w:r>
    </w:p>
    <w:p w14:paraId="0116C2D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for ce in courier_earnings %}</w:t>
      </w:r>
    </w:p>
    <w:p w14:paraId="613E8DE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&lt;tr&gt;</w:t>
      </w:r>
    </w:p>
    <w:p w14:paraId="37D7775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&lt;td&gt;{{ ce.courier.full_name }}&lt;/td&gt;</w:t>
      </w:r>
    </w:p>
    <w:p w14:paraId="600948E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&lt;td class="text-end text-success fw-semibold"&gt;{{ ce.earned|floatformat:2 }} ₽&lt;/td&gt;</w:t>
      </w:r>
    </w:p>
    <w:p w14:paraId="5F3E7DA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&lt;td class="text-end text-muted"&gt;{{ ce.courier.balance|floatformat:2 }} ₽&lt;/td&gt;</w:t>
      </w:r>
    </w:p>
    <w:p w14:paraId="7B67C1F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&lt;/tr&gt;</w:t>
      </w:r>
    </w:p>
    <w:p w14:paraId="568A01F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endfor %}</w:t>
      </w:r>
    </w:p>
    <w:p w14:paraId="07795E4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&lt;/tbody&gt;</w:t>
      </w:r>
    </w:p>
    <w:p w14:paraId="5622C0E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&lt;/table&gt;</w:t>
      </w:r>
    </w:p>
    <w:p w14:paraId="0E503CF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&lt;/div&gt;</w:t>
      </w:r>
    </w:p>
    <w:p w14:paraId="373F5C5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else %}</w:t>
      </w:r>
    </w:p>
    <w:p w14:paraId="14C57D0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class="text-center py-4 text-muted"&gt;&lt;p&gt;</w:t>
      </w:r>
      <w:r w:rsidRPr="002A76C5">
        <w:rPr>
          <w:rFonts w:cs="Times New Roman"/>
          <w:sz w:val="18"/>
        </w:rPr>
        <w:t>Нет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данных</w:t>
      </w:r>
      <w:r w:rsidRPr="002A76C5">
        <w:rPr>
          <w:rFonts w:cs="Times New Roman"/>
          <w:sz w:val="18"/>
          <w:lang w:val="en-US"/>
        </w:rPr>
        <w:t>&lt;/p&gt;&lt;/div&gt;</w:t>
      </w:r>
    </w:p>
    <w:p w14:paraId="775B053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endif %}</w:t>
      </w:r>
    </w:p>
    <w:p w14:paraId="79E49A6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52041F8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033A949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7962A20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7EE72C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class="col-md-6"&gt;</w:t>
      </w:r>
    </w:p>
    <w:p w14:paraId="71B55E4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class="card border-0 shadow-sm"&gt;</w:t>
      </w:r>
    </w:p>
    <w:p w14:paraId="55EDE56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class="card-header bg-white border-0 fw-bold"&gt;</w:t>
      </w:r>
    </w:p>
    <w:p w14:paraId="2285F7E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&lt;i class="bi bi-arrow-up-circle me-2 text-warning"&gt;&lt;/i&gt;</w:t>
      </w:r>
      <w:r w:rsidRPr="002A76C5">
        <w:rPr>
          <w:rFonts w:cs="Times New Roman"/>
          <w:sz w:val="18"/>
        </w:rPr>
        <w:t>Заявки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вывод</w:t>
      </w:r>
      <w:r w:rsidRPr="002A76C5">
        <w:rPr>
          <w:rFonts w:cs="Times New Roman"/>
          <w:sz w:val="18"/>
          <w:lang w:val="en-US"/>
        </w:rPr>
        <w:t xml:space="preserve"> (</w:t>
      </w:r>
      <w:r w:rsidRPr="002A76C5">
        <w:rPr>
          <w:rFonts w:cs="Times New Roman"/>
          <w:sz w:val="18"/>
        </w:rPr>
        <w:t>ожидают</w:t>
      </w:r>
      <w:r w:rsidRPr="002A76C5">
        <w:rPr>
          <w:rFonts w:cs="Times New Roman"/>
          <w:sz w:val="18"/>
          <w:lang w:val="en-US"/>
        </w:rPr>
        <w:t>)</w:t>
      </w:r>
    </w:p>
    <w:p w14:paraId="088368A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34538AF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&lt;div class="card-body p-0"&gt;</w:t>
      </w:r>
    </w:p>
    <w:p w14:paraId="04060E1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if withdrawals %}</w:t>
      </w:r>
    </w:p>
    <w:p w14:paraId="7756D68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class="list-group list-group-flush"&gt;</w:t>
      </w:r>
    </w:p>
    <w:p w14:paraId="5970DAE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for wr in withdrawals %}</w:t>
      </w:r>
    </w:p>
    <w:p w14:paraId="598A8C1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&lt;div class="list-group-item px-3 py-2"&gt;</w:t>
      </w:r>
    </w:p>
    <w:p w14:paraId="332CFC5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class="d-flex justify-content-between align-items-start mb-2"&gt;</w:t>
      </w:r>
    </w:p>
    <w:p w14:paraId="5FDA437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&lt;div&gt;</w:t>
      </w:r>
    </w:p>
    <w:p w14:paraId="535C0C1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&lt;div class="fw-semibold"&gt;{{ wr.courier.full_name }}&lt;/div&gt;</w:t>
      </w:r>
    </w:p>
    <w:p w14:paraId="0D48CDF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&lt;div class="text-muted small"&gt;{{ wr.phone }} · {{ wr.created_at|date:"d.m.Y H:i" }}&lt;/div&gt;</w:t>
      </w:r>
    </w:p>
    <w:p w14:paraId="3D1216A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&lt;div class="fw-bold text-success"&gt;{{ wr.amount|floatformat:2 }} ₽&lt;/div&gt;</w:t>
      </w:r>
    </w:p>
    <w:p w14:paraId="79FBFF0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&lt;/div&gt;</w:t>
      </w:r>
    </w:p>
    <w:p w14:paraId="53737AC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&lt;span class="badge bg-warning text-dark"&gt;</w:t>
      </w:r>
      <w:r w:rsidRPr="002A76C5">
        <w:rPr>
          <w:rFonts w:cs="Times New Roman"/>
          <w:sz w:val="18"/>
        </w:rPr>
        <w:t>Ожидает</w:t>
      </w:r>
      <w:r w:rsidRPr="002A76C5">
        <w:rPr>
          <w:rFonts w:cs="Times New Roman"/>
          <w:sz w:val="18"/>
          <w:lang w:val="en-US"/>
        </w:rPr>
        <w:t>&lt;/span&gt;</w:t>
      </w:r>
    </w:p>
    <w:p w14:paraId="1039BF7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&lt;/div&gt;</w:t>
      </w:r>
    </w:p>
    <w:p w14:paraId="12741C2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&lt;div class="d-flex gap-2"&gt;</w:t>
      </w:r>
    </w:p>
    <w:p w14:paraId="0B6862F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&lt;form method="post" action="{% url 'admin_panel:process_withdrawal' wr.id %}" class="d-inline"&gt;</w:t>
      </w:r>
    </w:p>
    <w:p w14:paraId="3EA9D8C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{% csrf_token %}</w:t>
      </w:r>
    </w:p>
    <w:p w14:paraId="14ED25F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&lt;input type="hidden" name="action" value="approve"&gt;</w:t>
      </w:r>
    </w:p>
    <w:p w14:paraId="68D6B4B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&lt;button class="btn btn-success btn-sm"&gt;</w:t>
      </w:r>
      <w:r w:rsidRPr="002A76C5">
        <w:rPr>
          <w:rFonts w:cs="Times New Roman"/>
          <w:sz w:val="18"/>
        </w:rPr>
        <w:t>Подтвердить</w:t>
      </w:r>
      <w:r w:rsidRPr="002A76C5">
        <w:rPr>
          <w:rFonts w:cs="Times New Roman"/>
          <w:sz w:val="18"/>
          <w:lang w:val="en-US"/>
        </w:rPr>
        <w:t>&lt;/button&gt;</w:t>
      </w:r>
    </w:p>
    <w:p w14:paraId="0FDEF87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                &lt;/form&gt;</w:t>
      </w:r>
    </w:p>
    <w:p w14:paraId="77EDD07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&lt;form method="post" action="{% url 'admin_panel:process_withdrawal' wr.id %}" class="d-inline"&gt;</w:t>
      </w:r>
    </w:p>
    <w:p w14:paraId="7963D8D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{% csrf_token %}</w:t>
      </w:r>
    </w:p>
    <w:p w14:paraId="0681DDE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&lt;input type="hidden" name="action" value="reject"&gt;</w:t>
      </w:r>
    </w:p>
    <w:p w14:paraId="3F2B039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&lt;button class="btn btn-outline-danger btn-sm"&gt;</w:t>
      </w:r>
      <w:r w:rsidRPr="002A76C5">
        <w:rPr>
          <w:rFonts w:cs="Times New Roman"/>
          <w:sz w:val="18"/>
        </w:rPr>
        <w:t>Отклонить</w:t>
      </w:r>
      <w:r w:rsidRPr="002A76C5">
        <w:rPr>
          <w:rFonts w:cs="Times New Roman"/>
          <w:sz w:val="18"/>
          <w:lang w:val="en-US"/>
        </w:rPr>
        <w:t>&lt;/button&gt;</w:t>
      </w:r>
    </w:p>
    <w:p w14:paraId="7035B0C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&lt;/form&gt;</w:t>
      </w:r>
    </w:p>
    <w:p w14:paraId="56CC15A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&lt;/div&gt;</w:t>
      </w:r>
    </w:p>
    <w:p w14:paraId="6E68045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&lt;/div&gt;</w:t>
      </w:r>
    </w:p>
    <w:p w14:paraId="277B081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endfor %}</w:t>
      </w:r>
    </w:p>
    <w:p w14:paraId="35F26B0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&lt;/div&gt;</w:t>
      </w:r>
    </w:p>
    <w:p w14:paraId="3001552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else %}</w:t>
      </w:r>
    </w:p>
    <w:p w14:paraId="3E2D3A1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&lt;div class="text-center py-4 text-muted"&gt;&lt;p class="small mb-0"&gt;</w:t>
      </w:r>
      <w:r w:rsidRPr="002A76C5">
        <w:rPr>
          <w:rFonts w:cs="Times New Roman"/>
          <w:sz w:val="18"/>
        </w:rPr>
        <w:t>Заявок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нет</w:t>
      </w:r>
      <w:r w:rsidRPr="002A76C5">
        <w:rPr>
          <w:rFonts w:cs="Times New Roman"/>
          <w:sz w:val="18"/>
          <w:lang w:val="en-US"/>
        </w:rPr>
        <w:t>&lt;/p&gt;&lt;/div&gt;</w:t>
      </w:r>
    </w:p>
    <w:p w14:paraId="681AA50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endif %}</w:t>
      </w:r>
    </w:p>
    <w:p w14:paraId="6138DB9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&lt;/div&gt;</w:t>
      </w:r>
    </w:p>
    <w:p w14:paraId="5D4E4EC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2032323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40BC573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146ADBE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2822D1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class="card border-0 shadow-sm"&gt;</w:t>
      </w:r>
    </w:p>
    <w:p w14:paraId="3708A9D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class="card-header bg-white border-0 fw-bold"&gt;</w:t>
      </w:r>
    </w:p>
    <w:p w14:paraId="626878D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&lt;i class="bi bi-clock-history me-2"&gt;&lt;/i&gt;</w:t>
      </w:r>
      <w:r w:rsidRPr="002A76C5">
        <w:rPr>
          <w:rFonts w:cs="Times New Roman"/>
          <w:sz w:val="18"/>
        </w:rPr>
        <w:t>Последние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доставленные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заказы</w:t>
      </w:r>
    </w:p>
    <w:p w14:paraId="5CEFD05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7718F22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class="card-body p-0"&gt;</w:t>
      </w:r>
    </w:p>
    <w:p w14:paraId="130E736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class="table-responsive"&gt;</w:t>
      </w:r>
    </w:p>
    <w:p w14:paraId="2C6DD09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&lt;table class="table table-hover mb-0"&gt;</w:t>
      </w:r>
    </w:p>
    <w:p w14:paraId="0BE7339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&lt;thead class="table-light"&gt;</w:t>
      </w:r>
    </w:p>
    <w:p w14:paraId="3FB273A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&lt;tr&gt;&lt;th&gt;#&lt;/th&gt;&lt;th&gt;</w:t>
      </w:r>
      <w:r w:rsidRPr="002A76C5">
        <w:rPr>
          <w:rFonts w:cs="Times New Roman"/>
          <w:sz w:val="18"/>
        </w:rPr>
        <w:t>Клиент</w:t>
      </w:r>
      <w:r w:rsidRPr="002A76C5">
        <w:rPr>
          <w:rFonts w:cs="Times New Roman"/>
          <w:sz w:val="18"/>
          <w:lang w:val="en-US"/>
        </w:rPr>
        <w:t>&lt;/th&gt;&lt;th&gt;</w:t>
      </w:r>
      <w:r w:rsidRPr="002A76C5">
        <w:rPr>
          <w:rFonts w:cs="Times New Roman"/>
          <w:sz w:val="18"/>
        </w:rPr>
        <w:t>Курьер</w:t>
      </w:r>
      <w:r w:rsidRPr="002A76C5">
        <w:rPr>
          <w:rFonts w:cs="Times New Roman"/>
          <w:sz w:val="18"/>
          <w:lang w:val="en-US"/>
        </w:rPr>
        <w:t>&lt;/th&gt;&lt;th class="text-end"&gt;</w:t>
      </w:r>
      <w:r w:rsidRPr="002A76C5">
        <w:rPr>
          <w:rFonts w:cs="Times New Roman"/>
          <w:sz w:val="18"/>
        </w:rPr>
        <w:t>Сумма</w:t>
      </w:r>
      <w:r w:rsidRPr="002A76C5">
        <w:rPr>
          <w:rFonts w:cs="Times New Roman"/>
          <w:sz w:val="18"/>
          <w:lang w:val="en-US"/>
        </w:rPr>
        <w:t>&lt;/th&gt;&lt;th class="text-end"&gt;</w:t>
      </w:r>
      <w:r w:rsidRPr="002A76C5">
        <w:rPr>
          <w:rFonts w:cs="Times New Roman"/>
          <w:sz w:val="18"/>
        </w:rPr>
        <w:t>Доставка</w:t>
      </w:r>
      <w:r w:rsidRPr="002A76C5">
        <w:rPr>
          <w:rFonts w:cs="Times New Roman"/>
          <w:sz w:val="18"/>
          <w:lang w:val="en-US"/>
        </w:rPr>
        <w:t>&lt;/th&gt;&lt;th&gt;</w:t>
      </w:r>
      <w:r w:rsidRPr="002A76C5">
        <w:rPr>
          <w:rFonts w:cs="Times New Roman"/>
          <w:sz w:val="18"/>
        </w:rPr>
        <w:t>Дата</w:t>
      </w:r>
      <w:r w:rsidRPr="002A76C5">
        <w:rPr>
          <w:rFonts w:cs="Times New Roman"/>
          <w:sz w:val="18"/>
          <w:lang w:val="en-US"/>
        </w:rPr>
        <w:t>&lt;/th&gt;&lt;/tr&gt;</w:t>
      </w:r>
    </w:p>
    <w:p w14:paraId="3C0AD08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&lt;/thead&gt;</w:t>
      </w:r>
    </w:p>
    <w:p w14:paraId="05EF0AF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&lt;tbody&gt;</w:t>
      </w:r>
    </w:p>
    <w:p w14:paraId="3E8353A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for order in recent %}</w:t>
      </w:r>
    </w:p>
    <w:p w14:paraId="4F2C3B6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&lt;tr&gt;</w:t>
      </w:r>
    </w:p>
    <w:p w14:paraId="6EEFB82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&lt;td&gt;#{{ order.id }}&lt;/td&gt;</w:t>
      </w:r>
    </w:p>
    <w:p w14:paraId="7D79ADC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&lt;td&gt;{{ order.user.full_name }}&lt;/td&gt;</w:t>
      </w:r>
    </w:p>
    <w:p w14:paraId="400C88E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&lt;td&gt;{{ order.courier.full_name|default:"—" }}&lt;/td&gt;</w:t>
      </w:r>
    </w:p>
    <w:p w14:paraId="3BEBF4A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 class="text-end fw-semibold text-success"&gt;{{ order.total_price|floatformat:2 }} ₽&lt;/td&gt;</w:t>
      </w:r>
    </w:p>
    <w:p w14:paraId="6614BCF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 class="text-end text-muted small"&gt;{{ order.delivery_fee|floatformat:2 }} ₽&lt;/td&gt;</w:t>
      </w:r>
    </w:p>
    <w:p w14:paraId="44A2794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 class="text-muted small"&gt;{{ order.updated_at|date:"d.m.Y H:i" }}&lt;/td&gt;</w:t>
      </w:r>
    </w:p>
    <w:p w14:paraId="28140E1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&lt;/tr&gt;</w:t>
      </w:r>
    </w:p>
    <w:p w14:paraId="246E162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endfor %}</w:t>
      </w:r>
    </w:p>
    <w:p w14:paraId="2E55733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&lt;/tbody&gt;</w:t>
      </w:r>
    </w:p>
    <w:p w14:paraId="1F311D8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&lt;/table&gt;</w:t>
      </w:r>
    </w:p>
    <w:p w14:paraId="3A45BD9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20885BD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2A385A9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4EF7322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endblock %}</w:t>
      </w:r>
    </w:p>
    <w:p w14:paraId="7C4B2ACC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6AB5DC40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templates/admin_panel/tickets_list.html</w:t>
      </w:r>
    </w:p>
    <w:p w14:paraId="5DCF8519" w14:textId="77777777" w:rsidR="00D64F00" w:rsidRPr="002A76C5" w:rsidRDefault="00D64F00" w:rsidP="00D64F00">
      <w:pPr>
        <w:spacing w:line="360" w:lineRule="exact"/>
        <w:rPr>
          <w:rFonts w:cs="Times New Roman"/>
        </w:rPr>
      </w:pPr>
      <w:r w:rsidRPr="002A76C5">
        <w:rPr>
          <w:rFonts w:cs="Times New Roman"/>
          <w:i/>
          <w:sz w:val="20"/>
        </w:rPr>
        <w:t>// Шаблон: список тикетов поддержки (администратор)</w:t>
      </w:r>
    </w:p>
    <w:p w14:paraId="7D3207F7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{% extends 'base.html' %}</w:t>
      </w:r>
    </w:p>
    <w:p w14:paraId="0368808D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5B185166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lastRenderedPageBreak/>
        <w:t>{% block title %}Тикеты — Доставка МИГ{% endblock %}</w:t>
      </w:r>
    </w:p>
    <w:p w14:paraId="4EF7AE64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</w:t>
      </w:r>
    </w:p>
    <w:p w14:paraId="0EEA013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content %}</w:t>
      </w:r>
    </w:p>
    <w:p w14:paraId="423DF22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class="d-flex justify-content-between align-items-center mb-4"&gt;</w:t>
      </w:r>
    </w:p>
    <w:p w14:paraId="5D80759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&lt;h2 class="fw-bold mb-0"&gt;&lt;i class="bi bi-chat-dots-fill me-2 text-primary"&gt;&lt;/i&gt;</w:t>
      </w:r>
      <w:r w:rsidRPr="002A76C5">
        <w:rPr>
          <w:rFonts w:cs="Times New Roman"/>
          <w:sz w:val="18"/>
        </w:rPr>
        <w:t>Тикеты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поддержки</w:t>
      </w:r>
      <w:r w:rsidRPr="002A76C5">
        <w:rPr>
          <w:rFonts w:cs="Times New Roman"/>
          <w:sz w:val="18"/>
          <w:lang w:val="en-US"/>
        </w:rPr>
        <w:t>&lt;/h2&gt;</w:t>
      </w:r>
    </w:p>
    <w:p w14:paraId="242C52D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&lt;a href="{% url 'admin_panel:dashboard' %}" class="btn btn-outline-secondary btn-sm"&gt;</w:t>
      </w:r>
    </w:p>
    <w:p w14:paraId="5372B6E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&lt;i class="bi bi-arrow-left me-1"&gt;&lt;/i&gt;</w:t>
      </w:r>
      <w:r w:rsidRPr="002A76C5">
        <w:rPr>
          <w:rFonts w:cs="Times New Roman"/>
          <w:sz w:val="18"/>
        </w:rPr>
        <w:t>Назад</w:t>
      </w:r>
    </w:p>
    <w:p w14:paraId="72E0A47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&lt;/a&gt;</w:t>
      </w:r>
    </w:p>
    <w:p w14:paraId="2F1291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7673D33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47B84D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class="card border-0 shadow-sm mb-3"&gt;</w:t>
      </w:r>
    </w:p>
    <w:p w14:paraId="21A49A4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class="card-body py-2"&gt;</w:t>
      </w:r>
    </w:p>
    <w:p w14:paraId="42C0668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&lt;form method="get" class="d-flex gap-2 align-items-center flex-wrap"&gt;</w:t>
      </w:r>
    </w:p>
    <w:p w14:paraId="6A29E16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&lt;select name="status" class="form-select form-select-sm" style="width:auto;" onchange="this.form.submit()"&gt;</w:t>
      </w:r>
    </w:p>
    <w:p w14:paraId="63B8BAC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&lt;option value=""&gt;</w:t>
      </w:r>
      <w:r w:rsidRPr="002A76C5">
        <w:rPr>
          <w:rFonts w:cs="Times New Roman"/>
          <w:sz w:val="18"/>
        </w:rPr>
        <w:t>Все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статусы</w:t>
      </w:r>
      <w:r w:rsidRPr="002A76C5">
        <w:rPr>
          <w:rFonts w:cs="Times New Roman"/>
          <w:sz w:val="18"/>
          <w:lang w:val="en-US"/>
        </w:rPr>
        <w:t>&lt;/option&gt;</w:t>
      </w:r>
    </w:p>
    <w:p w14:paraId="40E345E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for val, label in statuses %}</w:t>
      </w:r>
    </w:p>
    <w:p w14:paraId="69FCA8C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&lt;option value="{{ val }}" {% if status_filter == val %}selected{% endif %}&gt;{{ label }}&lt;/option&gt;</w:t>
      </w:r>
    </w:p>
    <w:p w14:paraId="1CE46EB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{% endfor %}</w:t>
      </w:r>
    </w:p>
    <w:p w14:paraId="0277CC0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&lt;/select&gt;</w:t>
      </w:r>
    </w:p>
    <w:p w14:paraId="48DA095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&lt;span class="text-muted small"&gt;</w:t>
      </w:r>
      <w:r w:rsidRPr="002A76C5">
        <w:rPr>
          <w:rFonts w:cs="Times New Roman"/>
          <w:sz w:val="18"/>
        </w:rPr>
        <w:t>Всего</w:t>
      </w:r>
      <w:r w:rsidRPr="002A76C5">
        <w:rPr>
          <w:rFonts w:cs="Times New Roman"/>
          <w:sz w:val="18"/>
          <w:lang w:val="en-US"/>
        </w:rPr>
        <w:t>: {{ tickets.count }}&lt;/span&gt;</w:t>
      </w:r>
    </w:p>
    <w:p w14:paraId="6FA4692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&lt;/form&gt;</w:t>
      </w:r>
    </w:p>
    <w:p w14:paraId="1162F0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1BA7EDD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145B3C9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B3092F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class="card border-0 shadow-sm"&gt;</w:t>
      </w:r>
    </w:p>
    <w:p w14:paraId="618328A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class="card-body p-0"&gt;</w:t>
      </w:r>
    </w:p>
    <w:p w14:paraId="7FBC8D5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class="table-responsive"&gt;</w:t>
      </w:r>
    </w:p>
    <w:p w14:paraId="7F869B7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&lt;table class="table table-hover mb-0"&gt;</w:t>
      </w:r>
    </w:p>
    <w:p w14:paraId="6A0811C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&lt;thead class="table-light"&gt;</w:t>
      </w:r>
    </w:p>
    <w:p w14:paraId="529FEE5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&lt;tr&gt;</w:t>
      </w:r>
    </w:p>
    <w:p w14:paraId="5C88608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&lt;th&gt;#&lt;/th&gt;</w:t>
      </w:r>
    </w:p>
    <w:p w14:paraId="76EB960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Тема</w:t>
      </w:r>
      <w:r w:rsidRPr="002A76C5">
        <w:rPr>
          <w:rFonts w:cs="Times New Roman"/>
          <w:sz w:val="18"/>
          <w:lang w:val="en-US"/>
        </w:rPr>
        <w:t>&lt;/th&gt;</w:t>
      </w:r>
    </w:p>
    <w:p w14:paraId="46E7378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Клиент</w:t>
      </w:r>
      <w:r w:rsidRPr="002A76C5">
        <w:rPr>
          <w:rFonts w:cs="Times New Roman"/>
          <w:sz w:val="18"/>
          <w:lang w:val="en-US"/>
        </w:rPr>
        <w:t>&lt;/th&gt;</w:t>
      </w:r>
    </w:p>
    <w:p w14:paraId="2F4902B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Заказ</w:t>
      </w:r>
      <w:r w:rsidRPr="002A76C5">
        <w:rPr>
          <w:rFonts w:cs="Times New Roman"/>
          <w:sz w:val="18"/>
          <w:lang w:val="en-US"/>
        </w:rPr>
        <w:t>&lt;/th&gt;</w:t>
      </w:r>
    </w:p>
    <w:p w14:paraId="1EFAF35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Назначен</w:t>
      </w:r>
      <w:r w:rsidRPr="002A76C5">
        <w:rPr>
          <w:rFonts w:cs="Times New Roman"/>
          <w:sz w:val="18"/>
          <w:lang w:val="en-US"/>
        </w:rPr>
        <w:t>&lt;/th&gt;</w:t>
      </w:r>
    </w:p>
    <w:p w14:paraId="1C55180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Статус</w:t>
      </w:r>
      <w:r w:rsidRPr="002A76C5">
        <w:rPr>
          <w:rFonts w:cs="Times New Roman"/>
          <w:sz w:val="18"/>
          <w:lang w:val="en-US"/>
        </w:rPr>
        <w:t>&lt;/th&gt;</w:t>
      </w:r>
    </w:p>
    <w:p w14:paraId="0788C2A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Дата</w:t>
      </w:r>
      <w:r w:rsidRPr="002A76C5">
        <w:rPr>
          <w:rFonts w:cs="Times New Roman"/>
          <w:sz w:val="18"/>
          <w:lang w:val="en-US"/>
        </w:rPr>
        <w:t>&lt;/th&gt;</w:t>
      </w:r>
    </w:p>
    <w:p w14:paraId="24A14EC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&lt;/tr&gt;</w:t>
      </w:r>
    </w:p>
    <w:p w14:paraId="5B57D94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&lt;/thead&gt;</w:t>
      </w:r>
    </w:p>
    <w:p w14:paraId="54380A8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&lt;tbody&gt;</w:t>
      </w:r>
    </w:p>
    <w:p w14:paraId="04F7E52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for ticket in tickets %}</w:t>
      </w:r>
    </w:p>
    <w:p w14:paraId="351F17C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&lt;tr&gt;</w:t>
      </w:r>
    </w:p>
    <w:p w14:paraId="04DF3A5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&lt;td&gt;&lt;a href="{% url 'support_panel:ticket_detail' ticket.id %}" class="text-decoration-none fw-semibold"&gt;#{{ ticket.id }}&lt;/a&gt;&lt;/td&gt;</w:t>
      </w:r>
    </w:p>
    <w:p w14:paraId="02CE767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&lt;td&gt;{{ ticket.subject|truncatechars:50 }}&lt;/td&gt;</w:t>
      </w:r>
    </w:p>
    <w:p w14:paraId="45A3C96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&lt;td&gt;{{ ticket.user.full_name }}&lt;/td&gt;</w:t>
      </w:r>
    </w:p>
    <w:p w14:paraId="3771B51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&lt;td&gt;</w:t>
      </w:r>
    </w:p>
    <w:p w14:paraId="203DAAF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if ticket.order %}</w:t>
      </w:r>
    </w:p>
    <w:p w14:paraId="78D5B87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&lt;a href="{% url 'orders:order_detail' ticket.order.id %}" class="text-decoration-none text-muted"&gt;#{{ ticket.order.id }}&lt;/a&gt;</w:t>
      </w:r>
    </w:p>
    <w:p w14:paraId="3A12F0D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{% else %}—{% endif %}</w:t>
      </w:r>
    </w:p>
    <w:p w14:paraId="03AF58A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&lt;/td&gt;</w:t>
      </w:r>
    </w:p>
    <w:p w14:paraId="78E9D17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            &lt;td class="text-muted small"&gt;{{ ticket.assigned_to.full_name|default:"—" }}&lt;/td&gt;</w:t>
      </w:r>
    </w:p>
    <w:p w14:paraId="3D16B72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&lt;td&gt;</w:t>
      </w:r>
    </w:p>
    <w:p w14:paraId="2B7D07B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&lt;span class="badge {% if ticket.status == 'open' %}bg-warning text-dark{% elif ticket.status == 'in_progress' %}bg-primary{% else %}bg-success{% endif %}"&gt;</w:t>
      </w:r>
    </w:p>
    <w:p w14:paraId="769CF7C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    {{ ticket.get_status_display }}</w:t>
      </w:r>
    </w:p>
    <w:p w14:paraId="7EDB5FE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    &lt;/span&gt;</w:t>
      </w:r>
    </w:p>
    <w:p w14:paraId="40FAA7B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&lt;/td&gt;</w:t>
      </w:r>
    </w:p>
    <w:p w14:paraId="6B01C58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 class="text-muted small"&gt;{{ ticket.created_at|date:"d.m.Y H:i" }}&lt;/td&gt;</w:t>
      </w:r>
    </w:p>
    <w:p w14:paraId="3E033A3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&lt;/tr&gt;</w:t>
      </w:r>
    </w:p>
    <w:p w14:paraId="1CDCFAC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empty %}</w:t>
      </w:r>
    </w:p>
    <w:p w14:paraId="648D002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&lt;tr&gt;&lt;td colspan="7" class="text-center py-4 text-muted"&gt;</w:t>
      </w:r>
      <w:r w:rsidRPr="002A76C5">
        <w:rPr>
          <w:rFonts w:cs="Times New Roman"/>
          <w:sz w:val="18"/>
        </w:rPr>
        <w:t>Тикетов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нет</w:t>
      </w:r>
      <w:r w:rsidRPr="002A76C5">
        <w:rPr>
          <w:rFonts w:cs="Times New Roman"/>
          <w:sz w:val="18"/>
          <w:lang w:val="en-US"/>
        </w:rPr>
        <w:t>&lt;/td&gt;&lt;/tr&gt;</w:t>
      </w:r>
    </w:p>
    <w:p w14:paraId="104CA96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endfor %}</w:t>
      </w:r>
    </w:p>
    <w:p w14:paraId="680C5D5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&lt;/tbody&gt;</w:t>
      </w:r>
    </w:p>
    <w:p w14:paraId="3D669D6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&lt;/table&gt;</w:t>
      </w:r>
    </w:p>
    <w:p w14:paraId="24B1C32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52995CC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608835E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6489887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endblock %}</w:t>
      </w:r>
    </w:p>
    <w:p w14:paraId="0B44D5A9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6AC5701C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templates/admin_panel/deliveries_list.html</w:t>
      </w:r>
    </w:p>
    <w:p w14:paraId="336AD975" w14:textId="77777777" w:rsidR="00D64F00" w:rsidRPr="002A76C5" w:rsidRDefault="00D64F00" w:rsidP="00D64F00">
      <w:pPr>
        <w:spacing w:line="360" w:lineRule="exact"/>
        <w:rPr>
          <w:rFonts w:cs="Times New Roman"/>
          <w:lang w:val="en-US"/>
        </w:rPr>
      </w:pPr>
      <w:r w:rsidRPr="002A76C5">
        <w:rPr>
          <w:rFonts w:cs="Times New Roman"/>
          <w:i/>
          <w:sz w:val="20"/>
          <w:lang w:val="en-US"/>
        </w:rPr>
        <w:t xml:space="preserve">// </w:t>
      </w:r>
      <w:r w:rsidRPr="002A76C5">
        <w:rPr>
          <w:rFonts w:cs="Times New Roman"/>
          <w:i/>
          <w:sz w:val="20"/>
        </w:rPr>
        <w:t>Шаблон</w:t>
      </w:r>
      <w:r w:rsidRPr="002A76C5">
        <w:rPr>
          <w:rFonts w:cs="Times New Roman"/>
          <w:i/>
          <w:sz w:val="20"/>
          <w:lang w:val="en-US"/>
        </w:rPr>
        <w:t xml:space="preserve">: </w:t>
      </w:r>
      <w:r w:rsidRPr="002A76C5">
        <w:rPr>
          <w:rFonts w:cs="Times New Roman"/>
          <w:i/>
          <w:sz w:val="20"/>
        </w:rPr>
        <w:t>список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курьерских</w:t>
      </w:r>
      <w:r w:rsidRPr="002A76C5">
        <w:rPr>
          <w:rFonts w:cs="Times New Roman"/>
          <w:i/>
          <w:sz w:val="20"/>
          <w:lang w:val="en-US"/>
        </w:rPr>
        <w:t xml:space="preserve"> </w:t>
      </w:r>
      <w:r w:rsidRPr="002A76C5">
        <w:rPr>
          <w:rFonts w:cs="Times New Roman"/>
          <w:i/>
          <w:sz w:val="20"/>
        </w:rPr>
        <w:t>доставок</w:t>
      </w:r>
    </w:p>
    <w:p w14:paraId="25253DF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extends 'base.html' %}</w:t>
      </w:r>
    </w:p>
    <w:p w14:paraId="20C5F14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4C55F5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title %}</w:t>
      </w:r>
      <w:r w:rsidRPr="002A76C5">
        <w:rPr>
          <w:rFonts w:cs="Times New Roman"/>
          <w:sz w:val="18"/>
        </w:rPr>
        <w:t>Доставки</w:t>
      </w:r>
      <w:r w:rsidRPr="002A76C5">
        <w:rPr>
          <w:rFonts w:cs="Times New Roman"/>
          <w:sz w:val="18"/>
          <w:lang w:val="en-US"/>
        </w:rPr>
        <w:t xml:space="preserve"> — </w:t>
      </w:r>
      <w:r w:rsidRPr="002A76C5">
        <w:rPr>
          <w:rFonts w:cs="Times New Roman"/>
          <w:sz w:val="18"/>
        </w:rPr>
        <w:t>Доставка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МИГ</w:t>
      </w:r>
      <w:r w:rsidRPr="002A76C5">
        <w:rPr>
          <w:rFonts w:cs="Times New Roman"/>
          <w:sz w:val="18"/>
          <w:lang w:val="en-US"/>
        </w:rPr>
        <w:t>{% endblock %}</w:t>
      </w:r>
    </w:p>
    <w:p w14:paraId="02E7A22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B44EE0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block content %}</w:t>
      </w:r>
    </w:p>
    <w:p w14:paraId="6E6BD13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class="d-flex justify-content-between align-items-center mb-4"&gt;</w:t>
      </w:r>
    </w:p>
    <w:p w14:paraId="3947146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&lt;h2 class="fw-bold mb-0"&gt;&lt;i class="bi bi-bicycle me-2 text-success"&gt;&lt;/i&gt;</w:t>
      </w:r>
      <w:r w:rsidRPr="002A76C5">
        <w:rPr>
          <w:rFonts w:cs="Times New Roman"/>
          <w:sz w:val="18"/>
        </w:rPr>
        <w:t>Курьерские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доставки</w:t>
      </w:r>
      <w:r w:rsidRPr="002A76C5">
        <w:rPr>
          <w:rFonts w:cs="Times New Roman"/>
          <w:sz w:val="18"/>
          <w:lang w:val="en-US"/>
        </w:rPr>
        <w:t>&lt;/h2&gt;</w:t>
      </w:r>
    </w:p>
    <w:p w14:paraId="76E76D4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&lt;a href="{% url 'admin_panel:dashboard' %}" class="btn btn-outline-secondary btn-sm"&gt;</w:t>
      </w:r>
    </w:p>
    <w:p w14:paraId="2758ABF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&lt;i class="bi bi-arrow-left me-1"&gt;&lt;/i&gt;</w:t>
      </w:r>
      <w:r w:rsidRPr="002A76C5">
        <w:rPr>
          <w:rFonts w:cs="Times New Roman"/>
          <w:sz w:val="18"/>
        </w:rPr>
        <w:t>Назад</w:t>
      </w:r>
    </w:p>
    <w:p w14:paraId="0FC9F4C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&lt;/a&gt;</w:t>
      </w:r>
    </w:p>
    <w:p w14:paraId="51C04C2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5936A0E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FC6A55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&lt;div class="card border-0 shadow-sm"&gt;</w:t>
      </w:r>
    </w:p>
    <w:p w14:paraId="22C2C18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&lt;div class="card-body p-0"&gt;</w:t>
      </w:r>
    </w:p>
    <w:p w14:paraId="2486D1E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&lt;div class="table-responsive"&gt;</w:t>
      </w:r>
    </w:p>
    <w:p w14:paraId="632F42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&lt;table class="table table-hover mb-0"&gt;</w:t>
      </w:r>
    </w:p>
    <w:p w14:paraId="2714B36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&lt;thead class="table-light"&gt;</w:t>
      </w:r>
    </w:p>
    <w:p w14:paraId="6032714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&lt;tr&gt;</w:t>
      </w:r>
    </w:p>
    <w:p w14:paraId="0A30468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Заказ</w:t>
      </w:r>
      <w:r w:rsidRPr="002A76C5">
        <w:rPr>
          <w:rFonts w:cs="Times New Roman"/>
          <w:sz w:val="18"/>
          <w:lang w:val="en-US"/>
        </w:rPr>
        <w:t>&lt;/th&gt;</w:t>
      </w:r>
    </w:p>
    <w:p w14:paraId="790E501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Курьер</w:t>
      </w:r>
      <w:r w:rsidRPr="002A76C5">
        <w:rPr>
          <w:rFonts w:cs="Times New Roman"/>
          <w:sz w:val="18"/>
          <w:lang w:val="en-US"/>
        </w:rPr>
        <w:t>&lt;/th&gt;</w:t>
      </w:r>
    </w:p>
    <w:p w14:paraId="3523017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Клиент</w:t>
      </w:r>
      <w:r w:rsidRPr="002A76C5">
        <w:rPr>
          <w:rFonts w:cs="Times New Roman"/>
          <w:sz w:val="18"/>
          <w:lang w:val="en-US"/>
        </w:rPr>
        <w:t>&lt;/th&gt;</w:t>
      </w:r>
    </w:p>
    <w:p w14:paraId="1AFBB87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Адрес</w:t>
      </w:r>
      <w:r w:rsidRPr="002A76C5">
        <w:rPr>
          <w:rFonts w:cs="Times New Roman"/>
          <w:sz w:val="18"/>
          <w:lang w:val="en-US"/>
        </w:rPr>
        <w:t>&lt;/th&gt;</w:t>
      </w:r>
    </w:p>
    <w:p w14:paraId="45DFF08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Сумма</w:t>
      </w:r>
      <w:r w:rsidRPr="002A76C5">
        <w:rPr>
          <w:rFonts w:cs="Times New Roman"/>
          <w:sz w:val="18"/>
          <w:lang w:val="en-US"/>
        </w:rPr>
        <w:t>&lt;/th&gt;</w:t>
      </w:r>
    </w:p>
    <w:p w14:paraId="3B1BB30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Статус</w:t>
      </w:r>
      <w:r w:rsidRPr="002A76C5">
        <w:rPr>
          <w:rFonts w:cs="Times New Roman"/>
          <w:sz w:val="18"/>
          <w:lang w:val="en-US"/>
        </w:rPr>
        <w:t>&lt;/th&gt;</w:t>
      </w:r>
    </w:p>
    <w:p w14:paraId="30AFE5A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Начало</w:t>
      </w:r>
      <w:r w:rsidRPr="002A76C5">
        <w:rPr>
          <w:rFonts w:cs="Times New Roman"/>
          <w:sz w:val="18"/>
          <w:lang w:val="en-US"/>
        </w:rPr>
        <w:t>&lt;/th&gt;</w:t>
      </w:r>
    </w:p>
    <w:p w14:paraId="670A879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&lt;th&gt;</w:t>
      </w:r>
      <w:r w:rsidRPr="002A76C5">
        <w:rPr>
          <w:rFonts w:cs="Times New Roman"/>
          <w:sz w:val="18"/>
        </w:rPr>
        <w:t>Завершение</w:t>
      </w:r>
      <w:r w:rsidRPr="002A76C5">
        <w:rPr>
          <w:rFonts w:cs="Times New Roman"/>
          <w:sz w:val="18"/>
          <w:lang w:val="en-US"/>
        </w:rPr>
        <w:t>&lt;/th&gt;</w:t>
      </w:r>
    </w:p>
    <w:p w14:paraId="1A00AE1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&lt;/tr&gt;</w:t>
      </w:r>
    </w:p>
    <w:p w14:paraId="272329A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&lt;/thead&gt;</w:t>
      </w:r>
    </w:p>
    <w:p w14:paraId="0B00E2B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&lt;tbody&gt;</w:t>
      </w:r>
    </w:p>
    <w:p w14:paraId="3C05C55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for d in deliveries %}</w:t>
      </w:r>
    </w:p>
    <w:p w14:paraId="447186E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&lt;tr&gt;</w:t>
      </w:r>
    </w:p>
    <w:p w14:paraId="5251515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                    &lt;td&gt;&lt;a href="{% url 'orders:order_detail' d.order.id %}" class="text-decoration-none fw-semibold"&gt;#{{ d.order.id }}&lt;/a&gt;&lt;/td&gt;</w:t>
      </w:r>
    </w:p>
    <w:p w14:paraId="14AB49E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&lt;td&gt;{{ d.courier.full_name|default:"—" }}&lt;/td&gt;</w:t>
      </w:r>
    </w:p>
    <w:p w14:paraId="0A3E289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&lt;td&gt;{{ d.order.user.full_name }}&lt;/td&gt;</w:t>
      </w:r>
    </w:p>
    <w:p w14:paraId="0DA6DE6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 class="text-muted small"&gt;{{ d.order.delivery_address|truncatechars:40 }}&lt;/td&gt;</w:t>
      </w:r>
    </w:p>
    <w:p w14:paraId="55AED0D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 class="fw-semibold text-success"&gt;{{ d.order.total_price|floatformat:2 }} ₽&lt;/td&gt;</w:t>
      </w:r>
    </w:p>
    <w:p w14:paraId="2E8E7D2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&lt;td&gt;&lt;span class="badge bg-{{ d.order.status_badge_class }}"&gt;{{ d.order.get_status_display }}&lt;/span&gt;&lt;/td&gt;</w:t>
      </w:r>
    </w:p>
    <w:p w14:paraId="2B64321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 class="text-muted small"&gt;{{ d.started_at|date:"d.m H:i"|default:"—" }}&lt;/td&gt;</w:t>
      </w:r>
    </w:p>
    <w:p w14:paraId="3DE2459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    &lt;td class="text-muted small"&gt;{{ d.completed_at|date:"d.m H:i"|default:"—" }}&lt;/td&gt;</w:t>
      </w:r>
    </w:p>
    <w:p w14:paraId="2C93A1C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&lt;/tr&gt;</w:t>
      </w:r>
    </w:p>
    <w:p w14:paraId="36B1D11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empty %}</w:t>
      </w:r>
    </w:p>
    <w:p w14:paraId="5EAF46F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&lt;tr&gt;&lt;td colspan="8" class="text-center py-4 text-muted"&gt;</w:t>
      </w:r>
      <w:r w:rsidRPr="002A76C5">
        <w:rPr>
          <w:rFonts w:cs="Times New Roman"/>
          <w:sz w:val="18"/>
        </w:rPr>
        <w:t>Доставок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нет</w:t>
      </w:r>
      <w:r w:rsidRPr="002A76C5">
        <w:rPr>
          <w:rFonts w:cs="Times New Roman"/>
          <w:sz w:val="18"/>
          <w:lang w:val="en-US"/>
        </w:rPr>
        <w:t>&lt;/td&gt;&lt;/tr&gt;</w:t>
      </w:r>
    </w:p>
    <w:p w14:paraId="0542ED0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    {% endfor %}</w:t>
      </w:r>
    </w:p>
    <w:p w14:paraId="738C7B0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    &lt;/tbody&gt;</w:t>
      </w:r>
    </w:p>
    <w:p w14:paraId="6F580EE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    &lt;/table&gt;</w:t>
      </w:r>
    </w:p>
    <w:p w14:paraId="203FEA6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    &lt;/div&gt;</w:t>
      </w:r>
    </w:p>
    <w:p w14:paraId="4F10B72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&lt;/div&gt;</w:t>
      </w:r>
    </w:p>
    <w:p w14:paraId="4F4F3A6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&lt;/div&gt;</w:t>
      </w:r>
    </w:p>
    <w:p w14:paraId="2D81004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{% endblock %}</w:t>
      </w:r>
    </w:p>
    <w:p w14:paraId="48F367DF" w14:textId="77777777" w:rsidR="00D64F00" w:rsidRPr="002A76C5" w:rsidRDefault="00D64F00" w:rsidP="00D64F00">
      <w:pPr>
        <w:rPr>
          <w:rFonts w:cs="Times New Roman"/>
          <w:lang w:val="en-US"/>
        </w:rPr>
      </w:pPr>
    </w:p>
    <w:p w14:paraId="3CE4C0EF" w14:textId="77777777" w:rsidR="00D64F00" w:rsidRPr="002A76C5" w:rsidRDefault="00D64F00" w:rsidP="00D64F00">
      <w:pPr>
        <w:spacing w:before="200" w:after="80"/>
        <w:rPr>
          <w:rFonts w:cs="Times New Roman"/>
          <w:lang w:val="en-US"/>
        </w:rPr>
      </w:pPr>
      <w:r w:rsidRPr="002A76C5">
        <w:rPr>
          <w:rFonts w:cs="Times New Roman"/>
          <w:sz w:val="24"/>
          <w:lang w:val="en-US"/>
        </w:rPr>
        <w:t>static/css/main.css</w:t>
      </w:r>
    </w:p>
    <w:p w14:paraId="2ECA7262" w14:textId="77777777" w:rsidR="00D64F00" w:rsidRPr="002A76C5" w:rsidRDefault="00D64F00" w:rsidP="00D64F00">
      <w:pPr>
        <w:spacing w:line="360" w:lineRule="exact"/>
        <w:rPr>
          <w:rFonts w:cs="Times New Roman"/>
        </w:rPr>
      </w:pPr>
      <w:r w:rsidRPr="002A76C5">
        <w:rPr>
          <w:rFonts w:cs="Times New Roman"/>
          <w:i/>
          <w:sz w:val="20"/>
        </w:rPr>
        <w:t>// Главный CSS: палитра «Доставка МИГ», компоненты, адаптивность</w:t>
      </w:r>
    </w:p>
    <w:p w14:paraId="2792E01C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/* ══════════════════════════════════════════</w:t>
      </w:r>
    </w:p>
    <w:p w14:paraId="48AC6917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Палитра "Доставка МИГ"</w:t>
      </w:r>
    </w:p>
    <w:p w14:paraId="194865CF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 xml:space="preserve">   --navy-900: #0a0f1e   (самый тёмный)</w:t>
      </w:r>
    </w:p>
    <w:p w14:paraId="0976707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</w:rPr>
        <w:t xml:space="preserve">   </w:t>
      </w:r>
      <w:r w:rsidRPr="002A76C5">
        <w:rPr>
          <w:rFonts w:cs="Times New Roman"/>
          <w:sz w:val="18"/>
          <w:lang w:val="en-US"/>
        </w:rPr>
        <w:t>--navy-800: #141c35</w:t>
      </w:r>
    </w:p>
    <w:p w14:paraId="1FC677C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--navy-700: #1a2547</w:t>
      </w:r>
    </w:p>
    <w:p w14:paraId="1BECE2C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--orange:   #f97316   (</w:t>
      </w:r>
      <w:r w:rsidRPr="002A76C5">
        <w:rPr>
          <w:rFonts w:cs="Times New Roman"/>
          <w:sz w:val="18"/>
        </w:rPr>
        <w:t>акцент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МИГ</w:t>
      </w:r>
      <w:r w:rsidRPr="002A76C5">
        <w:rPr>
          <w:rFonts w:cs="Times New Roman"/>
          <w:sz w:val="18"/>
          <w:lang w:val="en-US"/>
        </w:rPr>
        <w:t>)</w:t>
      </w:r>
    </w:p>
    <w:p w14:paraId="69C3F66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--orange-h: #ea6c10   (hover)</w:t>
      </w:r>
    </w:p>
    <w:p w14:paraId="1DD1BE8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--surface:  #f1f4f8   (</w:t>
      </w:r>
      <w:r w:rsidRPr="002A76C5">
        <w:rPr>
          <w:rFonts w:cs="Times New Roman"/>
          <w:sz w:val="18"/>
        </w:rPr>
        <w:t>фон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страницы</w:t>
      </w:r>
      <w:r w:rsidRPr="002A76C5">
        <w:rPr>
          <w:rFonts w:cs="Times New Roman"/>
          <w:sz w:val="18"/>
          <w:lang w:val="en-US"/>
        </w:rPr>
        <w:t>)</w:t>
      </w:r>
    </w:p>
    <w:p w14:paraId="12869EA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══════════════════════════════════════════ */</w:t>
      </w:r>
    </w:p>
    <w:p w14:paraId="5181383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555B39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/* ── </w:t>
      </w:r>
      <w:r w:rsidRPr="002A76C5">
        <w:rPr>
          <w:rFonts w:cs="Times New Roman"/>
          <w:sz w:val="18"/>
        </w:rPr>
        <w:t>Основа</w:t>
      </w:r>
      <w:r w:rsidRPr="002A76C5">
        <w:rPr>
          <w:rFonts w:cs="Times New Roman"/>
          <w:sz w:val="18"/>
          <w:lang w:val="en-US"/>
        </w:rPr>
        <w:t xml:space="preserve"> ── */</w:t>
      </w:r>
    </w:p>
    <w:p w14:paraId="23D7E1D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body {</w:t>
      </w:r>
    </w:p>
    <w:p w14:paraId="2BFF556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background-color: #f1f4f8;</w:t>
      </w:r>
    </w:p>
    <w:p w14:paraId="7D7C7D5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font-family: 'Segoe UI', system-ui, -apple-system, sans-serif;</w:t>
      </w:r>
    </w:p>
    <w:p w14:paraId="2BE1C83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display: flex;</w:t>
      </w:r>
    </w:p>
    <w:p w14:paraId="0FCB2D8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flex-direction: column;</w:t>
      </w:r>
    </w:p>
    <w:p w14:paraId="009DEFA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min-height: 100vh;</w:t>
      </w:r>
    </w:p>
    <w:p w14:paraId="45FEC2B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</w:t>
      </w:r>
    </w:p>
    <w:p w14:paraId="597FB38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main { flex: 1 0 auto; }</w:t>
      </w:r>
    </w:p>
    <w:p w14:paraId="131816D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E302DA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/* ── </w:t>
      </w:r>
      <w:r w:rsidRPr="002A76C5">
        <w:rPr>
          <w:rFonts w:cs="Times New Roman"/>
          <w:sz w:val="18"/>
        </w:rPr>
        <w:t>Навбар</w:t>
      </w:r>
      <w:r w:rsidRPr="002A76C5">
        <w:rPr>
          <w:rFonts w:cs="Times New Roman"/>
          <w:sz w:val="18"/>
          <w:lang w:val="en-US"/>
        </w:rPr>
        <w:t xml:space="preserve"> ── */</w:t>
      </w:r>
    </w:p>
    <w:p w14:paraId="39548F2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.mig-navbar {</w:t>
      </w:r>
    </w:p>
    <w:p w14:paraId="7C048E1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background: linear-gradient(135deg, #0a0f1e 0%, #141c35 60%, #1a2547 100%);</w:t>
      </w:r>
    </w:p>
    <w:p w14:paraId="55CB76F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border-bottom: 2px solid rgba(249,115,22,.35);</w:t>
      </w:r>
    </w:p>
    <w:p w14:paraId="79A002E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</w:t>
      </w:r>
    </w:p>
    <w:p w14:paraId="0A9C269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.mig-navbar .nav-link { color: rgba(255,255,255,.75) !important; font-size: .9rem; transition: color .15s; }</w:t>
      </w:r>
    </w:p>
    <w:p w14:paraId="2381649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.mig-navbar .nav-link:hover,</w:t>
      </w:r>
    </w:p>
    <w:p w14:paraId="35FBF63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.mig-navbar .nav-link.active { color: #f97316 !important; }</w:t>
      </w:r>
    </w:p>
    <w:p w14:paraId="1E21E9F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619428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/* ── </w:t>
      </w:r>
      <w:r w:rsidRPr="002A76C5">
        <w:rPr>
          <w:rFonts w:cs="Times New Roman"/>
          <w:sz w:val="18"/>
        </w:rPr>
        <w:t>Бренд</w:t>
      </w:r>
      <w:r w:rsidRPr="002A76C5">
        <w:rPr>
          <w:rFonts w:cs="Times New Roman"/>
          <w:sz w:val="18"/>
          <w:lang w:val="en-US"/>
        </w:rPr>
        <w:t xml:space="preserve"> ── */</w:t>
      </w:r>
    </w:p>
    <w:p w14:paraId="62193B4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.brand-text { font-size: 1.35rem; font-weight: 700; letter-spacing: -.5px; color: #fff; }</w:t>
      </w:r>
    </w:p>
    <w:p w14:paraId="7D0432F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.brand-mig  { color: #f97316; font-style: italic; font-size: 1.5rem; letter-spacing: -1px; }</w:t>
      </w:r>
    </w:p>
    <w:p w14:paraId="2524FB1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6C1597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/* ── </w:t>
      </w:r>
      <w:r w:rsidRPr="002A76C5">
        <w:rPr>
          <w:rFonts w:cs="Times New Roman"/>
          <w:sz w:val="18"/>
        </w:rPr>
        <w:t>Аватар</w:t>
      </w:r>
      <w:r w:rsidRPr="002A76C5">
        <w:rPr>
          <w:rFonts w:cs="Times New Roman"/>
          <w:sz w:val="18"/>
          <w:lang w:val="en-US"/>
        </w:rPr>
        <w:t xml:space="preserve"> ── */</w:t>
      </w:r>
    </w:p>
    <w:p w14:paraId="1292790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.avatar-circle {</w:t>
      </w:r>
    </w:p>
    <w:p w14:paraId="183A0E5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display: inline-flex; align-items: center; justify-content: center;</w:t>
      </w:r>
    </w:p>
    <w:p w14:paraId="0644B85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width: 30px; height: 30px; border-radius: 50%;</w:t>
      </w:r>
    </w:p>
    <w:p w14:paraId="15606C7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background: linear-gradient(135deg, #f97316, #c2410c);</w:t>
      </w:r>
    </w:p>
    <w:p w14:paraId="2F2E1E6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color: #fff; font-weight: 700; font-size: .85rem;</w:t>
      </w:r>
    </w:p>
    <w:p w14:paraId="1750EAA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</w:t>
      </w:r>
    </w:p>
    <w:p w14:paraId="1645BF1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CC17DD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/* ── </w:t>
      </w:r>
      <w:r w:rsidRPr="002A76C5">
        <w:rPr>
          <w:rFonts w:cs="Times New Roman"/>
          <w:sz w:val="18"/>
        </w:rPr>
        <w:t>Футер</w:t>
      </w:r>
      <w:r w:rsidRPr="002A76C5">
        <w:rPr>
          <w:rFonts w:cs="Times New Roman"/>
          <w:sz w:val="18"/>
          <w:lang w:val="en-US"/>
        </w:rPr>
        <w:t xml:space="preserve"> ── */</w:t>
      </w:r>
    </w:p>
    <w:p w14:paraId="7605BE2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.mig-footer {</w:t>
      </w:r>
    </w:p>
    <w:p w14:paraId="555CD39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background: linear-gradient(135deg, #0a0f1e 0%, #141c35 100%);</w:t>
      </w:r>
    </w:p>
    <w:p w14:paraId="652DC6E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border-top: 2px solid rgba(249,115,22,.2);</w:t>
      </w:r>
    </w:p>
    <w:p w14:paraId="2833981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</w:t>
      </w:r>
    </w:p>
    <w:p w14:paraId="5E5E182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5AD13E5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/* ── Hero-</w:t>
      </w:r>
      <w:r w:rsidRPr="002A76C5">
        <w:rPr>
          <w:rFonts w:cs="Times New Roman"/>
          <w:sz w:val="18"/>
        </w:rPr>
        <w:t>баннер</w:t>
      </w:r>
      <w:r w:rsidRPr="002A76C5">
        <w:rPr>
          <w:rFonts w:cs="Times New Roman"/>
          <w:sz w:val="18"/>
          <w:lang w:val="en-US"/>
        </w:rPr>
        <w:t xml:space="preserve"> (</w:t>
      </w:r>
      <w:r w:rsidRPr="002A76C5">
        <w:rPr>
          <w:rFonts w:cs="Times New Roman"/>
          <w:sz w:val="18"/>
        </w:rPr>
        <w:t>каталог</w:t>
      </w:r>
      <w:r w:rsidRPr="002A76C5">
        <w:rPr>
          <w:rFonts w:cs="Times New Roman"/>
          <w:sz w:val="18"/>
          <w:lang w:val="en-US"/>
        </w:rPr>
        <w:t>) ── */</w:t>
      </w:r>
    </w:p>
    <w:p w14:paraId="2850CBC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.hero-banner {</w:t>
      </w:r>
    </w:p>
    <w:p w14:paraId="3EA71C3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background: linear-gradient(150deg, #0a0f1e 0%, #141c35 55%, #1f2d50 100%);</w:t>
      </w:r>
    </w:p>
    <w:p w14:paraId="2BF1376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position: relative;</w:t>
      </w:r>
    </w:p>
    <w:p w14:paraId="5FE8303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overflow: hidden;</w:t>
      </w:r>
    </w:p>
    <w:p w14:paraId="698E326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</w:t>
      </w:r>
    </w:p>
    <w:p w14:paraId="0F30686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.hero-banner-glow {</w:t>
      </w:r>
    </w:p>
    <w:p w14:paraId="4F21AF6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position: absolute;</w:t>
      </w:r>
    </w:p>
    <w:p w14:paraId="5A52CB8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inset: 0;</w:t>
      </w:r>
    </w:p>
    <w:p w14:paraId="35579E7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background: radial-gradient(ellipse at 70% 50%, rgba(249,115,22,.12) 0%, transparent 70%);</w:t>
      </w:r>
    </w:p>
    <w:p w14:paraId="7D67F91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pointer-events: none;</w:t>
      </w:r>
    </w:p>
    <w:p w14:paraId="18CB3BA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</w:t>
      </w:r>
    </w:p>
    <w:p w14:paraId="47BD135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.hero-search { max-width: 500px; margin: 0 auto; }</w:t>
      </w:r>
    </w:p>
    <w:p w14:paraId="3B9CEDD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.hero-search .form-control {</w:t>
      </w:r>
    </w:p>
    <w:p w14:paraId="0E5D322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border: none;</w:t>
      </w:r>
    </w:p>
    <w:p w14:paraId="28594B2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border-radius: .5rem 0 0 .5rem;</w:t>
      </w:r>
    </w:p>
    <w:p w14:paraId="04A5A46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font-size: 1rem;</w:t>
      </w:r>
    </w:p>
    <w:p w14:paraId="61A035C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box-shadow: none;</w:t>
      </w:r>
    </w:p>
    <w:p w14:paraId="5A3C7FB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</w:t>
      </w:r>
    </w:p>
    <w:p w14:paraId="5DFB860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.hero-search .btn-mig { border-radius: 0 .5rem .5rem 0; }</w:t>
      </w:r>
    </w:p>
    <w:p w14:paraId="1552E8B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8B639E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/* ── </w:t>
      </w:r>
      <w:r w:rsidRPr="002A76C5">
        <w:rPr>
          <w:rFonts w:cs="Times New Roman"/>
          <w:sz w:val="18"/>
        </w:rPr>
        <w:t>Переопределяем</w:t>
      </w:r>
      <w:r w:rsidRPr="002A76C5">
        <w:rPr>
          <w:rFonts w:cs="Times New Roman"/>
          <w:sz w:val="18"/>
          <w:lang w:val="en-US"/>
        </w:rPr>
        <w:t xml:space="preserve"> Bootstrap btn-success → </w:t>
      </w:r>
      <w:r w:rsidRPr="002A76C5">
        <w:rPr>
          <w:rFonts w:cs="Times New Roman"/>
          <w:sz w:val="18"/>
        </w:rPr>
        <w:t>тёмный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неви</w:t>
      </w:r>
      <w:r w:rsidRPr="002A76C5">
        <w:rPr>
          <w:rFonts w:cs="Times New Roman"/>
          <w:sz w:val="18"/>
          <w:lang w:val="en-US"/>
        </w:rPr>
        <w:t xml:space="preserve"> (Metro-</w:t>
      </w:r>
      <w:r w:rsidRPr="002A76C5">
        <w:rPr>
          <w:rFonts w:cs="Times New Roman"/>
          <w:sz w:val="18"/>
        </w:rPr>
        <w:t>стиль</w:t>
      </w:r>
      <w:r w:rsidRPr="002A76C5">
        <w:rPr>
          <w:rFonts w:cs="Times New Roman"/>
          <w:sz w:val="18"/>
          <w:lang w:val="en-US"/>
        </w:rPr>
        <w:t>) ──</w:t>
      </w:r>
    </w:p>
    <w:p w14:paraId="71D72335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  <w:lang w:val="en-US"/>
        </w:rPr>
        <w:t xml:space="preserve">   </w:t>
      </w:r>
      <w:r w:rsidRPr="002A76C5">
        <w:rPr>
          <w:rFonts w:cs="Times New Roman"/>
          <w:sz w:val="18"/>
        </w:rPr>
        <w:t>text-success и bg-success НЕ трогаем — цены и бейджи остаются зелёными */</w:t>
      </w:r>
    </w:p>
    <w:p w14:paraId="656EAA7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.btn-success {</w:t>
      </w:r>
    </w:p>
    <w:p w14:paraId="618EFED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--bs-btn-bg:                #0d9488;</w:t>
      </w:r>
    </w:p>
    <w:p w14:paraId="45D31C8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--bs-btn-border-color:      #0d9488;</w:t>
      </w:r>
    </w:p>
    <w:p w14:paraId="4EFA372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--bs-btn-hover-bg:          #0f766e;</w:t>
      </w:r>
    </w:p>
    <w:p w14:paraId="7022409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--bs-btn-hover-border-color:#0f766e;</w:t>
      </w:r>
    </w:p>
    <w:p w14:paraId="6D14928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--bs-btn-active-bg:         #0f766e;</w:t>
      </w:r>
    </w:p>
    <w:p w14:paraId="494655B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--bs-btn-disabled-bg:       #0d9488;</w:t>
      </w:r>
    </w:p>
    <w:p w14:paraId="2A53B72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--bs-btn-disabled-border-color: #0d9488;</w:t>
      </w:r>
    </w:p>
    <w:p w14:paraId="68A74E2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</w:t>
      </w:r>
    </w:p>
    <w:p w14:paraId="756E245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.btn-outline-success {</w:t>
      </w:r>
    </w:p>
    <w:p w14:paraId="1D74958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--bs-btn-color:             #0d9488;</w:t>
      </w:r>
    </w:p>
    <w:p w14:paraId="1C98AB1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--bs-btn-border-color:      #0d9488;</w:t>
      </w:r>
    </w:p>
    <w:p w14:paraId="27E9604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--bs-btn-hover-bg:          #0d9488;</w:t>
      </w:r>
    </w:p>
    <w:p w14:paraId="3F1FA7D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--bs-btn-hover-border-color:#0d9488;</w:t>
      </w:r>
    </w:p>
    <w:p w14:paraId="3C75A17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--bs-btn-hover-color:       #fff;</w:t>
      </w:r>
    </w:p>
    <w:p w14:paraId="07C12AD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--bs-btn-active-bg:         #0f766e;</w:t>
      </w:r>
    </w:p>
    <w:p w14:paraId="1894C88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</w:t>
      </w:r>
    </w:p>
    <w:p w14:paraId="1EDCCD4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7BB595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/* ── </w:t>
      </w:r>
      <w:r w:rsidRPr="002A76C5">
        <w:rPr>
          <w:rFonts w:cs="Times New Roman"/>
          <w:sz w:val="18"/>
        </w:rPr>
        <w:t>Кнопка</w:t>
      </w:r>
      <w:r w:rsidRPr="002A76C5">
        <w:rPr>
          <w:rFonts w:cs="Times New Roman"/>
          <w:sz w:val="18"/>
          <w:lang w:val="en-US"/>
        </w:rPr>
        <w:t>-</w:t>
      </w:r>
      <w:r w:rsidRPr="002A76C5">
        <w:rPr>
          <w:rFonts w:cs="Times New Roman"/>
          <w:sz w:val="18"/>
        </w:rPr>
        <w:t>акцент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МИГ</w:t>
      </w:r>
      <w:r w:rsidRPr="002A76C5">
        <w:rPr>
          <w:rFonts w:cs="Times New Roman"/>
          <w:sz w:val="18"/>
          <w:lang w:val="en-US"/>
        </w:rPr>
        <w:t xml:space="preserve"> ── */</w:t>
      </w:r>
    </w:p>
    <w:p w14:paraId="095FE5F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.btn-mig {</w:t>
      </w:r>
    </w:p>
    <w:p w14:paraId="3F06939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background: linear-gradient(135deg, #f97316 0%, #c2410c 100%);</w:t>
      </w:r>
    </w:p>
    <w:p w14:paraId="7A58032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border: none; color: #fff; font-weight: 600;</w:t>
      </w:r>
    </w:p>
    <w:p w14:paraId="1D7DFB7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transition: opacity .15s;</w:t>
      </w:r>
    </w:p>
    <w:p w14:paraId="0523AC5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</w:t>
      </w:r>
    </w:p>
    <w:p w14:paraId="449839D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.btn-mig:hover { opacity: .88; color: #fff; }</w:t>
      </w:r>
    </w:p>
    <w:p w14:paraId="1EF0911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.btn-mig:active { opacity: .75; }</w:t>
      </w:r>
    </w:p>
    <w:p w14:paraId="0DFB66A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09E67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/* ── </w:t>
      </w:r>
      <w:r w:rsidRPr="002A76C5">
        <w:rPr>
          <w:rFonts w:cs="Times New Roman"/>
          <w:sz w:val="18"/>
        </w:rPr>
        <w:t>Контурная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кнопка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МИГ</w:t>
      </w:r>
      <w:r w:rsidRPr="002A76C5">
        <w:rPr>
          <w:rFonts w:cs="Times New Roman"/>
          <w:sz w:val="18"/>
          <w:lang w:val="en-US"/>
        </w:rPr>
        <w:t xml:space="preserve"> ── */</w:t>
      </w:r>
    </w:p>
    <w:p w14:paraId="5804716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.btn-outline-mig {</w:t>
      </w:r>
    </w:p>
    <w:p w14:paraId="3D7EE1D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border: 1.5px solid #f97316; color: #f97316;</w:t>
      </w:r>
    </w:p>
    <w:p w14:paraId="47AA081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background: transparent; font-weight: 500;</w:t>
      </w:r>
    </w:p>
    <w:p w14:paraId="610502D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</w:t>
      </w:r>
    </w:p>
    <w:p w14:paraId="1849E91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.btn-outline-mig:hover { background: #f97316; color: #fff; }</w:t>
      </w:r>
    </w:p>
    <w:p w14:paraId="667EDC2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2BD1DAF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/* ── </w:t>
      </w:r>
      <w:r w:rsidRPr="002A76C5">
        <w:rPr>
          <w:rFonts w:cs="Times New Roman"/>
          <w:sz w:val="18"/>
        </w:rPr>
        <w:t>Карточки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с</w:t>
      </w:r>
      <w:r w:rsidRPr="002A76C5">
        <w:rPr>
          <w:rFonts w:cs="Times New Roman"/>
          <w:sz w:val="18"/>
          <w:lang w:val="en-US"/>
        </w:rPr>
        <w:t xml:space="preserve"> hover ── */</w:t>
      </w:r>
    </w:p>
    <w:p w14:paraId="2CC9A15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.hover-card {</w:t>
      </w:r>
    </w:p>
    <w:p w14:paraId="4E3FC3F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transition: transform .15s ease, box-shadow .15s ease;</w:t>
      </w:r>
    </w:p>
    <w:p w14:paraId="7F4D1B5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border-radius: .875rem !important;</w:t>
      </w:r>
    </w:p>
    <w:p w14:paraId="4C1EBF2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</w:t>
      </w:r>
    </w:p>
    <w:p w14:paraId="52993B2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.hover-card:hover {</w:t>
      </w:r>
    </w:p>
    <w:p w14:paraId="5B8003A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transform: translateY(-4px);</w:t>
      </w:r>
    </w:p>
    <w:p w14:paraId="5919743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box-shadow: 0 .75rem 2rem rgba(0,0,0,.12) !important;</w:t>
      </w:r>
    </w:p>
    <w:p w14:paraId="408B30B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</w:t>
      </w:r>
    </w:p>
    <w:p w14:paraId="36D8260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D36F28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/* ── </w:t>
      </w:r>
      <w:r w:rsidRPr="002A76C5">
        <w:rPr>
          <w:rFonts w:cs="Times New Roman"/>
          <w:sz w:val="18"/>
        </w:rPr>
        <w:t>Карточки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товаров</w:t>
      </w:r>
      <w:r w:rsidRPr="002A76C5">
        <w:rPr>
          <w:rFonts w:cs="Times New Roman"/>
          <w:sz w:val="18"/>
          <w:lang w:val="en-US"/>
        </w:rPr>
        <w:t xml:space="preserve"> ── */</w:t>
      </w:r>
    </w:p>
    <w:p w14:paraId="600393D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.product-card {</w:t>
      </w:r>
    </w:p>
    <w:p w14:paraId="044B74A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transition: transform .15s ease, box-shadow .15s ease;</w:t>
      </w:r>
    </w:p>
    <w:p w14:paraId="5DC7D4F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border-radius: .875rem !important;</w:t>
      </w:r>
    </w:p>
    <w:p w14:paraId="5641991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overflow: hidden;</w:t>
      </w:r>
    </w:p>
    <w:p w14:paraId="2D9BCCC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</w:t>
      </w:r>
    </w:p>
    <w:p w14:paraId="4D0B763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.product-card:hover {</w:t>
      </w:r>
    </w:p>
    <w:p w14:paraId="4BC3BF6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transform: translateY(-4px);</w:t>
      </w:r>
    </w:p>
    <w:p w14:paraId="2F91AF1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box-shadow: 0 .75rem 2rem rgba(0,0,0,.12) !important;</w:t>
      </w:r>
    </w:p>
    <w:p w14:paraId="02F646A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</w:t>
      </w:r>
    </w:p>
    <w:p w14:paraId="3D00DA2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.product-card .card-img-top { height: 200px; object-fit: cover; }</w:t>
      </w:r>
    </w:p>
    <w:p w14:paraId="64BD8BB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.product-card .product-img-placeholder {</w:t>
      </w:r>
    </w:p>
    <w:p w14:paraId="56A6E1B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height: 200px;</w:t>
      </w:r>
    </w:p>
    <w:p w14:paraId="5B2F418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background: linear-gradient(135deg, #1a2547 0%, #0a0f1e 100%);</w:t>
      </w:r>
    </w:p>
    <w:p w14:paraId="3EF22D3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display: flex; align-items: center; justify-content: center;</w:t>
      </w:r>
    </w:p>
    <w:p w14:paraId="6BBD67E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font-size: 3.5rem; color: rgba(249,115,22,.4);</w:t>
      </w:r>
    </w:p>
    <w:p w14:paraId="5C47E95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</w:t>
      </w:r>
    </w:p>
    <w:p w14:paraId="4DCFF2D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DA4177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/* ── </w:t>
      </w:r>
      <w:r w:rsidRPr="002A76C5">
        <w:rPr>
          <w:rFonts w:cs="Times New Roman"/>
          <w:sz w:val="18"/>
        </w:rPr>
        <w:t>Категории</w:t>
      </w:r>
      <w:r w:rsidRPr="002A76C5">
        <w:rPr>
          <w:rFonts w:cs="Times New Roman"/>
          <w:sz w:val="18"/>
          <w:lang w:val="en-US"/>
        </w:rPr>
        <w:t xml:space="preserve"> (</w:t>
      </w:r>
      <w:r w:rsidRPr="002A76C5">
        <w:rPr>
          <w:rFonts w:cs="Times New Roman"/>
          <w:sz w:val="18"/>
        </w:rPr>
        <w:t>сайдбар</w:t>
      </w:r>
      <w:r w:rsidRPr="002A76C5">
        <w:rPr>
          <w:rFonts w:cs="Times New Roman"/>
          <w:sz w:val="18"/>
          <w:lang w:val="en-US"/>
        </w:rPr>
        <w:t>) ── */</w:t>
      </w:r>
    </w:p>
    <w:p w14:paraId="5B24351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.list-group-item { border: none; border-radius: .5rem !important; margin-bottom: 2px; transition: background .15s; }</w:t>
      </w:r>
    </w:p>
    <w:p w14:paraId="1716D5C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.list-group-item:hover { background-color: #fff3e6 !important; color: #f97316; }</w:t>
      </w:r>
    </w:p>
    <w:p w14:paraId="621331B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.list-group-item.active {</w:t>
      </w:r>
    </w:p>
    <w:p w14:paraId="15681DB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 xml:space="preserve">    background: linear-gradient(135deg, #f97316 0%, #c2410c 100%) !important;</w:t>
      </w:r>
    </w:p>
    <w:p w14:paraId="5647D6B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border-color: transparent !important;</w:t>
      </w:r>
    </w:p>
    <w:p w14:paraId="1D04BB9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color: #fff !important;</w:t>
      </w:r>
    </w:p>
    <w:p w14:paraId="599C6D0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</w:t>
      </w:r>
    </w:p>
    <w:p w14:paraId="610FD76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.list-group-item.active .badge { background: rgba(255,255,255,.3) !important; }</w:t>
      </w:r>
    </w:p>
    <w:p w14:paraId="37C82C5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558F05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/* ── </w:t>
      </w:r>
      <w:r w:rsidRPr="002A76C5">
        <w:rPr>
          <w:rFonts w:cs="Times New Roman"/>
          <w:sz w:val="18"/>
        </w:rPr>
        <w:t>Статус</w:t>
      </w:r>
      <w:r w:rsidRPr="002A76C5">
        <w:rPr>
          <w:rFonts w:cs="Times New Roman"/>
          <w:sz w:val="18"/>
          <w:lang w:val="en-US"/>
        </w:rPr>
        <w:t>-</w:t>
      </w:r>
      <w:r w:rsidRPr="002A76C5">
        <w:rPr>
          <w:rFonts w:cs="Times New Roman"/>
          <w:sz w:val="18"/>
        </w:rPr>
        <w:t>бейджи</w:t>
      </w:r>
      <w:r w:rsidRPr="002A76C5">
        <w:rPr>
          <w:rFonts w:cs="Times New Roman"/>
          <w:sz w:val="18"/>
          <w:lang w:val="en-US"/>
        </w:rPr>
        <w:t xml:space="preserve"> ── */</w:t>
      </w:r>
    </w:p>
    <w:p w14:paraId="100966C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.badge.bg-pending      { background-color: #f59e0b !important; color: #000; }</w:t>
      </w:r>
    </w:p>
    <w:p w14:paraId="53B83E4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.badge.bg-assigned     { background-color: #0ea5e9 !important; }</w:t>
      </w:r>
    </w:p>
    <w:p w14:paraId="5E39F1C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.badge.bg-in_progress  { background-color: #6366f1 !important; }</w:t>
      </w:r>
    </w:p>
    <w:p w14:paraId="6FFE0E4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.badge.bg-delivered    { background-color: #22c55e !important; }</w:t>
      </w:r>
    </w:p>
    <w:p w14:paraId="00778F1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.badge.bg-cancelled    { background-color: #ef4444 !important; }</w:t>
      </w:r>
    </w:p>
    <w:p w14:paraId="05B94D9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30E21A0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/* ── </w:t>
      </w:r>
      <w:r w:rsidRPr="002A76C5">
        <w:rPr>
          <w:rFonts w:cs="Times New Roman"/>
          <w:sz w:val="18"/>
        </w:rPr>
        <w:t>Корзина</w:t>
      </w:r>
      <w:r w:rsidRPr="002A76C5">
        <w:rPr>
          <w:rFonts w:cs="Times New Roman"/>
          <w:sz w:val="18"/>
          <w:lang w:val="en-US"/>
        </w:rPr>
        <w:t xml:space="preserve"> ── */</w:t>
      </w:r>
    </w:p>
    <w:p w14:paraId="6D0C8BA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.cart-item-img { width: 64px; height: 64px; object-fit: cover; border-radius: .5rem; }</w:t>
      </w:r>
    </w:p>
    <w:p w14:paraId="1555BCA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1533190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/* ── </w:t>
      </w:r>
      <w:r w:rsidRPr="002A76C5">
        <w:rPr>
          <w:rFonts w:cs="Times New Roman"/>
          <w:sz w:val="18"/>
        </w:rPr>
        <w:t>Таймлайн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доставки</w:t>
      </w:r>
      <w:r w:rsidRPr="002A76C5">
        <w:rPr>
          <w:rFonts w:cs="Times New Roman"/>
          <w:sz w:val="18"/>
          <w:lang w:val="en-US"/>
        </w:rPr>
        <w:t xml:space="preserve"> ── */</w:t>
      </w:r>
    </w:p>
    <w:p w14:paraId="6453EA8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.delivery-timeline { position: relative; padding-left: 2rem; }</w:t>
      </w:r>
    </w:p>
    <w:p w14:paraId="0258ED6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.delivery-timeline::before {</w:t>
      </w:r>
    </w:p>
    <w:p w14:paraId="2897356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content: ''; position: absolute;</w:t>
      </w:r>
    </w:p>
    <w:p w14:paraId="4BE936E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left: .6rem; top: .4rem; bottom: .4rem;</w:t>
      </w:r>
    </w:p>
    <w:p w14:paraId="4CEBC4A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width: 2px; background-color: #e2e8f0;</w:t>
      </w:r>
    </w:p>
    <w:p w14:paraId="0BE5511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</w:t>
      </w:r>
    </w:p>
    <w:p w14:paraId="77644E7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.timeline-item { position: relative; margin-bottom: 1.25rem; }</w:t>
      </w:r>
    </w:p>
    <w:p w14:paraId="5E243CF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.timeline-dot {</w:t>
      </w:r>
    </w:p>
    <w:p w14:paraId="2F44DAF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position: absolute; left: -1.65rem; top: .15rem;</w:t>
      </w:r>
    </w:p>
    <w:p w14:paraId="7F91889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width: 1rem; height: 1rem; border-radius: 50%;</w:t>
      </w:r>
    </w:p>
    <w:p w14:paraId="0D3174D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border: 2px solid #e2e8f0; background: #fff;</w:t>
      </w:r>
    </w:p>
    <w:p w14:paraId="3D5C960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</w:t>
      </w:r>
    </w:p>
    <w:p w14:paraId="23F370C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.timeline-dot.done   { background: #22c55e; border-color: #22c55e; }</w:t>
      </w:r>
    </w:p>
    <w:p w14:paraId="4D3AD9B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.timeline-dot.active { background: #f97316; border-color: #f97316; box-shadow: 0 0 0 3px rgba(249,115,22,.25); }</w:t>
      </w:r>
    </w:p>
    <w:p w14:paraId="65BEFD4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B073E51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/* ── </w:t>
      </w:r>
      <w:r w:rsidRPr="002A76C5">
        <w:rPr>
          <w:rFonts w:cs="Times New Roman"/>
          <w:sz w:val="18"/>
        </w:rPr>
        <w:t>Тикеты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поддержки</w:t>
      </w:r>
      <w:r w:rsidRPr="002A76C5">
        <w:rPr>
          <w:rFonts w:cs="Times New Roman"/>
          <w:sz w:val="18"/>
          <w:lang w:val="en-US"/>
        </w:rPr>
        <w:t xml:space="preserve"> ── */</w:t>
      </w:r>
    </w:p>
    <w:p w14:paraId="0FEEAC1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.ticket-message-support { border-left: 3px solid #f97316; }</w:t>
      </w:r>
    </w:p>
    <w:p w14:paraId="524D32E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.ticket-message-user    { border-left: 3px solid #e2e8f0; }</w:t>
      </w:r>
    </w:p>
    <w:p w14:paraId="76A63FA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2E5AA6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/* ── </w:t>
      </w:r>
      <w:r w:rsidRPr="002A76C5">
        <w:rPr>
          <w:rFonts w:cs="Times New Roman"/>
          <w:sz w:val="18"/>
        </w:rPr>
        <w:t>Суммы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в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пополнении</w:t>
      </w:r>
      <w:r w:rsidRPr="002A76C5">
        <w:rPr>
          <w:rFonts w:cs="Times New Roman"/>
          <w:sz w:val="18"/>
          <w:lang w:val="en-US"/>
        </w:rPr>
        <w:t xml:space="preserve"> ── */</w:t>
      </w:r>
    </w:p>
    <w:p w14:paraId="1FC8556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.amount-card { cursor: pointer; transition: all .2s; }</w:t>
      </w:r>
    </w:p>
    <w:p w14:paraId="6380BAD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.amount-card:hover   { border-color: #f97316 !important; background: #fff7ed; }</w:t>
      </w:r>
    </w:p>
    <w:p w14:paraId="5C8C97F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.amount-card.selected { border-color: #f97316 !important; background: #fed7aa; }</w:t>
      </w:r>
    </w:p>
    <w:p w14:paraId="18AE6148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74D6C15F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/* ── </w:t>
      </w:r>
      <w:r w:rsidRPr="002A76C5">
        <w:rPr>
          <w:rFonts w:cs="Times New Roman"/>
          <w:sz w:val="18"/>
        </w:rPr>
        <w:t>Кошелёк</w:t>
      </w:r>
      <w:r w:rsidRPr="002A76C5">
        <w:rPr>
          <w:rFonts w:cs="Times New Roman"/>
          <w:sz w:val="18"/>
          <w:lang w:val="en-US"/>
        </w:rPr>
        <w:t xml:space="preserve"> </w:t>
      </w:r>
      <w:r w:rsidRPr="002A76C5">
        <w:rPr>
          <w:rFonts w:cs="Times New Roman"/>
          <w:sz w:val="18"/>
        </w:rPr>
        <w:t>курьера</w:t>
      </w:r>
      <w:r w:rsidRPr="002A76C5">
        <w:rPr>
          <w:rFonts w:cs="Times New Roman"/>
          <w:sz w:val="18"/>
          <w:lang w:val="en-US"/>
        </w:rPr>
        <w:t xml:space="preserve"> ── */</w:t>
      </w:r>
    </w:p>
    <w:p w14:paraId="6DC55EE2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.wallet-balance-card {</w:t>
      </w:r>
    </w:p>
    <w:p w14:paraId="47D5EA3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background: linear-gradient(135deg, #0a0f1e 0%, #1f2d50 100%);</w:t>
      </w:r>
    </w:p>
    <w:p w14:paraId="7487A31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border-radius: 1rem; color: #fff;</w:t>
      </w:r>
    </w:p>
    <w:p w14:paraId="1288720A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}</w:t>
      </w:r>
    </w:p>
    <w:p w14:paraId="178BA49B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3367FE9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/* ── </w:t>
      </w:r>
      <w:r w:rsidRPr="002A76C5">
        <w:rPr>
          <w:rFonts w:cs="Times New Roman"/>
          <w:sz w:val="18"/>
        </w:rPr>
        <w:t>Таблицы</w:t>
      </w:r>
      <w:r w:rsidRPr="002A76C5">
        <w:rPr>
          <w:rFonts w:cs="Times New Roman"/>
          <w:sz w:val="18"/>
          <w:lang w:val="en-US"/>
        </w:rPr>
        <w:t xml:space="preserve"> ── */</w:t>
      </w:r>
    </w:p>
    <w:p w14:paraId="3CD5F0ED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.table th { font-weight: 600; color: #374151; font-size: .82rem; text-transform: uppercase; letter-spacing: .04em; }</w:t>
      </w:r>
    </w:p>
    <w:p w14:paraId="7688816C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6DD9F774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/* ── </w:t>
      </w:r>
      <w:r w:rsidRPr="002A76C5">
        <w:rPr>
          <w:rFonts w:cs="Times New Roman"/>
          <w:sz w:val="18"/>
        </w:rPr>
        <w:t>КБЖУ</w:t>
      </w:r>
      <w:r w:rsidRPr="002A76C5">
        <w:rPr>
          <w:rFonts w:cs="Times New Roman"/>
          <w:sz w:val="18"/>
          <w:lang w:val="en-US"/>
        </w:rPr>
        <w:t xml:space="preserve"> ── */</w:t>
      </w:r>
    </w:p>
    <w:p w14:paraId="5DF71AA5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.kbju-table th { background-color: #f8fafc; font-weight: 600; }</w:t>
      </w:r>
    </w:p>
    <w:p w14:paraId="6BC60F5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lastRenderedPageBreak/>
        <w:t>.kbju-row-product { background-color: #fff7ed; font-weight: 600; }</w:t>
      </w:r>
    </w:p>
    <w:p w14:paraId="28488AC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</w:t>
      </w:r>
    </w:p>
    <w:p w14:paraId="0200B110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/* ── </w:t>
      </w:r>
      <w:r w:rsidRPr="002A76C5">
        <w:rPr>
          <w:rFonts w:cs="Times New Roman"/>
          <w:sz w:val="18"/>
        </w:rPr>
        <w:t>Адаптивность</w:t>
      </w:r>
      <w:r w:rsidRPr="002A76C5">
        <w:rPr>
          <w:rFonts w:cs="Times New Roman"/>
          <w:sz w:val="18"/>
          <w:lang w:val="en-US"/>
        </w:rPr>
        <w:t xml:space="preserve"> ── */</w:t>
      </w:r>
    </w:p>
    <w:p w14:paraId="6F957233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>@media (max-width: 576px) {</w:t>
      </w:r>
    </w:p>
    <w:p w14:paraId="534B01FE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.hero-banner { padding: 2.5rem 1rem !important; }</w:t>
      </w:r>
    </w:p>
    <w:p w14:paraId="7F985A97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.product-card .card-img-top,</w:t>
      </w:r>
    </w:p>
    <w:p w14:paraId="12D85396" w14:textId="77777777" w:rsidR="00D64F00" w:rsidRPr="002A76C5" w:rsidRDefault="00D64F00" w:rsidP="00D64F00">
      <w:pPr>
        <w:spacing w:line="260" w:lineRule="exact"/>
        <w:ind w:left="283"/>
        <w:rPr>
          <w:rFonts w:cs="Times New Roman"/>
          <w:lang w:val="en-US"/>
        </w:rPr>
      </w:pPr>
      <w:r w:rsidRPr="002A76C5">
        <w:rPr>
          <w:rFonts w:cs="Times New Roman"/>
          <w:sz w:val="18"/>
          <w:lang w:val="en-US"/>
        </w:rPr>
        <w:t xml:space="preserve">    .product-card .product-img-placeholder { height: 150px; }</w:t>
      </w:r>
    </w:p>
    <w:p w14:paraId="100B575E" w14:textId="77777777" w:rsidR="00D64F00" w:rsidRPr="002A76C5" w:rsidRDefault="00D64F00" w:rsidP="00D64F00">
      <w:pPr>
        <w:spacing w:line="260" w:lineRule="exact"/>
        <w:ind w:left="283"/>
        <w:rPr>
          <w:rFonts w:cs="Times New Roman"/>
        </w:rPr>
      </w:pPr>
      <w:r w:rsidRPr="002A76C5">
        <w:rPr>
          <w:rFonts w:cs="Times New Roman"/>
          <w:sz w:val="18"/>
        </w:rPr>
        <w:t>}</w:t>
      </w:r>
    </w:p>
    <w:p w14:paraId="1E237BA1" w14:textId="77777777" w:rsidR="00D64F00" w:rsidRPr="002A76C5" w:rsidRDefault="00D64F00" w:rsidP="00D64F00">
      <w:pPr>
        <w:rPr>
          <w:rFonts w:cs="Times New Roman"/>
        </w:rPr>
      </w:pPr>
    </w:p>
    <w:p w14:paraId="795EE48D" w14:textId="05C6804E" w:rsidR="00F06183" w:rsidRPr="002A76C5" w:rsidRDefault="00F06183" w:rsidP="00D64F00">
      <w:pPr>
        <w:rPr>
          <w:rFonts w:cs="Times New Roman"/>
          <w:lang w:val="en-US"/>
        </w:rPr>
      </w:pPr>
    </w:p>
    <w:sectPr w:rsidR="00F06183" w:rsidRPr="002A76C5" w:rsidSect="000471C6">
      <w:footerReference w:type="default" r:id="rId8"/>
      <w:pgSz w:w="11906" w:h="16838"/>
      <w:pgMar w:top="1418" w:right="1134" w:bottom="1134" w:left="1985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436AF1" w14:textId="77777777" w:rsidR="00E300E1" w:rsidRDefault="00E300E1" w:rsidP="006441EE">
      <w:pPr>
        <w:spacing w:line="240" w:lineRule="auto"/>
      </w:pPr>
      <w:r>
        <w:separator/>
      </w:r>
    </w:p>
  </w:endnote>
  <w:endnote w:type="continuationSeparator" w:id="0">
    <w:p w14:paraId="6F97DBD4" w14:textId="77777777" w:rsidR="00E300E1" w:rsidRDefault="00E300E1" w:rsidP="006441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46461356"/>
      <w:docPartObj>
        <w:docPartGallery w:val="Page Numbers (Bottom of Page)"/>
        <w:docPartUnique/>
      </w:docPartObj>
    </w:sdtPr>
    <w:sdtContent>
      <w:p w14:paraId="192F9DC8" w14:textId="77777777" w:rsidR="0025549A" w:rsidRDefault="0025549A" w:rsidP="006441EE">
        <w:pPr>
          <w:pStyle w:val="af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D97B6D" w14:textId="77777777" w:rsidR="00E300E1" w:rsidRDefault="00E300E1" w:rsidP="006441EE">
      <w:pPr>
        <w:spacing w:line="240" w:lineRule="auto"/>
      </w:pPr>
      <w:r>
        <w:separator/>
      </w:r>
    </w:p>
  </w:footnote>
  <w:footnote w:type="continuationSeparator" w:id="0">
    <w:p w14:paraId="52752FF2" w14:textId="77777777" w:rsidR="00E300E1" w:rsidRDefault="00E300E1" w:rsidP="006441E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87C67"/>
    <w:multiLevelType w:val="hybridMultilevel"/>
    <w:tmpl w:val="2D7EBC56"/>
    <w:lvl w:ilvl="0" w:tplc="E7F2D5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0CBF37FB"/>
    <w:multiLevelType w:val="multilevel"/>
    <w:tmpl w:val="189443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1" w15:restartNumberingAfterBreak="0">
    <w:nsid w:val="38ED2A6E"/>
    <w:multiLevelType w:val="hybridMultilevel"/>
    <w:tmpl w:val="0C3CC6E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0BC284B"/>
    <w:multiLevelType w:val="hybridMultilevel"/>
    <w:tmpl w:val="6D2465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FA06C6"/>
    <w:multiLevelType w:val="hybridMultilevel"/>
    <w:tmpl w:val="EF1CA46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92142FA"/>
    <w:multiLevelType w:val="multilevel"/>
    <w:tmpl w:val="768AF8C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49981AC0"/>
    <w:multiLevelType w:val="hybridMultilevel"/>
    <w:tmpl w:val="3528D0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F0656EC"/>
    <w:multiLevelType w:val="hybridMultilevel"/>
    <w:tmpl w:val="F02092D8"/>
    <w:lvl w:ilvl="0" w:tplc="399470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82D027C"/>
    <w:multiLevelType w:val="multilevel"/>
    <w:tmpl w:val="486842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774018D7"/>
    <w:multiLevelType w:val="hybridMultilevel"/>
    <w:tmpl w:val="A67C8B48"/>
    <w:lvl w:ilvl="0" w:tplc="15BC0E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DD94FBA"/>
    <w:multiLevelType w:val="multilevel"/>
    <w:tmpl w:val="F38E588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num w:numId="1" w16cid:durableId="1410418022">
    <w:abstractNumId w:val="18"/>
  </w:num>
  <w:num w:numId="2" w16cid:durableId="627856976">
    <w:abstractNumId w:val="10"/>
  </w:num>
  <w:num w:numId="3" w16cid:durableId="127747113">
    <w:abstractNumId w:val="13"/>
  </w:num>
  <w:num w:numId="4" w16cid:durableId="1997801406">
    <w:abstractNumId w:val="16"/>
  </w:num>
  <w:num w:numId="5" w16cid:durableId="1572734788">
    <w:abstractNumId w:val="12"/>
  </w:num>
  <w:num w:numId="6" w16cid:durableId="733164402">
    <w:abstractNumId w:val="15"/>
  </w:num>
  <w:num w:numId="7" w16cid:durableId="990448777">
    <w:abstractNumId w:val="19"/>
  </w:num>
  <w:num w:numId="8" w16cid:durableId="1309699787">
    <w:abstractNumId w:val="14"/>
  </w:num>
  <w:num w:numId="9" w16cid:durableId="433325345">
    <w:abstractNumId w:val="17"/>
  </w:num>
  <w:num w:numId="10" w16cid:durableId="1833369762">
    <w:abstractNumId w:val="9"/>
  </w:num>
  <w:num w:numId="11" w16cid:durableId="1657567429">
    <w:abstractNumId w:val="11"/>
  </w:num>
  <w:num w:numId="12" w16cid:durableId="372775431">
    <w:abstractNumId w:val="8"/>
  </w:num>
  <w:num w:numId="13" w16cid:durableId="14699833">
    <w:abstractNumId w:val="6"/>
  </w:num>
  <w:num w:numId="14" w16cid:durableId="1314916781">
    <w:abstractNumId w:val="5"/>
  </w:num>
  <w:num w:numId="15" w16cid:durableId="207422318">
    <w:abstractNumId w:val="4"/>
  </w:num>
  <w:num w:numId="16" w16cid:durableId="793328914">
    <w:abstractNumId w:val="7"/>
  </w:num>
  <w:num w:numId="17" w16cid:durableId="57900578">
    <w:abstractNumId w:val="3"/>
  </w:num>
  <w:num w:numId="18" w16cid:durableId="1230926211">
    <w:abstractNumId w:val="2"/>
  </w:num>
  <w:num w:numId="19" w16cid:durableId="1066104746">
    <w:abstractNumId w:val="1"/>
  </w:num>
  <w:num w:numId="20" w16cid:durableId="887648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CE2"/>
    <w:rsid w:val="00006B7A"/>
    <w:rsid w:val="000104D7"/>
    <w:rsid w:val="0001132F"/>
    <w:rsid w:val="000203BD"/>
    <w:rsid w:val="0003104E"/>
    <w:rsid w:val="000471C6"/>
    <w:rsid w:val="0005476B"/>
    <w:rsid w:val="000629A0"/>
    <w:rsid w:val="000860CA"/>
    <w:rsid w:val="000A2D4F"/>
    <w:rsid w:val="000A2D5D"/>
    <w:rsid w:val="000C6EDB"/>
    <w:rsid w:val="000D297B"/>
    <w:rsid w:val="000D6F61"/>
    <w:rsid w:val="000E01DA"/>
    <w:rsid w:val="000F02C6"/>
    <w:rsid w:val="000F547F"/>
    <w:rsid w:val="0010342D"/>
    <w:rsid w:val="00111381"/>
    <w:rsid w:val="00144095"/>
    <w:rsid w:val="001537F3"/>
    <w:rsid w:val="001548C7"/>
    <w:rsid w:val="001774F4"/>
    <w:rsid w:val="00187110"/>
    <w:rsid w:val="00195598"/>
    <w:rsid w:val="001A70DC"/>
    <w:rsid w:val="001B5CD5"/>
    <w:rsid w:val="001C7579"/>
    <w:rsid w:val="001D37AE"/>
    <w:rsid w:val="001E7603"/>
    <w:rsid w:val="00203209"/>
    <w:rsid w:val="0020636A"/>
    <w:rsid w:val="00226CF8"/>
    <w:rsid w:val="00227B93"/>
    <w:rsid w:val="00252EEF"/>
    <w:rsid w:val="00254025"/>
    <w:rsid w:val="0025549A"/>
    <w:rsid w:val="002554B3"/>
    <w:rsid w:val="00257925"/>
    <w:rsid w:val="00272E36"/>
    <w:rsid w:val="00274050"/>
    <w:rsid w:val="00280AED"/>
    <w:rsid w:val="002A38F9"/>
    <w:rsid w:val="002A607D"/>
    <w:rsid w:val="002A76C5"/>
    <w:rsid w:val="002B7ECB"/>
    <w:rsid w:val="002C09A6"/>
    <w:rsid w:val="002D1243"/>
    <w:rsid w:val="002F6DEE"/>
    <w:rsid w:val="003038D7"/>
    <w:rsid w:val="0032206A"/>
    <w:rsid w:val="003609C8"/>
    <w:rsid w:val="003720C2"/>
    <w:rsid w:val="00380045"/>
    <w:rsid w:val="00380769"/>
    <w:rsid w:val="00382D2F"/>
    <w:rsid w:val="00391B81"/>
    <w:rsid w:val="003947DB"/>
    <w:rsid w:val="003A69E2"/>
    <w:rsid w:val="003A7D4D"/>
    <w:rsid w:val="003E4C95"/>
    <w:rsid w:val="00406E29"/>
    <w:rsid w:val="00420680"/>
    <w:rsid w:val="004223CA"/>
    <w:rsid w:val="00427AFC"/>
    <w:rsid w:val="0044339C"/>
    <w:rsid w:val="00451717"/>
    <w:rsid w:val="00456DDE"/>
    <w:rsid w:val="00475529"/>
    <w:rsid w:val="004864D2"/>
    <w:rsid w:val="00495B80"/>
    <w:rsid w:val="004A4E02"/>
    <w:rsid w:val="004A6A77"/>
    <w:rsid w:val="004B50CA"/>
    <w:rsid w:val="004D510A"/>
    <w:rsid w:val="004E33CF"/>
    <w:rsid w:val="004F6B65"/>
    <w:rsid w:val="004F79CD"/>
    <w:rsid w:val="00501023"/>
    <w:rsid w:val="00532A63"/>
    <w:rsid w:val="00536957"/>
    <w:rsid w:val="00537882"/>
    <w:rsid w:val="00561EBD"/>
    <w:rsid w:val="00563004"/>
    <w:rsid w:val="005767D6"/>
    <w:rsid w:val="00581F6B"/>
    <w:rsid w:val="00593C62"/>
    <w:rsid w:val="005A6DF4"/>
    <w:rsid w:val="005B32E3"/>
    <w:rsid w:val="005B7036"/>
    <w:rsid w:val="005B70F3"/>
    <w:rsid w:val="005D1FE0"/>
    <w:rsid w:val="005D6CE0"/>
    <w:rsid w:val="005E35C7"/>
    <w:rsid w:val="00611F12"/>
    <w:rsid w:val="006441EE"/>
    <w:rsid w:val="0065115C"/>
    <w:rsid w:val="006607EA"/>
    <w:rsid w:val="00662C64"/>
    <w:rsid w:val="00694649"/>
    <w:rsid w:val="006949EC"/>
    <w:rsid w:val="006C34C5"/>
    <w:rsid w:val="006D77FD"/>
    <w:rsid w:val="006E34A1"/>
    <w:rsid w:val="006F3ABB"/>
    <w:rsid w:val="00712222"/>
    <w:rsid w:val="00731B78"/>
    <w:rsid w:val="0076248C"/>
    <w:rsid w:val="00766935"/>
    <w:rsid w:val="0077013A"/>
    <w:rsid w:val="00797780"/>
    <w:rsid w:val="007A7E76"/>
    <w:rsid w:val="007B0B19"/>
    <w:rsid w:val="007C0BFD"/>
    <w:rsid w:val="007C4800"/>
    <w:rsid w:val="007C702A"/>
    <w:rsid w:val="007D38D0"/>
    <w:rsid w:val="007D7D5D"/>
    <w:rsid w:val="007E0AD9"/>
    <w:rsid w:val="007E5127"/>
    <w:rsid w:val="007F31C8"/>
    <w:rsid w:val="007F5A6B"/>
    <w:rsid w:val="00800DCD"/>
    <w:rsid w:val="00806591"/>
    <w:rsid w:val="008157A0"/>
    <w:rsid w:val="00815AEB"/>
    <w:rsid w:val="00822D07"/>
    <w:rsid w:val="00837340"/>
    <w:rsid w:val="00850E1E"/>
    <w:rsid w:val="00852E4A"/>
    <w:rsid w:val="00864ABB"/>
    <w:rsid w:val="00866C5D"/>
    <w:rsid w:val="008807B7"/>
    <w:rsid w:val="00890217"/>
    <w:rsid w:val="00890356"/>
    <w:rsid w:val="00890C9B"/>
    <w:rsid w:val="008B7642"/>
    <w:rsid w:val="008C34DD"/>
    <w:rsid w:val="008D63B6"/>
    <w:rsid w:val="009003A5"/>
    <w:rsid w:val="00906DC5"/>
    <w:rsid w:val="009139EA"/>
    <w:rsid w:val="00915759"/>
    <w:rsid w:val="0092232F"/>
    <w:rsid w:val="009303EA"/>
    <w:rsid w:val="009325EA"/>
    <w:rsid w:val="00935776"/>
    <w:rsid w:val="00963FB9"/>
    <w:rsid w:val="00970B8E"/>
    <w:rsid w:val="009776F3"/>
    <w:rsid w:val="00986424"/>
    <w:rsid w:val="009A054C"/>
    <w:rsid w:val="009B0C39"/>
    <w:rsid w:val="00A06CD2"/>
    <w:rsid w:val="00A1662D"/>
    <w:rsid w:val="00A749A0"/>
    <w:rsid w:val="00A76AC1"/>
    <w:rsid w:val="00A93831"/>
    <w:rsid w:val="00AC1E97"/>
    <w:rsid w:val="00AE5A70"/>
    <w:rsid w:val="00AE6A45"/>
    <w:rsid w:val="00AF037F"/>
    <w:rsid w:val="00AF1590"/>
    <w:rsid w:val="00AF78F0"/>
    <w:rsid w:val="00B34815"/>
    <w:rsid w:val="00B36729"/>
    <w:rsid w:val="00B51DDA"/>
    <w:rsid w:val="00B55085"/>
    <w:rsid w:val="00B66B55"/>
    <w:rsid w:val="00B82E45"/>
    <w:rsid w:val="00BC5D43"/>
    <w:rsid w:val="00BD6BA7"/>
    <w:rsid w:val="00BF7817"/>
    <w:rsid w:val="00C31499"/>
    <w:rsid w:val="00C44EA0"/>
    <w:rsid w:val="00C4569E"/>
    <w:rsid w:val="00C53CE2"/>
    <w:rsid w:val="00C74072"/>
    <w:rsid w:val="00C77ACB"/>
    <w:rsid w:val="00C83004"/>
    <w:rsid w:val="00C87DF9"/>
    <w:rsid w:val="00C87F92"/>
    <w:rsid w:val="00C92ADF"/>
    <w:rsid w:val="00CA2FF4"/>
    <w:rsid w:val="00CD7D61"/>
    <w:rsid w:val="00D01D7A"/>
    <w:rsid w:val="00D04733"/>
    <w:rsid w:val="00D161D0"/>
    <w:rsid w:val="00D2285F"/>
    <w:rsid w:val="00D447EA"/>
    <w:rsid w:val="00D52CED"/>
    <w:rsid w:val="00D54E6D"/>
    <w:rsid w:val="00D62E1C"/>
    <w:rsid w:val="00D64F00"/>
    <w:rsid w:val="00D72547"/>
    <w:rsid w:val="00D74A7F"/>
    <w:rsid w:val="00D77232"/>
    <w:rsid w:val="00DA0110"/>
    <w:rsid w:val="00DA043C"/>
    <w:rsid w:val="00DA3FE5"/>
    <w:rsid w:val="00DA7D41"/>
    <w:rsid w:val="00DB0FC0"/>
    <w:rsid w:val="00DF3FDB"/>
    <w:rsid w:val="00DF628F"/>
    <w:rsid w:val="00E10C75"/>
    <w:rsid w:val="00E300E1"/>
    <w:rsid w:val="00E41343"/>
    <w:rsid w:val="00E46015"/>
    <w:rsid w:val="00E52325"/>
    <w:rsid w:val="00E52D7B"/>
    <w:rsid w:val="00E626B8"/>
    <w:rsid w:val="00EB6D38"/>
    <w:rsid w:val="00ED1395"/>
    <w:rsid w:val="00ED2AAB"/>
    <w:rsid w:val="00ED3E33"/>
    <w:rsid w:val="00EE66B2"/>
    <w:rsid w:val="00EF38B7"/>
    <w:rsid w:val="00EF4005"/>
    <w:rsid w:val="00F0314B"/>
    <w:rsid w:val="00F06183"/>
    <w:rsid w:val="00F26064"/>
    <w:rsid w:val="00F647A3"/>
    <w:rsid w:val="00F757FC"/>
    <w:rsid w:val="00F85901"/>
    <w:rsid w:val="00F9511B"/>
    <w:rsid w:val="00F953C2"/>
    <w:rsid w:val="00FA7E69"/>
    <w:rsid w:val="00FB7DAB"/>
    <w:rsid w:val="00FE6143"/>
    <w:rsid w:val="00FF4D0F"/>
    <w:rsid w:val="00FF6767"/>
    <w:rsid w:val="00FF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222CD"/>
  <w15:chartTrackingRefBased/>
  <w15:docId w15:val="{7C5989C9-AA57-4FDA-AB8B-AD53F6B5C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626B8"/>
    <w:pPr>
      <w:spacing w:after="0" w:line="360" w:lineRule="auto"/>
      <w:ind w:firstLine="720"/>
      <w:jc w:val="both"/>
    </w:pPr>
    <w:rPr>
      <w:rFonts w:cstheme="minorBidi"/>
      <w:kern w:val="0"/>
      <w:szCs w:val="22"/>
    </w:rPr>
  </w:style>
  <w:style w:type="paragraph" w:styleId="1">
    <w:name w:val="heading 1"/>
    <w:basedOn w:val="a1"/>
    <w:next w:val="a1"/>
    <w:link w:val="10"/>
    <w:uiPriority w:val="9"/>
    <w:qFormat/>
    <w:rsid w:val="003720C2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Cs/>
      <w:caps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4A6A77"/>
    <w:pPr>
      <w:keepNext/>
      <w:keepLines/>
      <w:spacing w:before="40"/>
      <w:ind w:firstLine="0"/>
      <w:outlineLvl w:val="1"/>
    </w:pPr>
    <w:rPr>
      <w:rFonts w:eastAsiaTheme="majorEastAsia" w:cstheme="majorBidi"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3720C2"/>
    <w:pPr>
      <w:keepNext/>
      <w:keepLines/>
      <w:ind w:firstLine="851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4">
    <w:name w:val="heading 4"/>
    <w:basedOn w:val="1"/>
    <w:next w:val="a1"/>
    <w:link w:val="40"/>
    <w:uiPriority w:val="9"/>
    <w:unhideWhenUsed/>
    <w:qFormat/>
    <w:rsid w:val="003E4C95"/>
    <w:pPr>
      <w:spacing w:before="40"/>
      <w:outlineLvl w:val="3"/>
    </w:pPr>
    <w:rPr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D54E6D"/>
    <w:pPr>
      <w:widowControl w:val="0"/>
      <w:spacing w:line="240" w:lineRule="auto"/>
      <w:ind w:firstLine="0"/>
      <w:outlineLvl w:val="4"/>
    </w:pPr>
    <w:rPr>
      <w:rFonts w:eastAsiaTheme="majorEastAsia" w:cstheme="majorBidi"/>
      <w:color w:val="000000" w:themeColor="text1"/>
      <w:sz w:val="24"/>
    </w:rPr>
  </w:style>
  <w:style w:type="paragraph" w:styleId="6">
    <w:name w:val="heading 6"/>
    <w:basedOn w:val="a1"/>
    <w:next w:val="a1"/>
    <w:link w:val="60"/>
    <w:uiPriority w:val="9"/>
    <w:unhideWhenUsed/>
    <w:qFormat/>
    <w:rsid w:val="008B7642"/>
    <w:pPr>
      <w:widowControl w:val="0"/>
      <w:spacing w:line="240" w:lineRule="auto"/>
      <w:ind w:firstLine="709"/>
      <w:outlineLvl w:val="5"/>
    </w:pPr>
    <w:rPr>
      <w:rFonts w:eastAsiaTheme="majorEastAsia" w:cstheme="majorBidi"/>
      <w:iCs/>
      <w:color w:val="000000" w:themeColor="text1"/>
      <w:sz w:val="1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C53CE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C53CE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C53CE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 Spacing"/>
    <w:aliases w:val="подпись"/>
    <w:uiPriority w:val="1"/>
    <w:qFormat/>
    <w:rsid w:val="00227B93"/>
    <w:pPr>
      <w:spacing w:after="0" w:line="360" w:lineRule="auto"/>
      <w:jc w:val="center"/>
    </w:pPr>
    <w:rPr>
      <w:sz w:val="24"/>
    </w:rPr>
  </w:style>
  <w:style w:type="character" w:customStyle="1" w:styleId="10">
    <w:name w:val="Заголовок 1 Знак"/>
    <w:basedOn w:val="a2"/>
    <w:link w:val="1"/>
    <w:uiPriority w:val="9"/>
    <w:rsid w:val="003720C2"/>
    <w:rPr>
      <w:rFonts w:eastAsiaTheme="majorEastAsia" w:cstheme="majorBidi"/>
      <w:bCs/>
      <w:caps/>
      <w:kern w:val="0"/>
      <w:szCs w:val="32"/>
    </w:rPr>
  </w:style>
  <w:style w:type="paragraph" w:styleId="a6">
    <w:name w:val="Subtitle"/>
    <w:basedOn w:val="a1"/>
    <w:next w:val="a1"/>
    <w:link w:val="a7"/>
    <w:uiPriority w:val="11"/>
    <w:qFormat/>
    <w:rsid w:val="00AE5A70"/>
    <w:pPr>
      <w:numPr>
        <w:ilvl w:val="1"/>
      </w:numPr>
      <w:ind w:firstLine="709"/>
      <w:jc w:val="center"/>
    </w:pPr>
    <w:rPr>
      <w:color w:val="000000" w:themeColor="text1"/>
    </w:rPr>
  </w:style>
  <w:style w:type="character" w:customStyle="1" w:styleId="a7">
    <w:name w:val="Подзаголовок Знак"/>
    <w:basedOn w:val="a2"/>
    <w:link w:val="a6"/>
    <w:uiPriority w:val="11"/>
    <w:rsid w:val="00AE5A70"/>
    <w:rPr>
      <w:rFonts w:eastAsiaTheme="minorEastAsia" w:cstheme="minorBidi"/>
      <w:color w:val="000000" w:themeColor="text1"/>
      <w:szCs w:val="22"/>
    </w:rPr>
  </w:style>
  <w:style w:type="character" w:customStyle="1" w:styleId="22">
    <w:name w:val="Заголовок 2 Знак"/>
    <w:basedOn w:val="a2"/>
    <w:link w:val="21"/>
    <w:uiPriority w:val="9"/>
    <w:rsid w:val="004A6A77"/>
    <w:rPr>
      <w:rFonts w:eastAsiaTheme="majorEastAsia" w:cstheme="majorBidi"/>
      <w:bCs/>
      <w:kern w:val="0"/>
      <w:szCs w:val="26"/>
      <w14:ligatures w14:val="none"/>
    </w:rPr>
  </w:style>
  <w:style w:type="character" w:customStyle="1" w:styleId="40">
    <w:name w:val="Заголовок 4 Знак"/>
    <w:basedOn w:val="a2"/>
    <w:link w:val="4"/>
    <w:uiPriority w:val="9"/>
    <w:rsid w:val="00B55085"/>
    <w:rPr>
      <w:rFonts w:eastAsiaTheme="majorEastAsia" w:cstheme="majorBidi"/>
      <w:bCs/>
      <w:iCs/>
      <w:caps/>
      <w:kern w:val="0"/>
      <w:szCs w:val="32"/>
    </w:rPr>
  </w:style>
  <w:style w:type="character" w:customStyle="1" w:styleId="32">
    <w:name w:val="Заголовок 3 Знак"/>
    <w:basedOn w:val="a2"/>
    <w:link w:val="31"/>
    <w:uiPriority w:val="9"/>
    <w:rsid w:val="003720C2"/>
    <w:rPr>
      <w:rFonts w:eastAsiaTheme="majorEastAsia" w:cstheme="majorBidi"/>
      <w:color w:val="000000" w:themeColor="text1"/>
      <w:kern w:val="0"/>
    </w:rPr>
  </w:style>
  <w:style w:type="character" w:customStyle="1" w:styleId="50">
    <w:name w:val="Заголовок 5 Знак"/>
    <w:basedOn w:val="a2"/>
    <w:link w:val="5"/>
    <w:uiPriority w:val="9"/>
    <w:rsid w:val="00D54E6D"/>
    <w:rPr>
      <w:rFonts w:eastAsiaTheme="majorEastAsia" w:cstheme="majorBidi"/>
      <w:color w:val="000000" w:themeColor="text1"/>
      <w:kern w:val="0"/>
      <w:sz w:val="24"/>
      <w:szCs w:val="22"/>
    </w:rPr>
  </w:style>
  <w:style w:type="character" w:customStyle="1" w:styleId="60">
    <w:name w:val="Заголовок 6 Знак"/>
    <w:basedOn w:val="a2"/>
    <w:link w:val="6"/>
    <w:uiPriority w:val="9"/>
    <w:rsid w:val="008B7642"/>
    <w:rPr>
      <w:rFonts w:eastAsiaTheme="majorEastAsia" w:cstheme="majorBidi"/>
      <w:iCs/>
      <w:color w:val="000000" w:themeColor="text1"/>
      <w:kern w:val="0"/>
      <w:sz w:val="16"/>
      <w:szCs w:val="22"/>
    </w:rPr>
  </w:style>
  <w:style w:type="character" w:customStyle="1" w:styleId="70">
    <w:name w:val="Заголовок 7 Знак"/>
    <w:basedOn w:val="a2"/>
    <w:link w:val="7"/>
    <w:uiPriority w:val="9"/>
    <w:semiHidden/>
    <w:rsid w:val="00C53CE2"/>
    <w:rPr>
      <w:rFonts w:asciiTheme="minorHAnsi" w:eastAsiaTheme="majorEastAsia" w:hAnsiTheme="minorHAnsi" w:cstheme="majorBidi"/>
      <w:color w:val="595959" w:themeColor="text1" w:themeTint="A6"/>
      <w:kern w:val="0"/>
      <w:szCs w:val="22"/>
      <w14:ligatures w14:val="none"/>
    </w:rPr>
  </w:style>
  <w:style w:type="character" w:customStyle="1" w:styleId="80">
    <w:name w:val="Заголовок 8 Знак"/>
    <w:basedOn w:val="a2"/>
    <w:link w:val="8"/>
    <w:uiPriority w:val="9"/>
    <w:semiHidden/>
    <w:rsid w:val="00C53CE2"/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90">
    <w:name w:val="Заголовок 9 Знак"/>
    <w:basedOn w:val="a2"/>
    <w:link w:val="9"/>
    <w:uiPriority w:val="9"/>
    <w:semiHidden/>
    <w:rsid w:val="00C53CE2"/>
    <w:rPr>
      <w:rFonts w:asciiTheme="minorHAnsi" w:eastAsiaTheme="majorEastAsia" w:hAnsiTheme="minorHAnsi" w:cstheme="majorBidi"/>
      <w:color w:val="272727" w:themeColor="text1" w:themeTint="D8"/>
      <w:kern w:val="0"/>
      <w:szCs w:val="22"/>
      <w14:ligatures w14:val="none"/>
    </w:rPr>
  </w:style>
  <w:style w:type="paragraph" w:styleId="a8">
    <w:name w:val="Title"/>
    <w:basedOn w:val="a1"/>
    <w:next w:val="a1"/>
    <w:link w:val="a9"/>
    <w:uiPriority w:val="10"/>
    <w:qFormat/>
    <w:rsid w:val="00C53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2"/>
    <w:link w:val="a8"/>
    <w:uiPriority w:val="10"/>
    <w:rsid w:val="00C53CE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23">
    <w:name w:val="Quote"/>
    <w:aliases w:val="код"/>
    <w:basedOn w:val="a1"/>
    <w:next w:val="a1"/>
    <w:link w:val="24"/>
    <w:uiPriority w:val="29"/>
    <w:qFormat/>
    <w:rsid w:val="00AE6A45"/>
    <w:pPr>
      <w:ind w:firstLine="709"/>
    </w:pPr>
    <w:rPr>
      <w:iCs/>
      <w:color w:val="000000" w:themeColor="text1"/>
      <w:sz w:val="20"/>
    </w:rPr>
  </w:style>
  <w:style w:type="character" w:customStyle="1" w:styleId="24">
    <w:name w:val="Цитата 2 Знак"/>
    <w:aliases w:val="код Знак"/>
    <w:basedOn w:val="a2"/>
    <w:link w:val="23"/>
    <w:uiPriority w:val="29"/>
    <w:rsid w:val="00AE6A45"/>
    <w:rPr>
      <w:rFonts w:cstheme="minorBidi"/>
      <w:iCs/>
      <w:color w:val="000000" w:themeColor="text1"/>
      <w:kern w:val="0"/>
      <w:sz w:val="20"/>
      <w:szCs w:val="22"/>
    </w:rPr>
  </w:style>
  <w:style w:type="paragraph" w:styleId="aa">
    <w:name w:val="List Paragraph"/>
    <w:basedOn w:val="a1"/>
    <w:uiPriority w:val="34"/>
    <w:qFormat/>
    <w:rsid w:val="00C53CE2"/>
    <w:pPr>
      <w:ind w:left="720"/>
      <w:contextualSpacing/>
    </w:pPr>
  </w:style>
  <w:style w:type="character" w:styleId="ab">
    <w:name w:val="Intense Emphasis"/>
    <w:basedOn w:val="a2"/>
    <w:uiPriority w:val="21"/>
    <w:qFormat/>
    <w:rsid w:val="00C53CE2"/>
    <w:rPr>
      <w:i/>
      <w:iCs/>
      <w:color w:val="0F4761" w:themeColor="accent1" w:themeShade="BF"/>
    </w:rPr>
  </w:style>
  <w:style w:type="paragraph" w:styleId="ac">
    <w:name w:val="Intense Quote"/>
    <w:basedOn w:val="a1"/>
    <w:next w:val="a1"/>
    <w:link w:val="ad"/>
    <w:uiPriority w:val="30"/>
    <w:qFormat/>
    <w:rsid w:val="00C53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2"/>
    <w:link w:val="ac"/>
    <w:uiPriority w:val="30"/>
    <w:rsid w:val="00C53CE2"/>
    <w:rPr>
      <w:rFonts w:cstheme="minorBidi"/>
      <w:i/>
      <w:iCs/>
      <w:color w:val="0F4761" w:themeColor="accent1" w:themeShade="BF"/>
      <w:kern w:val="0"/>
      <w:szCs w:val="22"/>
      <w14:ligatures w14:val="none"/>
    </w:rPr>
  </w:style>
  <w:style w:type="character" w:styleId="ae">
    <w:name w:val="Intense Reference"/>
    <w:basedOn w:val="a2"/>
    <w:uiPriority w:val="32"/>
    <w:qFormat/>
    <w:rsid w:val="00C53CE2"/>
    <w:rPr>
      <w:b/>
      <w:bCs/>
      <w:smallCaps/>
      <w:color w:val="0F4761" w:themeColor="accent1" w:themeShade="BF"/>
      <w:spacing w:val="5"/>
    </w:rPr>
  </w:style>
  <w:style w:type="paragraph" w:styleId="af">
    <w:name w:val="TOC Heading"/>
    <w:basedOn w:val="1"/>
    <w:next w:val="a1"/>
    <w:uiPriority w:val="39"/>
    <w:unhideWhenUsed/>
    <w:qFormat/>
    <w:rsid w:val="001E7603"/>
    <w:pPr>
      <w:spacing w:line="259" w:lineRule="auto"/>
      <w:jc w:val="left"/>
      <w:outlineLvl w:val="9"/>
    </w:pPr>
    <w:rPr>
      <w:rFonts w:asciiTheme="majorHAnsi" w:hAnsiTheme="majorHAnsi"/>
      <w:bCs w:val="0"/>
      <w:caps w:val="0"/>
      <w:color w:val="0F4761" w:themeColor="accent1" w:themeShade="BF"/>
      <w:sz w:val="32"/>
      <w:lang w:eastAsia="ru-RU"/>
    </w:rPr>
  </w:style>
  <w:style w:type="table" w:styleId="af0">
    <w:name w:val="Table Grid"/>
    <w:basedOn w:val="a3"/>
    <w:uiPriority w:val="59"/>
    <w:rsid w:val="002C09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caption"/>
    <w:basedOn w:val="a1"/>
    <w:next w:val="a1"/>
    <w:uiPriority w:val="35"/>
    <w:unhideWhenUsed/>
    <w:qFormat/>
    <w:rsid w:val="007C480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2">
    <w:name w:val="Hyperlink"/>
    <w:basedOn w:val="a2"/>
    <w:uiPriority w:val="99"/>
    <w:unhideWhenUsed/>
    <w:rsid w:val="004223CA"/>
    <w:rPr>
      <w:color w:val="467886" w:themeColor="hyperlink"/>
      <w:u w:val="single"/>
    </w:rPr>
  </w:style>
  <w:style w:type="character" w:styleId="af3">
    <w:name w:val="Unresolved Mention"/>
    <w:basedOn w:val="a2"/>
    <w:uiPriority w:val="99"/>
    <w:semiHidden/>
    <w:unhideWhenUsed/>
    <w:rsid w:val="004223CA"/>
    <w:rPr>
      <w:color w:val="605E5C"/>
      <w:shd w:val="clear" w:color="auto" w:fill="E1DFDD"/>
    </w:rPr>
  </w:style>
  <w:style w:type="character" w:styleId="af4">
    <w:name w:val="FollowedHyperlink"/>
    <w:basedOn w:val="a2"/>
    <w:uiPriority w:val="99"/>
    <w:semiHidden/>
    <w:unhideWhenUsed/>
    <w:rsid w:val="008D63B6"/>
    <w:rPr>
      <w:color w:val="96607D" w:themeColor="followedHyperlink"/>
      <w:u w:val="single"/>
    </w:rPr>
  </w:style>
  <w:style w:type="paragraph" w:styleId="11">
    <w:name w:val="toc 1"/>
    <w:basedOn w:val="a1"/>
    <w:next w:val="a1"/>
    <w:autoRedefine/>
    <w:uiPriority w:val="39"/>
    <w:unhideWhenUsed/>
    <w:rsid w:val="00537882"/>
    <w:pPr>
      <w:tabs>
        <w:tab w:val="right" w:leader="dot" w:pos="9345"/>
      </w:tabs>
      <w:spacing w:after="100"/>
      <w:ind w:firstLine="0"/>
      <w:jc w:val="left"/>
    </w:pPr>
  </w:style>
  <w:style w:type="paragraph" w:styleId="25">
    <w:name w:val="toc 2"/>
    <w:basedOn w:val="a1"/>
    <w:next w:val="a1"/>
    <w:autoRedefine/>
    <w:uiPriority w:val="39"/>
    <w:unhideWhenUsed/>
    <w:rsid w:val="004A6A77"/>
    <w:pPr>
      <w:spacing w:after="100"/>
      <w:ind w:left="280"/>
    </w:pPr>
  </w:style>
  <w:style w:type="paragraph" w:customStyle="1" w:styleId="msonormal0">
    <w:name w:val="msonormal"/>
    <w:basedOn w:val="a1"/>
    <w:rsid w:val="006441E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f5">
    <w:name w:val="header"/>
    <w:basedOn w:val="a1"/>
    <w:link w:val="af6"/>
    <w:uiPriority w:val="99"/>
    <w:unhideWhenUsed/>
    <w:rsid w:val="006441EE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Верхний колонтитул Знак"/>
    <w:basedOn w:val="a2"/>
    <w:link w:val="af5"/>
    <w:uiPriority w:val="99"/>
    <w:rsid w:val="006441EE"/>
    <w:rPr>
      <w:rFonts w:cstheme="minorBidi"/>
      <w:kern w:val="0"/>
      <w:szCs w:val="22"/>
      <w14:ligatures w14:val="none"/>
    </w:rPr>
  </w:style>
  <w:style w:type="paragraph" w:styleId="af7">
    <w:name w:val="footer"/>
    <w:basedOn w:val="a1"/>
    <w:link w:val="af8"/>
    <w:uiPriority w:val="99"/>
    <w:unhideWhenUsed/>
    <w:rsid w:val="006441EE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Нижний колонтитул Знак"/>
    <w:basedOn w:val="a2"/>
    <w:link w:val="af7"/>
    <w:uiPriority w:val="99"/>
    <w:rsid w:val="006441EE"/>
    <w:rPr>
      <w:rFonts w:cstheme="minorBidi"/>
      <w:kern w:val="0"/>
      <w:szCs w:val="22"/>
      <w14:ligatures w14:val="none"/>
    </w:rPr>
  </w:style>
  <w:style w:type="paragraph" w:customStyle="1" w:styleId="af9">
    <w:name w:val="для тестка"/>
    <w:basedOn w:val="a1"/>
    <w:link w:val="afa"/>
    <w:qFormat/>
    <w:rsid w:val="00837340"/>
    <w:pPr>
      <w:ind w:firstLine="709"/>
    </w:pPr>
    <w:rPr>
      <w:rFonts w:eastAsia="Times New Roman" w:cs="Times New Roman"/>
      <w:szCs w:val="24"/>
      <w:lang w:eastAsia="ru-RU"/>
    </w:rPr>
  </w:style>
  <w:style w:type="character" w:customStyle="1" w:styleId="afa">
    <w:name w:val="для тестка Знак"/>
    <w:basedOn w:val="a2"/>
    <w:link w:val="af9"/>
    <w:rsid w:val="00837340"/>
    <w:rPr>
      <w:rFonts w:eastAsia="Times New Roman"/>
      <w:kern w:val="0"/>
      <w:szCs w:val="24"/>
      <w:lang w:eastAsia="ru-RU"/>
      <w14:ligatures w14:val="none"/>
    </w:rPr>
  </w:style>
  <w:style w:type="paragraph" w:styleId="33">
    <w:name w:val="toc 3"/>
    <w:basedOn w:val="a1"/>
    <w:next w:val="a1"/>
    <w:autoRedefine/>
    <w:uiPriority w:val="39"/>
    <w:unhideWhenUsed/>
    <w:rsid w:val="00B55085"/>
    <w:pPr>
      <w:spacing w:after="100"/>
      <w:ind w:left="560"/>
    </w:pPr>
  </w:style>
  <w:style w:type="paragraph" w:styleId="afb">
    <w:name w:val="Body Text"/>
    <w:basedOn w:val="a1"/>
    <w:link w:val="afc"/>
    <w:uiPriority w:val="99"/>
    <w:unhideWhenUsed/>
    <w:rsid w:val="00D64F00"/>
    <w:pPr>
      <w:spacing w:after="120" w:line="276" w:lineRule="auto"/>
      <w:ind w:firstLine="0"/>
      <w:jc w:val="left"/>
    </w:pPr>
    <w:rPr>
      <w:rFonts w:asciiTheme="minorHAnsi" w:eastAsiaTheme="minorEastAsia" w:hAnsiTheme="minorHAnsi"/>
      <w:sz w:val="22"/>
      <w:lang w:val="en-US"/>
    </w:rPr>
  </w:style>
  <w:style w:type="character" w:customStyle="1" w:styleId="afc">
    <w:name w:val="Основной текст Знак"/>
    <w:basedOn w:val="a2"/>
    <w:link w:val="afb"/>
    <w:uiPriority w:val="99"/>
    <w:rsid w:val="00D64F00"/>
    <w:rPr>
      <w:rFonts w:asciiTheme="minorHAnsi" w:eastAsiaTheme="minorEastAsia" w:hAnsiTheme="minorHAnsi" w:cstheme="minorBidi"/>
      <w:kern w:val="0"/>
      <w:sz w:val="22"/>
      <w:szCs w:val="22"/>
      <w:lang w:val="en-US"/>
    </w:rPr>
  </w:style>
  <w:style w:type="paragraph" w:styleId="26">
    <w:name w:val="Body Text 2"/>
    <w:basedOn w:val="a1"/>
    <w:link w:val="27"/>
    <w:uiPriority w:val="99"/>
    <w:unhideWhenUsed/>
    <w:rsid w:val="00D64F00"/>
    <w:pPr>
      <w:spacing w:after="120" w:line="480" w:lineRule="auto"/>
      <w:ind w:firstLine="0"/>
      <w:jc w:val="left"/>
    </w:pPr>
    <w:rPr>
      <w:rFonts w:asciiTheme="minorHAnsi" w:eastAsiaTheme="minorEastAsia" w:hAnsiTheme="minorHAnsi"/>
      <w:sz w:val="22"/>
      <w:lang w:val="en-US"/>
    </w:rPr>
  </w:style>
  <w:style w:type="character" w:customStyle="1" w:styleId="27">
    <w:name w:val="Основной текст 2 Знак"/>
    <w:basedOn w:val="a2"/>
    <w:link w:val="26"/>
    <w:uiPriority w:val="99"/>
    <w:rsid w:val="00D64F00"/>
    <w:rPr>
      <w:rFonts w:asciiTheme="minorHAnsi" w:eastAsiaTheme="minorEastAsia" w:hAnsiTheme="minorHAnsi" w:cstheme="minorBidi"/>
      <w:kern w:val="0"/>
      <w:sz w:val="22"/>
      <w:szCs w:val="22"/>
      <w:lang w:val="en-US"/>
    </w:rPr>
  </w:style>
  <w:style w:type="paragraph" w:styleId="34">
    <w:name w:val="Body Text 3"/>
    <w:basedOn w:val="a1"/>
    <w:link w:val="35"/>
    <w:uiPriority w:val="99"/>
    <w:unhideWhenUsed/>
    <w:rsid w:val="00D64F00"/>
    <w:pPr>
      <w:spacing w:after="120" w:line="276" w:lineRule="auto"/>
      <w:ind w:firstLine="0"/>
      <w:jc w:val="left"/>
    </w:pPr>
    <w:rPr>
      <w:rFonts w:asciiTheme="minorHAnsi" w:eastAsiaTheme="minorEastAsia" w:hAnsiTheme="minorHAnsi"/>
      <w:sz w:val="16"/>
      <w:szCs w:val="16"/>
      <w:lang w:val="en-US"/>
    </w:rPr>
  </w:style>
  <w:style w:type="character" w:customStyle="1" w:styleId="35">
    <w:name w:val="Основной текст 3 Знак"/>
    <w:basedOn w:val="a2"/>
    <w:link w:val="34"/>
    <w:uiPriority w:val="99"/>
    <w:rsid w:val="00D64F00"/>
    <w:rPr>
      <w:rFonts w:asciiTheme="minorHAnsi" w:eastAsiaTheme="minorEastAsia" w:hAnsiTheme="minorHAnsi" w:cstheme="minorBidi"/>
      <w:kern w:val="0"/>
      <w:sz w:val="16"/>
      <w:szCs w:val="16"/>
      <w:lang w:val="en-US"/>
    </w:rPr>
  </w:style>
  <w:style w:type="paragraph" w:styleId="afd">
    <w:name w:val="List"/>
    <w:basedOn w:val="a1"/>
    <w:uiPriority w:val="99"/>
    <w:unhideWhenUsed/>
    <w:rsid w:val="00D64F00"/>
    <w:pPr>
      <w:spacing w:after="200" w:line="276" w:lineRule="auto"/>
      <w:ind w:left="36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8">
    <w:name w:val="List 2"/>
    <w:basedOn w:val="a1"/>
    <w:uiPriority w:val="99"/>
    <w:unhideWhenUsed/>
    <w:rsid w:val="00D64F00"/>
    <w:pPr>
      <w:spacing w:after="200" w:line="276" w:lineRule="auto"/>
      <w:ind w:left="72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6">
    <w:name w:val="List 3"/>
    <w:basedOn w:val="a1"/>
    <w:uiPriority w:val="99"/>
    <w:unhideWhenUsed/>
    <w:rsid w:val="00D64F00"/>
    <w:pPr>
      <w:spacing w:after="200" w:line="276" w:lineRule="auto"/>
      <w:ind w:left="108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0">
    <w:name w:val="List Bullet"/>
    <w:basedOn w:val="a1"/>
    <w:uiPriority w:val="99"/>
    <w:unhideWhenUsed/>
    <w:rsid w:val="00D64F00"/>
    <w:pPr>
      <w:numPr>
        <w:numId w:val="12"/>
      </w:numPr>
      <w:tabs>
        <w:tab w:val="clear" w:pos="360"/>
      </w:tabs>
      <w:spacing w:after="200" w:line="276" w:lineRule="auto"/>
      <w:ind w:left="108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0">
    <w:name w:val="List Bullet 2"/>
    <w:basedOn w:val="a1"/>
    <w:uiPriority w:val="99"/>
    <w:unhideWhenUsed/>
    <w:rsid w:val="00D64F00"/>
    <w:pPr>
      <w:numPr>
        <w:numId w:val="13"/>
      </w:numPr>
      <w:tabs>
        <w:tab w:val="clear" w:pos="720"/>
      </w:tabs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0">
    <w:name w:val="List Bullet 3"/>
    <w:basedOn w:val="a1"/>
    <w:uiPriority w:val="99"/>
    <w:unhideWhenUsed/>
    <w:rsid w:val="00D64F00"/>
    <w:pPr>
      <w:numPr>
        <w:numId w:val="14"/>
      </w:numPr>
      <w:tabs>
        <w:tab w:val="clear" w:pos="1080"/>
      </w:tabs>
      <w:spacing w:after="200" w:line="276" w:lineRule="auto"/>
      <w:ind w:left="144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">
    <w:name w:val="List Number"/>
    <w:basedOn w:val="a1"/>
    <w:uiPriority w:val="99"/>
    <w:unhideWhenUsed/>
    <w:rsid w:val="00D64F00"/>
    <w:pPr>
      <w:numPr>
        <w:numId w:val="16"/>
      </w:numPr>
      <w:tabs>
        <w:tab w:val="clear" w:pos="360"/>
      </w:tabs>
      <w:spacing w:after="200" w:line="276" w:lineRule="auto"/>
      <w:ind w:left="72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">
    <w:name w:val="List Number 2"/>
    <w:basedOn w:val="a1"/>
    <w:uiPriority w:val="99"/>
    <w:unhideWhenUsed/>
    <w:rsid w:val="00D64F00"/>
    <w:pPr>
      <w:numPr>
        <w:numId w:val="17"/>
      </w:numPr>
      <w:tabs>
        <w:tab w:val="clear" w:pos="720"/>
      </w:tabs>
      <w:spacing w:after="200" w:line="276" w:lineRule="auto"/>
      <w:ind w:left="144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">
    <w:name w:val="List Number 3"/>
    <w:basedOn w:val="a1"/>
    <w:uiPriority w:val="99"/>
    <w:unhideWhenUsed/>
    <w:rsid w:val="00D64F00"/>
    <w:pPr>
      <w:numPr>
        <w:numId w:val="18"/>
      </w:numPr>
      <w:tabs>
        <w:tab w:val="clear" w:pos="1080"/>
      </w:tabs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e">
    <w:name w:val="List Continue"/>
    <w:basedOn w:val="a1"/>
    <w:uiPriority w:val="99"/>
    <w:unhideWhenUsed/>
    <w:rsid w:val="00D64F00"/>
    <w:pPr>
      <w:spacing w:after="120" w:line="276" w:lineRule="auto"/>
      <w:ind w:left="360" w:firstLine="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9">
    <w:name w:val="List Continue 2"/>
    <w:basedOn w:val="a1"/>
    <w:uiPriority w:val="99"/>
    <w:unhideWhenUsed/>
    <w:rsid w:val="00D64F00"/>
    <w:pPr>
      <w:spacing w:after="120" w:line="276" w:lineRule="auto"/>
      <w:ind w:left="720" w:firstLine="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7">
    <w:name w:val="List Continue 3"/>
    <w:basedOn w:val="a1"/>
    <w:uiPriority w:val="99"/>
    <w:unhideWhenUsed/>
    <w:rsid w:val="00D64F00"/>
    <w:pPr>
      <w:spacing w:after="120" w:line="276" w:lineRule="auto"/>
      <w:ind w:left="1080" w:firstLine="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">
    <w:name w:val="macro"/>
    <w:link w:val="aff0"/>
    <w:uiPriority w:val="99"/>
    <w:unhideWhenUsed/>
    <w:rsid w:val="00D64F0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kern w:val="0"/>
      <w:sz w:val="20"/>
      <w:szCs w:val="20"/>
      <w:lang w:val="en-US"/>
    </w:rPr>
  </w:style>
  <w:style w:type="character" w:customStyle="1" w:styleId="aff0">
    <w:name w:val="Текст макроса Знак"/>
    <w:basedOn w:val="a2"/>
    <w:link w:val="aff"/>
    <w:uiPriority w:val="99"/>
    <w:rsid w:val="00D64F00"/>
    <w:rPr>
      <w:rFonts w:ascii="Courier" w:eastAsiaTheme="minorEastAsia" w:hAnsi="Courier" w:cstheme="minorBidi"/>
      <w:kern w:val="0"/>
      <w:sz w:val="20"/>
      <w:szCs w:val="20"/>
      <w:lang w:val="en-US"/>
    </w:rPr>
  </w:style>
  <w:style w:type="character" w:styleId="aff1">
    <w:name w:val="Strong"/>
    <w:basedOn w:val="a2"/>
    <w:uiPriority w:val="22"/>
    <w:qFormat/>
    <w:rsid w:val="00D64F00"/>
    <w:rPr>
      <w:b/>
      <w:bCs/>
    </w:rPr>
  </w:style>
  <w:style w:type="character" w:styleId="aff2">
    <w:name w:val="Emphasis"/>
    <w:basedOn w:val="a2"/>
    <w:uiPriority w:val="20"/>
    <w:qFormat/>
    <w:rsid w:val="00D64F00"/>
    <w:rPr>
      <w:i/>
      <w:iCs/>
    </w:rPr>
  </w:style>
  <w:style w:type="character" w:styleId="aff3">
    <w:name w:val="Subtle Emphasis"/>
    <w:basedOn w:val="a2"/>
    <w:uiPriority w:val="19"/>
    <w:qFormat/>
    <w:rsid w:val="00D64F00"/>
    <w:rPr>
      <w:i/>
      <w:iCs/>
      <w:color w:val="808080" w:themeColor="text1" w:themeTint="7F"/>
    </w:rPr>
  </w:style>
  <w:style w:type="character" w:styleId="aff4">
    <w:name w:val="Subtle Reference"/>
    <w:basedOn w:val="a2"/>
    <w:uiPriority w:val="31"/>
    <w:qFormat/>
    <w:rsid w:val="00D64F00"/>
    <w:rPr>
      <w:smallCaps/>
      <w:color w:val="E97132" w:themeColor="accent2"/>
      <w:u w:val="single"/>
    </w:rPr>
  </w:style>
  <w:style w:type="character" w:styleId="aff5">
    <w:name w:val="Book Title"/>
    <w:basedOn w:val="a2"/>
    <w:uiPriority w:val="33"/>
    <w:qFormat/>
    <w:rsid w:val="00D64F00"/>
    <w:rPr>
      <w:b/>
      <w:bCs/>
      <w:smallCaps/>
      <w:spacing w:val="5"/>
    </w:rPr>
  </w:style>
  <w:style w:type="table" w:styleId="aff6">
    <w:name w:val="Light Shading"/>
    <w:basedOn w:val="a3"/>
    <w:uiPriority w:val="60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">
    <w:name w:val="Light Shading Accent 2"/>
    <w:basedOn w:val="a3"/>
    <w:uiPriority w:val="60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">
    <w:name w:val="Light Shading Accent 3"/>
    <w:basedOn w:val="a3"/>
    <w:uiPriority w:val="60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">
    <w:name w:val="Light Shading Accent 4"/>
    <w:basedOn w:val="a3"/>
    <w:uiPriority w:val="60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">
    <w:name w:val="Light Shading Accent 5"/>
    <w:basedOn w:val="a3"/>
    <w:uiPriority w:val="60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">
    <w:name w:val="Light Shading Accent 6"/>
    <w:basedOn w:val="a3"/>
    <w:uiPriority w:val="60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ff7">
    <w:name w:val="Light List"/>
    <w:basedOn w:val="a3"/>
    <w:uiPriority w:val="61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0">
    <w:name w:val="Light List Accent 2"/>
    <w:basedOn w:val="a3"/>
    <w:uiPriority w:val="61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0">
    <w:name w:val="Light List Accent 3"/>
    <w:basedOn w:val="a3"/>
    <w:uiPriority w:val="61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0">
    <w:name w:val="Light List Accent 4"/>
    <w:basedOn w:val="a3"/>
    <w:uiPriority w:val="61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0">
    <w:name w:val="Light List Accent 5"/>
    <w:basedOn w:val="a3"/>
    <w:uiPriority w:val="61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0">
    <w:name w:val="Light List Accent 6"/>
    <w:basedOn w:val="a3"/>
    <w:uiPriority w:val="61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f8">
    <w:name w:val="Light Grid"/>
    <w:basedOn w:val="a3"/>
    <w:uiPriority w:val="62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1">
    <w:name w:val="Light Grid Accent 2"/>
    <w:basedOn w:val="a3"/>
    <w:uiPriority w:val="62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1">
    <w:name w:val="Light Grid Accent 3"/>
    <w:basedOn w:val="a3"/>
    <w:uiPriority w:val="62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1">
    <w:name w:val="Light Grid Accent 4"/>
    <w:basedOn w:val="a3"/>
    <w:uiPriority w:val="62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1">
    <w:name w:val="Light Grid Accent 5"/>
    <w:basedOn w:val="a3"/>
    <w:uiPriority w:val="62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1">
    <w:name w:val="Light Grid Accent 6"/>
    <w:basedOn w:val="a3"/>
    <w:uiPriority w:val="62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12">
    <w:name w:val="Medium Shading 1"/>
    <w:basedOn w:val="a3"/>
    <w:uiPriority w:val="63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3"/>
    <w:uiPriority w:val="65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3"/>
    <w:uiPriority w:val="65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3"/>
    <w:uiPriority w:val="65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3"/>
    <w:uiPriority w:val="65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3"/>
    <w:uiPriority w:val="65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3"/>
    <w:uiPriority w:val="65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b">
    <w:name w:val="Medium List 2"/>
    <w:basedOn w:val="a3"/>
    <w:uiPriority w:val="66"/>
    <w:rsid w:val="00D64F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D64F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D64F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D64F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D64F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D64F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D64F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3"/>
    <w:uiPriority w:val="67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3"/>
    <w:uiPriority w:val="67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3"/>
    <w:uiPriority w:val="67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3"/>
    <w:uiPriority w:val="67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3"/>
    <w:uiPriority w:val="67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3"/>
    <w:uiPriority w:val="67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c">
    <w:name w:val="Medium Grid 2"/>
    <w:basedOn w:val="a3"/>
    <w:uiPriority w:val="68"/>
    <w:rsid w:val="00D64F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D64F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D64F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D64F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D64F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D64F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D64F0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3"/>
    <w:uiPriority w:val="69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3"/>
    <w:uiPriority w:val="69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3"/>
    <w:uiPriority w:val="69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3"/>
    <w:uiPriority w:val="69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3"/>
    <w:uiPriority w:val="69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3"/>
    <w:uiPriority w:val="69"/>
    <w:rsid w:val="00D64F00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aff9">
    <w:name w:val="Dark List"/>
    <w:basedOn w:val="a3"/>
    <w:uiPriority w:val="70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:lang w:val="en-US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3"/>
    <w:uiPriority w:val="70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:lang w:val="en-US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3"/>
    <w:uiPriority w:val="70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:lang w:val="en-US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3"/>
    <w:uiPriority w:val="70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:lang w:val="en-US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3"/>
    <w:uiPriority w:val="70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:lang w:val="en-US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3"/>
    <w:uiPriority w:val="70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:lang w:val="en-US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fa">
    <w:name w:val="Colorful Shading"/>
    <w:basedOn w:val="a3"/>
    <w:uiPriority w:val="71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3">
    <w:name w:val="Colorful Shading Accent 4"/>
    <w:basedOn w:val="a3"/>
    <w:uiPriority w:val="71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b">
    <w:name w:val="Colorful List"/>
    <w:basedOn w:val="a3"/>
    <w:uiPriority w:val="72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4">
    <w:name w:val="Colorful List Accent 2"/>
    <w:basedOn w:val="a3"/>
    <w:uiPriority w:val="72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4">
    <w:name w:val="Colorful List Accent 3"/>
    <w:basedOn w:val="a3"/>
    <w:uiPriority w:val="72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Colorful List Accent 4"/>
    <w:basedOn w:val="a3"/>
    <w:uiPriority w:val="72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4">
    <w:name w:val="Colorful List Accent 5"/>
    <w:basedOn w:val="a3"/>
    <w:uiPriority w:val="72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4">
    <w:name w:val="Colorful List Accent 6"/>
    <w:basedOn w:val="a3"/>
    <w:uiPriority w:val="72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c">
    <w:name w:val="Colorful Grid"/>
    <w:basedOn w:val="a3"/>
    <w:uiPriority w:val="73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5">
    <w:name w:val="Colorful Grid Accent 2"/>
    <w:basedOn w:val="a3"/>
    <w:uiPriority w:val="73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5">
    <w:name w:val="Colorful Grid Accent 3"/>
    <w:basedOn w:val="a3"/>
    <w:uiPriority w:val="73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5">
    <w:name w:val="Colorful Grid Accent 4"/>
    <w:basedOn w:val="a3"/>
    <w:uiPriority w:val="73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5">
    <w:name w:val="Colorful Grid Accent 5"/>
    <w:basedOn w:val="a3"/>
    <w:uiPriority w:val="73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5">
    <w:name w:val="Colorful Grid Accent 6"/>
    <w:basedOn w:val="a3"/>
    <w:uiPriority w:val="73"/>
    <w:rsid w:val="00D64F00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9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7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8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7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6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1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5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5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2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7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6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6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5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2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9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8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1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3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0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6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5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0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8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10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6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2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0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0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9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2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6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8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1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6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9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6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8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2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9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8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9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9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0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50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5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8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0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0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6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8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2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36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53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4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8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36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8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701D9E-8D61-4321-B74B-34E127ACD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140</Pages>
  <Words>42732</Words>
  <Characters>243575</Characters>
  <Application>Microsoft Office Word</Application>
  <DocSecurity>0</DocSecurity>
  <Lines>2029</Lines>
  <Paragraphs>571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lxrd young</dc:creator>
  <cp:keywords/>
  <dc:description/>
  <cp:lastModifiedBy>денис меньшиков</cp:lastModifiedBy>
  <cp:revision>4</cp:revision>
  <cp:lastPrinted>2025-05-14T09:19:00Z</cp:lastPrinted>
  <dcterms:created xsi:type="dcterms:W3CDTF">2026-05-06T09:31:00Z</dcterms:created>
  <dcterms:modified xsi:type="dcterms:W3CDTF">2026-05-06T09:36:00Z</dcterms:modified>
</cp:coreProperties>
</file>